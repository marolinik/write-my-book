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71CF" w14:textId="77777777" w:rsidR="00621589" w:rsidRPr="00E007CB" w:rsidRDefault="00621589">
      <w:pPr>
        <w:rPr>
          <w:lang w:val="sr-Latn-RS"/>
        </w:rPr>
      </w:pPr>
    </w:p>
    <w:p w14:paraId="5B52C8F9" w14:textId="77777777" w:rsidR="00621589" w:rsidRPr="00E007CB" w:rsidRDefault="00621589">
      <w:pPr>
        <w:rPr>
          <w:lang w:val="sr-Latn-RS"/>
        </w:rPr>
      </w:pPr>
    </w:p>
    <w:p w14:paraId="11F4E0D3" w14:textId="77777777" w:rsidR="00621589" w:rsidRPr="00E007CB" w:rsidRDefault="00621589">
      <w:pPr>
        <w:rPr>
          <w:lang w:val="sr-Latn-RS"/>
        </w:rPr>
      </w:pPr>
    </w:p>
    <w:p w14:paraId="7A61CA2D" w14:textId="77777777" w:rsidR="00621589" w:rsidRPr="00E007CB" w:rsidRDefault="00621589">
      <w:pPr>
        <w:rPr>
          <w:lang w:val="sr-Latn-RS"/>
        </w:rPr>
      </w:pPr>
    </w:p>
    <w:p w14:paraId="14962426" w14:textId="77777777" w:rsidR="00621589" w:rsidRPr="00E007CB" w:rsidRDefault="00621589">
      <w:pPr>
        <w:rPr>
          <w:lang w:val="sr-Latn-RS"/>
        </w:rPr>
      </w:pPr>
    </w:p>
    <w:p w14:paraId="5EF58CC3" w14:textId="77777777" w:rsidR="00621589" w:rsidRPr="00E007CB" w:rsidRDefault="00621589">
      <w:pPr>
        <w:rPr>
          <w:lang w:val="sr-Latn-RS"/>
        </w:rPr>
      </w:pPr>
    </w:p>
    <w:p w14:paraId="0D25EF35" w14:textId="77777777" w:rsidR="00621589" w:rsidRPr="00E007CB" w:rsidRDefault="00000000">
      <w:pPr>
        <w:jc w:val="center"/>
        <w:rPr>
          <w:lang w:val="sr-Latn-RS"/>
        </w:rPr>
      </w:pPr>
      <w:r w:rsidRPr="00E007CB">
        <w:rPr>
          <w:b/>
          <w:sz w:val="96"/>
          <w:lang w:val="sr-Latn-RS"/>
        </w:rPr>
        <w:t>LEGAT</w:t>
      </w:r>
    </w:p>
    <w:p w14:paraId="035679FB" w14:textId="77777777" w:rsidR="00621589" w:rsidRPr="00E007CB" w:rsidRDefault="00000000">
      <w:pPr>
        <w:jc w:val="center"/>
        <w:rPr>
          <w:lang w:val="sr-Latn-RS"/>
        </w:rPr>
      </w:pPr>
      <w:r w:rsidRPr="00E007CB">
        <w:rPr>
          <w:sz w:val="48"/>
          <w:lang w:val="sr-Latn-RS"/>
        </w:rPr>
        <w:t>Knjiga 1</w:t>
      </w:r>
    </w:p>
    <w:p w14:paraId="27924EBA" w14:textId="77777777" w:rsidR="00621589" w:rsidRPr="00E007CB" w:rsidRDefault="00621589">
      <w:pPr>
        <w:rPr>
          <w:lang w:val="sr-Latn-RS"/>
        </w:rPr>
      </w:pPr>
    </w:p>
    <w:p w14:paraId="32E3066B" w14:textId="77777777" w:rsidR="00621589" w:rsidRPr="00E007CB" w:rsidRDefault="00621589">
      <w:pPr>
        <w:rPr>
          <w:lang w:val="sr-Latn-RS"/>
        </w:rPr>
      </w:pPr>
    </w:p>
    <w:p w14:paraId="4A7A1056" w14:textId="77777777" w:rsidR="00621589" w:rsidRPr="00E007CB" w:rsidRDefault="00621589">
      <w:pPr>
        <w:rPr>
          <w:lang w:val="sr-Latn-RS"/>
        </w:rPr>
      </w:pPr>
    </w:p>
    <w:p w14:paraId="47D1886F" w14:textId="77777777" w:rsidR="00621589" w:rsidRPr="00E007CB" w:rsidRDefault="00621589">
      <w:pPr>
        <w:rPr>
          <w:lang w:val="sr-Latn-RS"/>
        </w:rPr>
      </w:pPr>
    </w:p>
    <w:p w14:paraId="4C6BF852" w14:textId="77777777" w:rsidR="00621589" w:rsidRPr="00E007CB" w:rsidRDefault="00000000">
      <w:pPr>
        <w:jc w:val="center"/>
        <w:rPr>
          <w:lang w:val="sr-Latn-RS"/>
        </w:rPr>
      </w:pPr>
      <w:r w:rsidRPr="00E007CB">
        <w:rPr>
          <w:i/>
          <w:sz w:val="28"/>
          <w:lang w:val="sr-Latn-RS"/>
        </w:rPr>
        <w:t>Prva knjiga trilogije</w:t>
      </w:r>
    </w:p>
    <w:p w14:paraId="65222E24" w14:textId="77777777" w:rsidR="00621589" w:rsidRPr="00E007CB" w:rsidRDefault="00000000">
      <w:pPr>
        <w:jc w:val="center"/>
        <w:rPr>
          <w:lang w:val="sr-Latn-RS"/>
        </w:rPr>
      </w:pPr>
      <w:r w:rsidRPr="00E007CB">
        <w:rPr>
          <w:sz w:val="24"/>
          <w:lang w:val="sr-Latn-RS"/>
        </w:rPr>
        <w:t>Verzija 7 - Finalna</w:t>
      </w:r>
    </w:p>
    <w:p w14:paraId="6B50F870" w14:textId="77777777" w:rsidR="00621589" w:rsidRPr="00E007CB" w:rsidRDefault="00000000">
      <w:pPr>
        <w:rPr>
          <w:lang w:val="sr-Latn-RS"/>
        </w:rPr>
      </w:pPr>
      <w:r w:rsidRPr="00E007CB">
        <w:rPr>
          <w:lang w:val="sr-Latn-RS"/>
        </w:rPr>
        <w:br w:type="page"/>
      </w:r>
    </w:p>
    <w:sdt>
      <w:sdtPr>
        <w:rPr>
          <w:rFonts w:ascii="Georgia" w:eastAsiaTheme="minorEastAsia" w:hAnsi="Georgia" w:cstheme="minorBidi"/>
          <w:b w:val="0"/>
          <w:bCs w:val="0"/>
          <w:color w:val="auto"/>
          <w:sz w:val="22"/>
          <w:szCs w:val="22"/>
          <w:lang w:val="sr-Latn-RS"/>
        </w:rPr>
        <w:id w:val="1706285038"/>
        <w:docPartObj>
          <w:docPartGallery w:val="Table of Contents"/>
          <w:docPartUnique/>
        </w:docPartObj>
      </w:sdtPr>
      <w:sdtEndPr>
        <w:rPr>
          <w:noProof/>
        </w:rPr>
      </w:sdtEndPr>
      <w:sdtContent>
        <w:p w14:paraId="350B6FBB" w14:textId="1CD46164" w:rsidR="00F1082B" w:rsidRPr="00E007CB" w:rsidRDefault="00F1082B">
          <w:pPr>
            <w:pStyle w:val="TOCHeading"/>
            <w:rPr>
              <w:lang w:val="sr-Latn-RS"/>
            </w:rPr>
          </w:pPr>
          <w:r w:rsidRPr="00E007CB">
            <w:rPr>
              <w:rFonts w:ascii="Georgia" w:hAnsi="Georgia"/>
              <w:lang w:val="sr-Latn-RS"/>
            </w:rPr>
            <w:t>Sadržaj</w:t>
          </w:r>
          <w:r w:rsidRPr="00E007CB">
            <w:rPr>
              <w:lang w:val="sr-Latn-RS"/>
            </w:rPr>
            <w:t xml:space="preserve"> </w:t>
          </w:r>
        </w:p>
        <w:p w14:paraId="45A63E29" w14:textId="5968EDEE" w:rsidR="0059332D" w:rsidRPr="00E007CB" w:rsidRDefault="00F1082B">
          <w:pPr>
            <w:pStyle w:val="TOC1"/>
            <w:tabs>
              <w:tab w:val="right" w:leader="dot" w:pos="9062"/>
            </w:tabs>
            <w:rPr>
              <w:rFonts w:asciiTheme="minorHAnsi" w:hAnsiTheme="minorHAnsi"/>
              <w:noProof/>
              <w:kern w:val="2"/>
              <w:sz w:val="24"/>
              <w:szCs w:val="24"/>
              <w:lang w:val="sr-Latn-RS" w:eastAsia="zh-CN"/>
              <w14:ligatures w14:val="standardContextual"/>
            </w:rPr>
          </w:pPr>
          <w:r w:rsidRPr="00E007CB">
            <w:rPr>
              <w:lang w:val="sr-Latn-RS"/>
            </w:rPr>
            <w:fldChar w:fldCharType="begin"/>
          </w:r>
          <w:r w:rsidRPr="00E007CB">
            <w:rPr>
              <w:lang w:val="sr-Latn-RS"/>
            </w:rPr>
            <w:instrText xml:space="preserve"> TOC \o "1-3" \h \z \u </w:instrText>
          </w:r>
          <w:r w:rsidRPr="00E007CB">
            <w:rPr>
              <w:lang w:val="sr-Latn-RS"/>
            </w:rPr>
            <w:fldChar w:fldCharType="separate"/>
          </w:r>
          <w:hyperlink w:anchor="_Toc219153203" w:history="1">
            <w:r w:rsidR="0059332D" w:rsidRPr="00E007CB">
              <w:rPr>
                <w:rStyle w:val="Hyperlink"/>
                <w:noProof/>
                <w:lang w:val="sr-Latn-RS"/>
              </w:rPr>
              <w:t>Prolog</w:t>
            </w:r>
            <w:r w:rsidR="0059332D" w:rsidRPr="00E007CB">
              <w:rPr>
                <w:noProof/>
                <w:webHidden/>
                <w:lang w:val="sr-Latn-RS"/>
              </w:rPr>
              <w:tab/>
            </w:r>
            <w:r w:rsidR="0059332D" w:rsidRPr="00E007CB">
              <w:rPr>
                <w:noProof/>
                <w:webHidden/>
                <w:lang w:val="sr-Latn-RS"/>
              </w:rPr>
              <w:fldChar w:fldCharType="begin"/>
            </w:r>
            <w:r w:rsidR="0059332D" w:rsidRPr="00E007CB">
              <w:rPr>
                <w:noProof/>
                <w:webHidden/>
                <w:lang w:val="sr-Latn-RS"/>
              </w:rPr>
              <w:instrText xml:space="preserve"> PAGEREF _Toc219153203 \h </w:instrText>
            </w:r>
            <w:r w:rsidR="0059332D" w:rsidRPr="00E007CB">
              <w:rPr>
                <w:noProof/>
                <w:webHidden/>
                <w:lang w:val="sr-Latn-RS"/>
              </w:rPr>
            </w:r>
            <w:r w:rsidR="0059332D" w:rsidRPr="00E007CB">
              <w:rPr>
                <w:noProof/>
                <w:webHidden/>
                <w:lang w:val="sr-Latn-RS"/>
              </w:rPr>
              <w:fldChar w:fldCharType="separate"/>
            </w:r>
            <w:r w:rsidR="0059332D" w:rsidRPr="00E007CB">
              <w:rPr>
                <w:noProof/>
                <w:webHidden/>
                <w:lang w:val="sr-Latn-RS"/>
              </w:rPr>
              <w:t>3</w:t>
            </w:r>
            <w:r w:rsidR="0059332D" w:rsidRPr="00E007CB">
              <w:rPr>
                <w:noProof/>
                <w:webHidden/>
                <w:lang w:val="sr-Latn-RS"/>
              </w:rPr>
              <w:fldChar w:fldCharType="end"/>
            </w:r>
          </w:hyperlink>
        </w:p>
        <w:p w14:paraId="15AB7D78" w14:textId="2F5D459C"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04" w:history="1">
            <w:r w:rsidRPr="00E007CB">
              <w:rPr>
                <w:rStyle w:val="Hyperlink"/>
                <w:noProof/>
                <w:lang w:val="sr-Latn-RS"/>
              </w:rPr>
              <w:t>Poglavlje 1: Povelja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_Toc219153204 \h </w:instrText>
            </w:r>
            <w:r w:rsidRPr="00E007CB">
              <w:rPr>
                <w:noProof/>
                <w:webHidden/>
                <w:lang w:val="sr-Latn-RS"/>
              </w:rPr>
            </w:r>
            <w:r w:rsidRPr="00E007CB">
              <w:rPr>
                <w:noProof/>
                <w:webHidden/>
                <w:lang w:val="sr-Latn-RS"/>
              </w:rPr>
              <w:fldChar w:fldCharType="separate"/>
            </w:r>
            <w:r w:rsidRPr="00E007CB">
              <w:rPr>
                <w:noProof/>
                <w:webHidden/>
                <w:lang w:val="sr-Latn-RS"/>
              </w:rPr>
              <w:t>9</w:t>
            </w:r>
            <w:r w:rsidRPr="00E007CB">
              <w:rPr>
                <w:noProof/>
                <w:webHidden/>
                <w:lang w:val="sr-Latn-RS"/>
              </w:rPr>
              <w:fldChar w:fldCharType="end"/>
            </w:r>
          </w:hyperlink>
        </w:p>
        <w:p w14:paraId="6EF91E83" w14:textId="5A82A6C4"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05" w:history="1">
            <w:r w:rsidRPr="00E007CB">
              <w:rPr>
                <w:rStyle w:val="Hyperlink"/>
                <w:noProof/>
                <w:lang w:val="sr-Latn-RS"/>
              </w:rPr>
              <w:t>Poglavlje 2: Kraj epohe, početak kraja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_Toc219153205 \h </w:instrText>
            </w:r>
            <w:r w:rsidRPr="00E007CB">
              <w:rPr>
                <w:noProof/>
                <w:webHidden/>
                <w:lang w:val="sr-Latn-RS"/>
              </w:rPr>
            </w:r>
            <w:r w:rsidRPr="00E007CB">
              <w:rPr>
                <w:noProof/>
                <w:webHidden/>
                <w:lang w:val="sr-Latn-RS"/>
              </w:rPr>
              <w:fldChar w:fldCharType="separate"/>
            </w:r>
            <w:r w:rsidRPr="00E007CB">
              <w:rPr>
                <w:noProof/>
                <w:webHidden/>
                <w:lang w:val="sr-Latn-RS"/>
              </w:rPr>
              <w:t>15</w:t>
            </w:r>
            <w:r w:rsidRPr="00E007CB">
              <w:rPr>
                <w:noProof/>
                <w:webHidden/>
                <w:lang w:val="sr-Latn-RS"/>
              </w:rPr>
              <w:fldChar w:fldCharType="end"/>
            </w:r>
          </w:hyperlink>
        </w:p>
        <w:p w14:paraId="66147116" w14:textId="2072DAD6"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06" w:history="1">
            <w:r w:rsidRPr="00E007CB">
              <w:rPr>
                <w:rStyle w:val="Hyperlink"/>
                <w:noProof/>
                <w:lang w:val="sr-Latn-RS"/>
              </w:rPr>
              <w:t>Poglavlje 3: Pismo iz prošlosti</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_Toc219153206 \h </w:instrText>
            </w:r>
            <w:r w:rsidRPr="00E007CB">
              <w:rPr>
                <w:noProof/>
                <w:webHidden/>
                <w:lang w:val="sr-Latn-RS"/>
              </w:rPr>
            </w:r>
            <w:r w:rsidRPr="00E007CB">
              <w:rPr>
                <w:noProof/>
                <w:webHidden/>
                <w:lang w:val="sr-Latn-RS"/>
              </w:rPr>
              <w:fldChar w:fldCharType="separate"/>
            </w:r>
            <w:r w:rsidRPr="00E007CB">
              <w:rPr>
                <w:noProof/>
                <w:webHidden/>
                <w:lang w:val="sr-Latn-RS"/>
              </w:rPr>
              <w:t>20</w:t>
            </w:r>
            <w:r w:rsidRPr="00E007CB">
              <w:rPr>
                <w:noProof/>
                <w:webHidden/>
                <w:lang w:val="sr-Latn-RS"/>
              </w:rPr>
              <w:fldChar w:fldCharType="end"/>
            </w:r>
          </w:hyperlink>
        </w:p>
        <w:p w14:paraId="39434F9B" w14:textId="0FE5F545"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07" w:history="1">
            <w:r w:rsidRPr="00E007CB">
              <w:rPr>
                <w:rStyle w:val="Hyperlink"/>
                <w:noProof/>
                <w:lang w:val="sr-Latn-RS"/>
              </w:rPr>
              <w:t>Poglavlje 4: Porodica Milovanović</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_Toc219153207 \h </w:instrText>
            </w:r>
            <w:r w:rsidRPr="00E007CB">
              <w:rPr>
                <w:noProof/>
                <w:webHidden/>
                <w:lang w:val="sr-Latn-RS"/>
              </w:rPr>
            </w:r>
            <w:r w:rsidRPr="00E007CB">
              <w:rPr>
                <w:noProof/>
                <w:webHidden/>
                <w:lang w:val="sr-Latn-RS"/>
              </w:rPr>
              <w:fldChar w:fldCharType="separate"/>
            </w:r>
            <w:r w:rsidRPr="00E007CB">
              <w:rPr>
                <w:noProof/>
                <w:webHidden/>
                <w:lang w:val="sr-Latn-RS"/>
              </w:rPr>
              <w:t>28</w:t>
            </w:r>
            <w:r w:rsidRPr="00E007CB">
              <w:rPr>
                <w:noProof/>
                <w:webHidden/>
                <w:lang w:val="sr-Latn-RS"/>
              </w:rPr>
              <w:fldChar w:fldCharType="end"/>
            </w:r>
          </w:hyperlink>
        </w:p>
        <w:p w14:paraId="6651B563" w14:textId="6C7B8D5F"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08" w:history="1">
            <w:r w:rsidRPr="00E007CB">
              <w:rPr>
                <w:rStyle w:val="Hyperlink"/>
                <w:noProof/>
                <w:lang w:val="sr-Latn-RS"/>
              </w:rPr>
              <w:t>Poglavlje 5: Simboli</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_Toc219153208 \h </w:instrText>
            </w:r>
            <w:r w:rsidRPr="00E007CB">
              <w:rPr>
                <w:noProof/>
                <w:webHidden/>
                <w:lang w:val="sr-Latn-RS"/>
              </w:rPr>
            </w:r>
            <w:r w:rsidRPr="00E007CB">
              <w:rPr>
                <w:noProof/>
                <w:webHidden/>
                <w:lang w:val="sr-Latn-RS"/>
              </w:rPr>
              <w:fldChar w:fldCharType="separate"/>
            </w:r>
            <w:r w:rsidRPr="00E007CB">
              <w:rPr>
                <w:noProof/>
                <w:webHidden/>
                <w:lang w:val="sr-Latn-RS"/>
              </w:rPr>
              <w:t>37</w:t>
            </w:r>
            <w:r w:rsidRPr="00E007CB">
              <w:rPr>
                <w:noProof/>
                <w:webHidden/>
                <w:lang w:val="sr-Latn-RS"/>
              </w:rPr>
              <w:fldChar w:fldCharType="end"/>
            </w:r>
          </w:hyperlink>
        </w:p>
        <w:p w14:paraId="67A88D20" w14:textId="1197B2B4"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09" w:history="1">
            <w:r w:rsidRPr="00E007CB">
              <w:rPr>
                <w:rStyle w:val="Hyperlink"/>
                <w:noProof/>
                <w:lang w:val="sr-Latn-RS"/>
              </w:rPr>
              <w:t>Poglavlje 6: Tačka ključanja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_Toc219153209 \h </w:instrText>
            </w:r>
            <w:r w:rsidRPr="00E007CB">
              <w:rPr>
                <w:noProof/>
                <w:webHidden/>
                <w:lang w:val="sr-Latn-RS"/>
              </w:rPr>
            </w:r>
            <w:r w:rsidRPr="00E007CB">
              <w:rPr>
                <w:noProof/>
                <w:webHidden/>
                <w:lang w:val="sr-Latn-RS"/>
              </w:rPr>
              <w:fldChar w:fldCharType="separate"/>
            </w:r>
            <w:r w:rsidRPr="00E007CB">
              <w:rPr>
                <w:noProof/>
                <w:webHidden/>
                <w:lang w:val="sr-Latn-RS"/>
              </w:rPr>
              <w:t>46</w:t>
            </w:r>
            <w:r w:rsidRPr="00E007CB">
              <w:rPr>
                <w:noProof/>
                <w:webHidden/>
                <w:lang w:val="sr-Latn-RS"/>
              </w:rPr>
              <w:fldChar w:fldCharType="end"/>
            </w:r>
          </w:hyperlink>
        </w:p>
        <w:p w14:paraId="483AEF9F" w14:textId="7834395C"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0" w:history="1">
            <w:r w:rsidRPr="00E007CB">
              <w:rPr>
                <w:rStyle w:val="Hyperlink"/>
                <w:noProof/>
                <w:lang w:val="sr-Latn-RS"/>
              </w:rPr>
              <w:t>Poglavlje 7: Pepeo i prah</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_Toc219153210 \h </w:instrText>
            </w:r>
            <w:r w:rsidRPr="00E007CB">
              <w:rPr>
                <w:noProof/>
                <w:webHidden/>
                <w:lang w:val="sr-Latn-RS"/>
              </w:rPr>
            </w:r>
            <w:r w:rsidRPr="00E007CB">
              <w:rPr>
                <w:noProof/>
                <w:webHidden/>
                <w:lang w:val="sr-Latn-RS"/>
              </w:rPr>
              <w:fldChar w:fldCharType="separate"/>
            </w:r>
            <w:r w:rsidRPr="00E007CB">
              <w:rPr>
                <w:noProof/>
                <w:webHidden/>
                <w:lang w:val="sr-Latn-RS"/>
              </w:rPr>
              <w:t>62</w:t>
            </w:r>
            <w:r w:rsidRPr="00E007CB">
              <w:rPr>
                <w:noProof/>
                <w:webHidden/>
                <w:lang w:val="sr-Latn-RS"/>
              </w:rPr>
              <w:fldChar w:fldCharType="end"/>
            </w:r>
          </w:hyperlink>
        </w:p>
        <w:p w14:paraId="18078F4A" w14:textId="64D1262D"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1" w:history="1">
            <w:r w:rsidRPr="00E007CB">
              <w:rPr>
                <w:rStyle w:val="Hyperlink"/>
                <w:noProof/>
                <w:lang w:val="sr-Latn-RS"/>
              </w:rPr>
              <w:t>Poglavlje 8: Zakletva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_Toc219153211 \h </w:instrText>
            </w:r>
            <w:r w:rsidRPr="00E007CB">
              <w:rPr>
                <w:noProof/>
                <w:webHidden/>
                <w:lang w:val="sr-Latn-RS"/>
              </w:rPr>
            </w:r>
            <w:r w:rsidRPr="00E007CB">
              <w:rPr>
                <w:noProof/>
                <w:webHidden/>
                <w:lang w:val="sr-Latn-RS"/>
              </w:rPr>
              <w:fldChar w:fldCharType="separate"/>
            </w:r>
            <w:r w:rsidRPr="00E007CB">
              <w:rPr>
                <w:noProof/>
                <w:webHidden/>
                <w:lang w:val="sr-Latn-RS"/>
              </w:rPr>
              <w:t>72</w:t>
            </w:r>
            <w:r w:rsidRPr="00E007CB">
              <w:rPr>
                <w:noProof/>
                <w:webHidden/>
                <w:lang w:val="sr-Latn-RS"/>
              </w:rPr>
              <w:fldChar w:fldCharType="end"/>
            </w:r>
          </w:hyperlink>
        </w:p>
        <w:p w14:paraId="7510CC44" w14:textId="48570AF5"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2" w:history="1">
            <w:r w:rsidRPr="00E007CB">
              <w:rPr>
                <w:rStyle w:val="Hyperlink"/>
                <w:noProof/>
                <w:lang w:val="sr-Latn-RS"/>
              </w:rPr>
              <w:t>Poglavlje 9: Od reči do reči</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_Toc219153212 \h </w:instrText>
            </w:r>
            <w:r w:rsidRPr="00E007CB">
              <w:rPr>
                <w:noProof/>
                <w:webHidden/>
                <w:lang w:val="sr-Latn-RS"/>
              </w:rPr>
            </w:r>
            <w:r w:rsidRPr="00E007CB">
              <w:rPr>
                <w:noProof/>
                <w:webHidden/>
                <w:lang w:val="sr-Latn-RS"/>
              </w:rPr>
              <w:fldChar w:fldCharType="separate"/>
            </w:r>
            <w:r w:rsidRPr="00E007CB">
              <w:rPr>
                <w:noProof/>
                <w:webHidden/>
                <w:lang w:val="sr-Latn-RS"/>
              </w:rPr>
              <w:t>81</w:t>
            </w:r>
            <w:r w:rsidRPr="00E007CB">
              <w:rPr>
                <w:noProof/>
                <w:webHidden/>
                <w:lang w:val="sr-Latn-RS"/>
              </w:rPr>
              <w:fldChar w:fldCharType="end"/>
            </w:r>
          </w:hyperlink>
        </w:p>
        <w:p w14:paraId="20794A5C" w14:textId="5DFF265A"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3" w:history="1">
            <w:r w:rsidRPr="00E007CB">
              <w:rPr>
                <w:rStyle w:val="Hyperlink"/>
                <w:noProof/>
                <w:lang w:val="sr-Latn-RS"/>
              </w:rPr>
              <w:t>Poglavlje 10: Mreža zavere</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_Toc219153213 \h </w:instrText>
            </w:r>
            <w:r w:rsidRPr="00E007CB">
              <w:rPr>
                <w:noProof/>
                <w:webHidden/>
                <w:lang w:val="sr-Latn-RS"/>
              </w:rPr>
            </w:r>
            <w:r w:rsidRPr="00E007CB">
              <w:rPr>
                <w:noProof/>
                <w:webHidden/>
                <w:lang w:val="sr-Latn-RS"/>
              </w:rPr>
              <w:fldChar w:fldCharType="separate"/>
            </w:r>
            <w:r w:rsidRPr="00E007CB">
              <w:rPr>
                <w:noProof/>
                <w:webHidden/>
                <w:lang w:val="sr-Latn-RS"/>
              </w:rPr>
              <w:t>95</w:t>
            </w:r>
            <w:r w:rsidRPr="00E007CB">
              <w:rPr>
                <w:noProof/>
                <w:webHidden/>
                <w:lang w:val="sr-Latn-RS"/>
              </w:rPr>
              <w:fldChar w:fldCharType="end"/>
            </w:r>
          </w:hyperlink>
        </w:p>
        <w:p w14:paraId="6826766C" w14:textId="6606E8D7"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4" w:history="1">
            <w:r w:rsidRPr="00E007CB">
              <w:rPr>
                <w:rStyle w:val="Hyperlink"/>
                <w:noProof/>
                <w:lang w:val="sr-Latn-RS"/>
              </w:rPr>
              <w:t>Poglavlje 11: Kvadratura kruga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_Toc219153214 \h </w:instrText>
            </w:r>
            <w:r w:rsidRPr="00E007CB">
              <w:rPr>
                <w:noProof/>
                <w:webHidden/>
                <w:lang w:val="sr-Latn-RS"/>
              </w:rPr>
            </w:r>
            <w:r w:rsidRPr="00E007CB">
              <w:rPr>
                <w:noProof/>
                <w:webHidden/>
                <w:lang w:val="sr-Latn-RS"/>
              </w:rPr>
              <w:fldChar w:fldCharType="separate"/>
            </w:r>
            <w:r w:rsidRPr="00E007CB">
              <w:rPr>
                <w:noProof/>
                <w:webHidden/>
                <w:lang w:val="sr-Latn-RS"/>
              </w:rPr>
              <w:t>110</w:t>
            </w:r>
            <w:r w:rsidRPr="00E007CB">
              <w:rPr>
                <w:noProof/>
                <w:webHidden/>
                <w:lang w:val="sr-Latn-RS"/>
              </w:rPr>
              <w:fldChar w:fldCharType="end"/>
            </w:r>
          </w:hyperlink>
        </w:p>
        <w:p w14:paraId="269A069F" w14:textId="7B2BA3A8"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5" w:history="1">
            <w:r w:rsidRPr="00E007CB">
              <w:rPr>
                <w:rStyle w:val="Hyperlink"/>
                <w:noProof/>
                <w:lang w:val="sr-Latn-RS"/>
              </w:rPr>
              <w:t>Poglavlje 12: Pločnici boje krvi</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_Toc219153215 \h </w:instrText>
            </w:r>
            <w:r w:rsidRPr="00E007CB">
              <w:rPr>
                <w:noProof/>
                <w:webHidden/>
                <w:lang w:val="sr-Latn-RS"/>
              </w:rPr>
            </w:r>
            <w:r w:rsidRPr="00E007CB">
              <w:rPr>
                <w:noProof/>
                <w:webHidden/>
                <w:lang w:val="sr-Latn-RS"/>
              </w:rPr>
              <w:fldChar w:fldCharType="separate"/>
            </w:r>
            <w:r w:rsidRPr="00E007CB">
              <w:rPr>
                <w:noProof/>
                <w:webHidden/>
                <w:lang w:val="sr-Latn-RS"/>
              </w:rPr>
              <w:t>122</w:t>
            </w:r>
            <w:r w:rsidRPr="00E007CB">
              <w:rPr>
                <w:noProof/>
                <w:webHidden/>
                <w:lang w:val="sr-Latn-RS"/>
              </w:rPr>
              <w:fldChar w:fldCharType="end"/>
            </w:r>
          </w:hyperlink>
        </w:p>
        <w:p w14:paraId="7DFCBF20" w14:textId="2A3F5A83"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6" w:history="1">
            <w:r w:rsidRPr="00E007CB">
              <w:rPr>
                <w:rStyle w:val="Hyperlink"/>
                <w:noProof/>
                <w:lang w:val="sr-Latn-RS"/>
              </w:rPr>
              <w:t>Poglavlje 13: Bal pod zvezdama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_Toc219153216 \h </w:instrText>
            </w:r>
            <w:r w:rsidRPr="00E007CB">
              <w:rPr>
                <w:noProof/>
                <w:webHidden/>
                <w:lang w:val="sr-Latn-RS"/>
              </w:rPr>
            </w:r>
            <w:r w:rsidRPr="00E007CB">
              <w:rPr>
                <w:noProof/>
                <w:webHidden/>
                <w:lang w:val="sr-Latn-RS"/>
              </w:rPr>
              <w:fldChar w:fldCharType="separate"/>
            </w:r>
            <w:r w:rsidRPr="00E007CB">
              <w:rPr>
                <w:noProof/>
                <w:webHidden/>
                <w:lang w:val="sr-Latn-RS"/>
              </w:rPr>
              <w:t>132</w:t>
            </w:r>
            <w:r w:rsidRPr="00E007CB">
              <w:rPr>
                <w:noProof/>
                <w:webHidden/>
                <w:lang w:val="sr-Latn-RS"/>
              </w:rPr>
              <w:fldChar w:fldCharType="end"/>
            </w:r>
          </w:hyperlink>
        </w:p>
        <w:p w14:paraId="643D25C2" w14:textId="5BB570AA"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7" w:history="1">
            <w:r w:rsidRPr="00E007CB">
              <w:rPr>
                <w:rStyle w:val="Hyperlink"/>
                <w:noProof/>
                <w:lang w:val="sr-Latn-RS"/>
              </w:rPr>
              <w:t>Poglavlje 14: Oficiri i dama</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_Toc219153217 \h </w:instrText>
            </w:r>
            <w:r w:rsidRPr="00E007CB">
              <w:rPr>
                <w:noProof/>
                <w:webHidden/>
                <w:lang w:val="sr-Latn-RS"/>
              </w:rPr>
            </w:r>
            <w:r w:rsidRPr="00E007CB">
              <w:rPr>
                <w:noProof/>
                <w:webHidden/>
                <w:lang w:val="sr-Latn-RS"/>
              </w:rPr>
              <w:fldChar w:fldCharType="separate"/>
            </w:r>
            <w:r w:rsidRPr="00E007CB">
              <w:rPr>
                <w:noProof/>
                <w:webHidden/>
                <w:lang w:val="sr-Latn-RS"/>
              </w:rPr>
              <w:t>141</w:t>
            </w:r>
            <w:r w:rsidRPr="00E007CB">
              <w:rPr>
                <w:noProof/>
                <w:webHidden/>
                <w:lang w:val="sr-Latn-RS"/>
              </w:rPr>
              <w:fldChar w:fldCharType="end"/>
            </w:r>
          </w:hyperlink>
        </w:p>
        <w:p w14:paraId="18DE7C7D" w14:textId="2CF43CDA"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8" w:history="1">
            <w:r w:rsidRPr="00E007CB">
              <w:rPr>
                <w:rStyle w:val="Hyperlink"/>
                <w:noProof/>
                <w:lang w:val="sr-Latn-RS"/>
              </w:rPr>
              <w:t>Poglavlje 15: Arhitektura prošlosti</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_Toc219153218 \h </w:instrText>
            </w:r>
            <w:r w:rsidRPr="00E007CB">
              <w:rPr>
                <w:noProof/>
                <w:webHidden/>
                <w:lang w:val="sr-Latn-RS"/>
              </w:rPr>
            </w:r>
            <w:r w:rsidRPr="00E007CB">
              <w:rPr>
                <w:noProof/>
                <w:webHidden/>
                <w:lang w:val="sr-Latn-RS"/>
              </w:rPr>
              <w:fldChar w:fldCharType="separate"/>
            </w:r>
            <w:r w:rsidRPr="00E007CB">
              <w:rPr>
                <w:noProof/>
                <w:webHidden/>
                <w:lang w:val="sr-Latn-RS"/>
              </w:rPr>
              <w:t>152</w:t>
            </w:r>
            <w:r w:rsidRPr="00E007CB">
              <w:rPr>
                <w:noProof/>
                <w:webHidden/>
                <w:lang w:val="sr-Latn-RS"/>
              </w:rPr>
              <w:fldChar w:fldCharType="end"/>
            </w:r>
          </w:hyperlink>
        </w:p>
        <w:p w14:paraId="2A5A884D" w14:textId="1953DB40"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19" w:history="1">
            <w:r w:rsidRPr="00E007CB">
              <w:rPr>
                <w:rStyle w:val="Hyperlink"/>
                <w:noProof/>
                <w:lang w:val="sr-Latn-RS"/>
              </w:rPr>
              <w:t>Poglavlje 16: Prevrat</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_Toc219153219 \h </w:instrText>
            </w:r>
            <w:r w:rsidRPr="00E007CB">
              <w:rPr>
                <w:noProof/>
                <w:webHidden/>
                <w:lang w:val="sr-Latn-RS"/>
              </w:rPr>
            </w:r>
            <w:r w:rsidRPr="00E007CB">
              <w:rPr>
                <w:noProof/>
                <w:webHidden/>
                <w:lang w:val="sr-Latn-RS"/>
              </w:rPr>
              <w:fldChar w:fldCharType="separate"/>
            </w:r>
            <w:r w:rsidRPr="00E007CB">
              <w:rPr>
                <w:noProof/>
                <w:webHidden/>
                <w:lang w:val="sr-Latn-RS"/>
              </w:rPr>
              <w:t>172</w:t>
            </w:r>
            <w:r w:rsidRPr="00E007CB">
              <w:rPr>
                <w:noProof/>
                <w:webHidden/>
                <w:lang w:val="sr-Latn-RS"/>
              </w:rPr>
              <w:fldChar w:fldCharType="end"/>
            </w:r>
          </w:hyperlink>
        </w:p>
        <w:p w14:paraId="6E2BB0FC" w14:textId="7392516B" w:rsidR="0059332D" w:rsidRPr="00E007CB" w:rsidRDefault="0059332D">
          <w:pPr>
            <w:pStyle w:val="TOC1"/>
            <w:tabs>
              <w:tab w:val="right" w:leader="dot" w:pos="9062"/>
            </w:tabs>
            <w:rPr>
              <w:rFonts w:asciiTheme="minorHAnsi" w:hAnsiTheme="minorHAnsi"/>
              <w:noProof/>
              <w:kern w:val="2"/>
              <w:sz w:val="24"/>
              <w:szCs w:val="24"/>
              <w:lang w:val="sr-Latn-RS" w:eastAsia="zh-CN"/>
              <w14:ligatures w14:val="standardContextual"/>
            </w:rPr>
          </w:pPr>
          <w:hyperlink w:anchor="_Toc219153220" w:history="1">
            <w:r w:rsidRPr="00E007CB">
              <w:rPr>
                <w:rStyle w:val="Hyperlink"/>
                <w:noProof/>
                <w:lang w:val="sr-Latn-RS"/>
              </w:rPr>
              <w:t>Poglavlje 17: Dnevnik</w:t>
            </w:r>
            <w:r w:rsidRPr="00E007CB">
              <w:rPr>
                <w:noProof/>
                <w:webHidden/>
                <w:lang w:val="sr-Latn-RS"/>
              </w:rPr>
              <w:tab/>
            </w:r>
            <w:r w:rsidRPr="00E007CB">
              <w:rPr>
                <w:noProof/>
                <w:webHidden/>
                <w:lang w:val="sr-Latn-RS"/>
              </w:rPr>
              <w:fldChar w:fldCharType="begin"/>
            </w:r>
            <w:r w:rsidRPr="00E007CB">
              <w:rPr>
                <w:noProof/>
                <w:webHidden/>
                <w:lang w:val="sr-Latn-RS"/>
              </w:rPr>
              <w:instrText xml:space="preserve"> PAGEREF _Toc219153220 \h </w:instrText>
            </w:r>
            <w:r w:rsidRPr="00E007CB">
              <w:rPr>
                <w:noProof/>
                <w:webHidden/>
                <w:lang w:val="sr-Latn-RS"/>
              </w:rPr>
            </w:r>
            <w:r w:rsidRPr="00E007CB">
              <w:rPr>
                <w:noProof/>
                <w:webHidden/>
                <w:lang w:val="sr-Latn-RS"/>
              </w:rPr>
              <w:fldChar w:fldCharType="separate"/>
            </w:r>
            <w:r w:rsidRPr="00E007CB">
              <w:rPr>
                <w:noProof/>
                <w:webHidden/>
                <w:lang w:val="sr-Latn-RS"/>
              </w:rPr>
              <w:t>183</w:t>
            </w:r>
            <w:r w:rsidRPr="00E007CB">
              <w:rPr>
                <w:noProof/>
                <w:webHidden/>
                <w:lang w:val="sr-Latn-RS"/>
              </w:rPr>
              <w:fldChar w:fldCharType="end"/>
            </w:r>
          </w:hyperlink>
        </w:p>
        <w:p w14:paraId="12CA25E3" w14:textId="1D31AA89" w:rsidR="00F1082B" w:rsidRPr="00E007CB" w:rsidRDefault="00F1082B">
          <w:pPr>
            <w:rPr>
              <w:lang w:val="sr-Latn-RS"/>
            </w:rPr>
          </w:pPr>
          <w:r w:rsidRPr="00E007CB">
            <w:rPr>
              <w:b/>
              <w:bCs/>
              <w:noProof/>
              <w:lang w:val="sr-Latn-RS"/>
            </w:rPr>
            <w:fldChar w:fldCharType="end"/>
          </w:r>
        </w:p>
      </w:sdtContent>
    </w:sdt>
    <w:p w14:paraId="1BF7DF5F" w14:textId="77777777" w:rsidR="00621589" w:rsidRPr="00E007CB" w:rsidRDefault="00000000">
      <w:pPr>
        <w:pStyle w:val="Heading1"/>
        <w:rPr>
          <w:lang w:val="sr-Latn-RS"/>
        </w:rPr>
      </w:pPr>
      <w:bookmarkStart w:id="0" w:name="_Toc219153203"/>
      <w:r w:rsidRPr="00E007CB">
        <w:rPr>
          <w:rFonts w:ascii="Georgia" w:hAnsi="Georgia"/>
          <w:lang w:val="sr-Latn-RS"/>
        </w:rPr>
        <w:lastRenderedPageBreak/>
        <w:t>Prolog</w:t>
      </w:r>
      <w:bookmarkEnd w:id="0"/>
    </w:p>
    <w:p w14:paraId="0F4101D4" w14:textId="77777777" w:rsidR="00621589" w:rsidRPr="00E007CB" w:rsidRDefault="00000000">
      <w:pPr>
        <w:rPr>
          <w:lang w:val="sr-Latn-RS"/>
        </w:rPr>
      </w:pPr>
      <w:r w:rsidRPr="00E007CB">
        <w:rPr>
          <w:lang w:val="sr-Latn-RS"/>
        </w:rPr>
        <w:t>Čovek koji zna da će umreti ne razmišlja o smrti.</w:t>
      </w:r>
    </w:p>
    <w:p w14:paraId="4BEFCBFA" w14:textId="77777777" w:rsidR="00621589" w:rsidRPr="00E007CB" w:rsidRDefault="00000000">
      <w:pPr>
        <w:rPr>
          <w:lang w:val="sr-Latn-RS"/>
        </w:rPr>
      </w:pPr>
      <w:r w:rsidRPr="00E007CB">
        <w:rPr>
          <w:lang w:val="sr-Latn-RS"/>
        </w:rPr>
        <w:t>Razmišlja o svemu onom što nikada neće reći. O rečima koje je trebalo izgovoriti pre mnogo godina, o ljubavi koju je pokazao previše retko, o istini koju je sakrio preduboko. Razmišlja o onima koji će ostati kada on ode – i pita se da li će razumeti zašto je morao da čini ono što je činio.</w:t>
      </w:r>
    </w:p>
    <w:p w14:paraId="497104DF" w14:textId="470834AD" w:rsidR="00621589" w:rsidRPr="00E007CB" w:rsidRDefault="00000000">
      <w:pPr>
        <w:rPr>
          <w:lang w:val="sr-Latn-RS"/>
        </w:rPr>
      </w:pPr>
      <w:r w:rsidRPr="00E007CB">
        <w:rPr>
          <w:lang w:val="sr-Latn-RS"/>
        </w:rPr>
        <w:t xml:space="preserve">Dimitrije Milovanović, pukovnik i zaverenik, sedeo je u mraku Glavnjače </w:t>
      </w:r>
      <w:r w:rsidRPr="00E26676">
        <w:rPr>
          <w:lang w:val="sr-Latn-RS"/>
        </w:rPr>
        <w:t xml:space="preserve">i </w:t>
      </w:r>
      <w:r w:rsidR="00963E2F">
        <w:rPr>
          <w:lang w:val="sr-Latn-RS"/>
        </w:rPr>
        <w:t>čekao je da umre</w:t>
      </w:r>
      <w:r w:rsidRPr="00E007CB">
        <w:rPr>
          <w:lang w:val="sr-Latn-RS"/>
        </w:rPr>
        <w:t>.</w:t>
      </w:r>
    </w:p>
    <w:p w14:paraId="0FD4AAB1" w14:textId="77777777" w:rsidR="00621589" w:rsidRPr="00E007CB" w:rsidRDefault="00000000">
      <w:pPr>
        <w:spacing w:before="360" w:after="360"/>
        <w:ind w:firstLine="0"/>
        <w:jc w:val="center"/>
        <w:rPr>
          <w:lang w:val="sr-Latn-RS"/>
        </w:rPr>
      </w:pPr>
      <w:r w:rsidRPr="00E007CB">
        <w:rPr>
          <w:sz w:val="24"/>
          <w:lang w:val="sr-Latn-RS"/>
        </w:rPr>
        <w:t>* * *</w:t>
      </w:r>
    </w:p>
    <w:p w14:paraId="6CA50D4F" w14:textId="298FF92A" w:rsidR="00621589" w:rsidRPr="00E007CB" w:rsidRDefault="00000000">
      <w:pPr>
        <w:rPr>
          <w:lang w:val="sr-Latn-RS"/>
        </w:rPr>
      </w:pPr>
      <w:r w:rsidRPr="00E007CB">
        <w:rPr>
          <w:lang w:val="sr-Latn-RS"/>
        </w:rPr>
        <w:t xml:space="preserve">Između uskih, kaldrmisanih beogradskih ulica – Braće Jugovića, Simine, Višnjićeve i Studentskog trga, na mestu današnjeg Hemijskog fakulteta nalazila </w:t>
      </w:r>
      <w:r w:rsidR="000C20BC" w:rsidRPr="00E007CB">
        <w:rPr>
          <w:lang w:val="sr-Latn-RS"/>
        </w:rPr>
        <w:t xml:space="preserve">se </w:t>
      </w:r>
      <w:r w:rsidRPr="00E007CB">
        <w:rPr>
          <w:lang w:val="sr-Latn-RS"/>
        </w:rPr>
        <w:t>Glavnjača. Tvrđava bola i tišine, dom i grobnica mnogih duša. Njeni zidovi nisu pamtili imena. Pamtili su jauke.</w:t>
      </w:r>
    </w:p>
    <w:p w14:paraId="12FC74B5" w14:textId="77777777" w:rsidR="00621589" w:rsidRPr="00E007CB" w:rsidRDefault="00000000">
      <w:pPr>
        <w:rPr>
          <w:lang w:val="sr-Latn-RS"/>
        </w:rPr>
      </w:pPr>
      <w:r w:rsidRPr="00E007CB">
        <w:rPr>
          <w:lang w:val="sr-Latn-RS"/>
        </w:rPr>
        <w:t>U podrumu Glavnjače, poznatijem kao Šatrondža, zatvorenici su ležali na prljavom tlu, lišeni svetlosti i svežeg vazduha, okruženi bubašvabama i sopstvenim strahovima. Zaraza, glad i očaj menjali su lica ljudi u senke onoga što su nekada bili. Memla se lepila uz kožu. Čovek je ovde imao samo broj, samo bol.</w:t>
      </w:r>
    </w:p>
    <w:p w14:paraId="7A15F188" w14:textId="77777777" w:rsidR="00621589" w:rsidRPr="00E007CB" w:rsidRDefault="00000000">
      <w:pPr>
        <w:rPr>
          <w:lang w:val="sr-Latn-RS"/>
        </w:rPr>
      </w:pPr>
      <w:r w:rsidRPr="00E007CB">
        <w:rPr>
          <w:lang w:val="sr-Latn-RS"/>
        </w:rPr>
        <w:t>Zvuci Velike pijace, podrugljivo na dohvat ruke, bili su jedini podsetnik da van ovih zidova još ima života. Miris pečenih kestena gadno se mešao sa zadahom truleži i mokraće.</w:t>
      </w:r>
    </w:p>
    <w:p w14:paraId="36DFEDEF" w14:textId="56844FF1" w:rsidR="00621589" w:rsidRPr="00E007CB" w:rsidRDefault="00000000">
      <w:pPr>
        <w:rPr>
          <w:lang w:val="sr-Latn-RS"/>
        </w:rPr>
      </w:pPr>
      <w:r w:rsidRPr="00E007CB">
        <w:rPr>
          <w:lang w:val="sr-Latn-RS"/>
        </w:rPr>
        <w:t xml:space="preserve">I baš ovde, među hladnim rešetkama zatvorskih ćelija Glavnjače, započeo je poslednji čin jedne zavere. </w:t>
      </w:r>
    </w:p>
    <w:p w14:paraId="47B7C9A8" w14:textId="77777777" w:rsidR="00621589" w:rsidRPr="00E007CB" w:rsidRDefault="00000000">
      <w:pPr>
        <w:rPr>
          <w:lang w:val="sr-Latn-RS"/>
        </w:rPr>
      </w:pPr>
      <w:r w:rsidRPr="00E007CB">
        <w:rPr>
          <w:lang w:val="sr-Latn-RS"/>
        </w:rPr>
        <w:t>Dimitrije je sedeo za klimavim drvenim stolom uz svetlost jedne sveće. U toj samoći saputnik mu je bio samo hladan, vlažan vazduh. Dlanovi su mu bili prljavi, koža ispucala, nokti slomljeni i crni od osušenog blata.</w:t>
      </w:r>
    </w:p>
    <w:p w14:paraId="70C01815" w14:textId="77777777" w:rsidR="00621589" w:rsidRPr="00E007CB" w:rsidRDefault="00000000">
      <w:pPr>
        <w:rPr>
          <w:lang w:val="sr-Latn-RS"/>
        </w:rPr>
      </w:pPr>
      <w:r w:rsidRPr="00E007CB">
        <w:rPr>
          <w:lang w:val="sr-Latn-RS"/>
        </w:rPr>
        <w:t>Lice izbrazdano borbama ostarelo je prerano. Ipak, nosilo je nepokolebljivi prkos čoveka koji je do poslednjeg daha verovao u svoje ideale. Brkovi, još uvek uredno podšišani, odavali su disciplinu vojnika. Njegove ruke drhtale su od umora koji se u njemu gomilao mesecima, godinama. Uniforma, iznošena i raskopčana, izgubila je sjaj koji je nekada nosila, ali Dimitrijeva figura ostala je uspravna. U toj mračnoj ćeliji, misli su mu lutale prošlošću, kada je verovao da se bori za nešto veće od sebe.</w:t>
      </w:r>
    </w:p>
    <w:p w14:paraId="1468C69B" w14:textId="77777777" w:rsidR="00621589" w:rsidRPr="00E007CB" w:rsidRDefault="00000000">
      <w:pPr>
        <w:rPr>
          <w:lang w:val="sr-Latn-RS"/>
        </w:rPr>
      </w:pPr>
      <w:r w:rsidRPr="00E007CB">
        <w:rPr>
          <w:lang w:val="sr-Latn-RS"/>
        </w:rPr>
        <w:lastRenderedPageBreak/>
        <w:t>Bilo je nečeg surovog u tome što ga nisu ubili odmah, što su mu dali vremena da shvati koliko je bio u zabludi.</w:t>
      </w:r>
    </w:p>
    <w:p w14:paraId="1297EE38" w14:textId="77777777" w:rsidR="00621589" w:rsidRPr="00E007CB" w:rsidRDefault="00000000">
      <w:pPr>
        <w:rPr>
          <w:lang w:val="sr-Latn-RS"/>
        </w:rPr>
      </w:pPr>
      <w:r w:rsidRPr="00E007CB">
        <w:rPr>
          <w:lang w:val="sr-Latn-RS"/>
        </w:rPr>
        <w:t>Ili možda – da shvati koliko je bio u pravu.</w:t>
      </w:r>
    </w:p>
    <w:p w14:paraId="699A9FE0" w14:textId="12D12E08" w:rsidR="00621589" w:rsidRPr="00E007CB" w:rsidRDefault="00000000">
      <w:pPr>
        <w:rPr>
          <w:lang w:val="sr-Latn-RS"/>
        </w:rPr>
      </w:pPr>
      <w:r w:rsidRPr="00E007CB">
        <w:rPr>
          <w:lang w:val="sr-Latn-RS"/>
        </w:rPr>
        <w:t xml:space="preserve">Kapi sa tavanice kucale su po izboranom kamenom podu, polagano i neumoljivo </w:t>
      </w:r>
      <w:r w:rsidR="00056BE1">
        <w:rPr>
          <w:lang w:val="sr-Latn-RS"/>
        </w:rPr>
        <w:t>kao</w:t>
      </w:r>
      <w:r w:rsidRPr="00E007CB">
        <w:rPr>
          <w:lang w:val="sr-Latn-RS"/>
        </w:rPr>
        <w:t xml:space="preserve"> otkucaji kazaljke koja je odbrojavala njegov kraj.</w:t>
      </w:r>
    </w:p>
    <w:p w14:paraId="6BF443CA" w14:textId="77777777" w:rsidR="00621589" w:rsidRPr="00E007CB" w:rsidRDefault="00000000">
      <w:pPr>
        <w:rPr>
          <w:lang w:val="sr-Latn-RS"/>
        </w:rPr>
      </w:pPr>
      <w:r w:rsidRPr="00E007CB">
        <w:rPr>
          <w:lang w:val="sr-Latn-RS"/>
        </w:rPr>
        <w:t>Pred njim je ležao prazan papir. Uzeo je polupotrošeno nalivpero u ruku, jednu od malobrojnih stvari koje su mu preostale, i počeo da piše. Reči se nizaše kao most između prošlosti i budućnosti. Nije imao pravo na svedoke, na sud, na poslednju reč. Ostalo mu je samo ovo. Ako ikada bude došlo u prave ruke. Ako iko ikada bude otvorio ovu stranicu.</w:t>
      </w:r>
    </w:p>
    <w:p w14:paraId="14D9A069" w14:textId="0D54173F" w:rsidR="00621589" w:rsidRPr="00E007CB" w:rsidRDefault="00000000">
      <w:pPr>
        <w:rPr>
          <w:lang w:val="sr-Latn-RS"/>
        </w:rPr>
      </w:pPr>
      <w:r w:rsidRPr="00E007CB">
        <w:rPr>
          <w:i/>
          <w:lang w:val="sr-Latn-RS"/>
        </w:rPr>
        <w:t>Ako čitaš ovo, znači da trag još postoji. Moje ime je Dimitrije, član sam organizacije Ujedinjenje ili smrt, a ovo pišem</w:t>
      </w:r>
      <w:r w:rsidR="00056BE1">
        <w:rPr>
          <w:i/>
          <w:lang w:val="sr-Latn-RS"/>
        </w:rPr>
        <w:t xml:space="preserve"> na kraju</w:t>
      </w:r>
      <w:r w:rsidRPr="00E007CB">
        <w:rPr>
          <w:i/>
          <w:lang w:val="sr-Latn-RS"/>
        </w:rPr>
        <w:t xml:space="preserve"> 1918. godine, u smiraj svog života.</w:t>
      </w:r>
    </w:p>
    <w:p w14:paraId="7BEB91B7" w14:textId="7A74E515" w:rsidR="00621589" w:rsidRPr="00E007CB" w:rsidRDefault="00000000">
      <w:pPr>
        <w:rPr>
          <w:lang w:val="sr-Latn-RS"/>
        </w:rPr>
      </w:pPr>
      <w:r w:rsidRPr="00E007CB">
        <w:rPr>
          <w:lang w:val="sr-Latn-RS"/>
        </w:rPr>
        <w:t>„Ne znam da li si moj potomak," mrmljao je Dimitrije sebi u bradu. „Ili si tek neko ko je našao ovaj list među gomilom starog papira. Možda ćeš pročitati pa odmah</w:t>
      </w:r>
      <w:r w:rsidR="002602B8">
        <w:rPr>
          <w:lang w:val="sr-Latn-RS"/>
        </w:rPr>
        <w:t>nu</w:t>
      </w:r>
      <w:r w:rsidRPr="00E007CB">
        <w:rPr>
          <w:lang w:val="sr-Latn-RS"/>
        </w:rPr>
        <w:t>ti glavom. Možda ćeš ga baciti u vatru, smejati se mojoj ludosti. Ali ako si stigao ovde, onda nisam potpuno izbrisan."</w:t>
      </w:r>
    </w:p>
    <w:p w14:paraId="174214D1" w14:textId="77777777" w:rsidR="00621589" w:rsidRPr="00E007CB" w:rsidRDefault="00000000">
      <w:pPr>
        <w:rPr>
          <w:lang w:val="sr-Latn-RS"/>
        </w:rPr>
      </w:pPr>
      <w:r w:rsidRPr="00E007CB">
        <w:rPr>
          <w:lang w:val="sr-Latn-RS"/>
        </w:rPr>
        <w:t>Zastao je. Pero je lebdelo iznad papira dok je tražio prave reči za ono što je sledilo.</w:t>
      </w:r>
    </w:p>
    <w:p w14:paraId="5D2548CD" w14:textId="21091EE3" w:rsidR="00621589" w:rsidRPr="00E007CB" w:rsidRDefault="00000000">
      <w:pPr>
        <w:rPr>
          <w:lang w:val="sr-Latn-RS"/>
        </w:rPr>
      </w:pPr>
      <w:r w:rsidRPr="00E007CB">
        <w:rPr>
          <w:lang w:val="sr-Latn-RS"/>
        </w:rPr>
        <w:t>„Možda si čovek kojem je ovaj svet već odavno prestao da znači nešto. Ili mladić koji tek traži istinu. Možda si moj unuk, krv mog sina, ili sina mog sina. Ako jesi, seti me se. Ali znaj – ono što ti ostavljam nije dar. To je teret. I ako nisi spreman da ga poneseš, bolje da</w:t>
      </w:r>
      <w:r w:rsidR="000555C8">
        <w:rPr>
          <w:lang w:val="sr-Latn-RS"/>
        </w:rPr>
        <w:t xml:space="preserve"> se</w:t>
      </w:r>
      <w:r w:rsidRPr="00E007CB">
        <w:rPr>
          <w:lang w:val="sr-Latn-RS"/>
        </w:rPr>
        <w:t xml:space="preserve"> zaustaviš ovde."</w:t>
      </w:r>
    </w:p>
    <w:p w14:paraId="53F1EA9E" w14:textId="77777777" w:rsidR="00621589" w:rsidRPr="00E007CB" w:rsidRDefault="00000000">
      <w:pPr>
        <w:rPr>
          <w:lang w:val="sr-Latn-RS"/>
        </w:rPr>
      </w:pPr>
      <w:r w:rsidRPr="00E007CB">
        <w:rPr>
          <w:i/>
          <w:lang w:val="sr-Latn-RS"/>
        </w:rPr>
        <w:t>Vlast bez granice nije vlast. To je tiranija. A tiranija nikada nije večna – samo ostavlja rane koje generacije lečе.</w:t>
      </w:r>
    </w:p>
    <w:p w14:paraId="02C2A112" w14:textId="77777777" w:rsidR="00621589" w:rsidRPr="00E007CB" w:rsidRDefault="00000000">
      <w:pPr>
        <w:rPr>
          <w:lang w:val="sr-Latn-RS"/>
        </w:rPr>
      </w:pPr>
      <w:r w:rsidRPr="00E007CB">
        <w:rPr>
          <w:lang w:val="sr-Latn-RS"/>
        </w:rPr>
        <w:t>Pisao je o svojim sumnjama, o izdaji i razočaranju, ali i o nadi. Nekoj tihoj, sumornoj nadi. Jer šta drugo preostaje čoveku koji zna da neće dočekati sutra?</w:t>
      </w:r>
    </w:p>
    <w:p w14:paraId="7FA9D1B4" w14:textId="77777777" w:rsidR="00621589" w:rsidRPr="00E007CB" w:rsidRDefault="00000000">
      <w:pPr>
        <w:rPr>
          <w:lang w:val="sr-Latn-RS"/>
        </w:rPr>
      </w:pPr>
      <w:r w:rsidRPr="00E007CB">
        <w:rPr>
          <w:lang w:val="sr-Latn-RS"/>
        </w:rPr>
        <w:t>Jauci iz susednih ćelija povremeno bi prekidali tišinu, ali Dimitrije nije skretao pogled sa stranice.</w:t>
      </w:r>
    </w:p>
    <w:p w14:paraId="71444946" w14:textId="77777777" w:rsidR="00621589" w:rsidRPr="00E007CB" w:rsidRDefault="00000000">
      <w:pPr>
        <w:rPr>
          <w:lang w:val="sr-Latn-RS"/>
        </w:rPr>
      </w:pPr>
      <w:r w:rsidRPr="00E007CB">
        <w:rPr>
          <w:lang w:val="sr-Latn-RS"/>
        </w:rPr>
        <w:t>„Ko god pronađe ovo," šapnuo je dok je pisao, „moraće da bira. Da zatvori oči i nastavi da živi kao da ništa ne zna. Ili da prihvati teret koji dolazi sa znanjem."</w:t>
      </w:r>
    </w:p>
    <w:p w14:paraId="63BBE422" w14:textId="77777777" w:rsidR="00621589" w:rsidRPr="00E007CB" w:rsidRDefault="00000000">
      <w:pPr>
        <w:rPr>
          <w:lang w:val="sr-Latn-RS"/>
        </w:rPr>
      </w:pPr>
      <w:r w:rsidRPr="00E007CB">
        <w:rPr>
          <w:lang w:val="sr-Latn-RS"/>
        </w:rPr>
        <w:t>Konačno, Dimitrije je spustio pero. Uzdah mu se oteo dok je zapečatio amanet koji će premostiti vekove. Još jednom je dotakao pečat Crne ruke – simbol vere, straha i nade. Jednom je verovao u taj simbol i gledao ga sa ponosom. Sada nije bio siguran šta oseća.</w:t>
      </w:r>
    </w:p>
    <w:p w14:paraId="3A2BE729" w14:textId="77777777" w:rsidR="00621589" w:rsidRPr="00E007CB" w:rsidRDefault="00000000">
      <w:pPr>
        <w:rPr>
          <w:lang w:val="sr-Latn-RS"/>
        </w:rPr>
      </w:pPr>
      <w:r w:rsidRPr="00E007CB">
        <w:rPr>
          <w:lang w:val="sr-Latn-RS"/>
        </w:rPr>
        <w:lastRenderedPageBreak/>
        <w:t>„Neka te ovo vodi," prošaptao je kao molitvu. Verovao je još uvek, tako prokleto tvrdoglavo, da će snaga vremena i istine premostiti prazninu između njega i onih koji će poruku naći.</w:t>
      </w:r>
    </w:p>
    <w:p w14:paraId="414FDE92" w14:textId="77777777" w:rsidR="00621589" w:rsidRPr="00E007CB" w:rsidRDefault="00000000">
      <w:pPr>
        <w:rPr>
          <w:lang w:val="sr-Latn-RS"/>
        </w:rPr>
      </w:pPr>
      <w:r w:rsidRPr="00E007CB">
        <w:rPr>
          <w:lang w:val="sr-Latn-RS"/>
        </w:rPr>
        <w:t>Naslonio se na drveni sto, izmoreno prešavši prstima preko površine papira. Zapalio je cigaretu da bi poznatim mirisom duvana ispunio skučenu ćeliju. Dim se polako uzdizao ka plafonu, vijugajući poput uspomena koje ga nisu napuštale. Na trenutak, zidovi Glavnjače činili su se manje neprijateljskim dok je dim iscrtavao slike prošlih dana, borbi, ideala i neumitnog kraja.</w:t>
      </w:r>
    </w:p>
    <w:p w14:paraId="301A563D" w14:textId="77777777" w:rsidR="00621589" w:rsidRPr="00E007CB" w:rsidRDefault="00000000">
      <w:pPr>
        <w:rPr>
          <w:lang w:val="sr-Latn-RS"/>
        </w:rPr>
      </w:pPr>
      <w:r w:rsidRPr="00E007CB">
        <w:rPr>
          <w:lang w:val="sr-Latn-RS"/>
        </w:rPr>
        <w:t>Spustio se na drveni krevet, čije su tvrde daske bolno pritiskale njegova izmučena leđa, i zatvorio oči. Ali san ga nije obuzimao.</w:t>
      </w:r>
    </w:p>
    <w:p w14:paraId="7D6B3BC5" w14:textId="77777777" w:rsidR="00621589" w:rsidRPr="00E007CB" w:rsidRDefault="00000000">
      <w:pPr>
        <w:rPr>
          <w:lang w:val="sr-Latn-RS"/>
        </w:rPr>
      </w:pPr>
      <w:r w:rsidRPr="00E007CB">
        <w:rPr>
          <w:lang w:val="sr-Latn-RS"/>
        </w:rPr>
        <w:t>Milena.</w:t>
      </w:r>
    </w:p>
    <w:p w14:paraId="15E0FE10" w14:textId="77777777" w:rsidR="00621589" w:rsidRDefault="00000000">
      <w:pPr>
        <w:rPr>
          <w:lang w:val="sr-Latn-RS"/>
        </w:rPr>
      </w:pPr>
      <w:r w:rsidRPr="00E007CB">
        <w:rPr>
          <w:lang w:val="sr-Latn-RS"/>
        </w:rPr>
        <w:t>Njeno blago lice ispunilo mu je svest. Njen osmeh kada su zajedno sanjali o boljoj budućnosti. „Kako ćeš, Milena, sama...?" prošaputao je u praznu sobu. Milivoje i Jelisaveta bili su sada samo njena odgovornost, njen teret i njena snaga. Mapa i pismo bili su njegov poslednji dar Mileni i njihovim potomcima. Nek njihova porodica, makar kroz generacije, pronađe pravdu i razumevanje koje su njemu bile uskraćene.</w:t>
      </w:r>
    </w:p>
    <w:p w14:paraId="4A31BADB" w14:textId="16B1FE9F" w:rsidR="004803DA" w:rsidRPr="004803DA" w:rsidRDefault="004803DA" w:rsidP="004803DA">
      <w:pPr>
        <w:rPr>
          <w:lang w:val="sr-Latn-RS"/>
        </w:rPr>
      </w:pPr>
      <w:r w:rsidRPr="004803DA">
        <w:rPr>
          <w:lang w:val="sr-Latn-RS"/>
        </w:rPr>
        <w:t>Setio se jutra kada su se upoznali. Bila je to nedelja</w:t>
      </w:r>
      <w:r>
        <w:rPr>
          <w:lang w:val="sr-Latn-RS"/>
        </w:rPr>
        <w:t xml:space="preserve">. </w:t>
      </w:r>
      <w:r w:rsidRPr="004803DA">
        <w:rPr>
          <w:lang w:val="sr-Latn-RS"/>
        </w:rPr>
        <w:t xml:space="preserve">Nosila je </w:t>
      </w:r>
      <w:r>
        <w:rPr>
          <w:lang w:val="sr-Latn-RS"/>
        </w:rPr>
        <w:t>bolničarsku uniformu</w:t>
      </w:r>
      <w:r w:rsidRPr="004803DA">
        <w:rPr>
          <w:lang w:val="sr-Latn-RS"/>
        </w:rPr>
        <w:t xml:space="preserve"> i držala je </w:t>
      </w:r>
      <w:r>
        <w:rPr>
          <w:lang w:val="sr-Latn-RS"/>
        </w:rPr>
        <w:t>instrumente i lekove u rukama</w:t>
      </w:r>
      <w:r w:rsidRPr="004803DA">
        <w:rPr>
          <w:lang w:val="sr-Latn-RS"/>
        </w:rPr>
        <w:t>. Kada mu se osmeh</w:t>
      </w:r>
      <w:r>
        <w:rPr>
          <w:lang w:val="sr-Latn-RS"/>
        </w:rPr>
        <w:t>nu</w:t>
      </w:r>
      <w:r w:rsidRPr="004803DA">
        <w:rPr>
          <w:lang w:val="sr-Latn-RS"/>
        </w:rPr>
        <w:t>la, prvi put u životu je zaboravio šta je hteo da kaže.</w:t>
      </w:r>
    </w:p>
    <w:p w14:paraId="24DFBFEB" w14:textId="07E26009" w:rsidR="004803DA" w:rsidRPr="00E007CB" w:rsidRDefault="004803DA" w:rsidP="004803DA">
      <w:pPr>
        <w:rPr>
          <w:lang w:val="sr-Latn-RS"/>
        </w:rPr>
      </w:pPr>
      <w:r w:rsidRPr="004803DA">
        <w:rPr>
          <w:lang w:val="sr-Latn-RS"/>
        </w:rPr>
        <w:t>Sada bi dao sve za još jedan takav trenutak. Za jedan običan, svakodnevan trenutak koji je nekada uzimao zdravo za gotovo.</w:t>
      </w:r>
    </w:p>
    <w:p w14:paraId="737F6B46" w14:textId="78132D03" w:rsidR="00621589" w:rsidRPr="00E007CB" w:rsidRDefault="00000000">
      <w:pPr>
        <w:rPr>
          <w:lang w:val="sr-Latn-RS"/>
        </w:rPr>
      </w:pPr>
      <w:r w:rsidRPr="00E007CB">
        <w:rPr>
          <w:lang w:val="sr-Latn-RS"/>
        </w:rPr>
        <w:t>Setio se Milivoja – dečaka od deset godina, ozbiljnog pogleda i tvrdoglave brade, koji je već sada ličio na njega više nego što je Dimitrije želeo. Jednog dana, taj dečak će odrasti. Imaće sopstvenog sina. A taj sin – sina. I jednog jutra, možda za pedeset, možda za sto godina, neko od njih će pronaći ovo pismo. Stajaće pred istim izborom pred kojim je i on stajao davno: da živi u lagodno</w:t>
      </w:r>
      <w:r w:rsidR="00B02A95">
        <w:rPr>
          <w:lang w:val="sr-Latn-RS"/>
        </w:rPr>
        <w:t xml:space="preserve">m </w:t>
      </w:r>
      <w:r w:rsidRPr="00E007CB">
        <w:rPr>
          <w:lang w:val="sr-Latn-RS"/>
        </w:rPr>
        <w:t>nezna</w:t>
      </w:r>
      <w:r w:rsidR="00B02A95">
        <w:rPr>
          <w:lang w:val="sr-Latn-RS"/>
        </w:rPr>
        <w:t>nju</w:t>
      </w:r>
      <w:r w:rsidRPr="00E007CB">
        <w:rPr>
          <w:lang w:val="sr-Latn-RS"/>
        </w:rPr>
        <w:t>, ili da potraži istinu koja boli.</w:t>
      </w:r>
    </w:p>
    <w:p w14:paraId="4387357B" w14:textId="5D558454" w:rsidR="00B0283C" w:rsidRPr="00B0283C" w:rsidRDefault="00B0283C" w:rsidP="00B0283C">
      <w:pPr>
        <w:rPr>
          <w:lang w:val="sr-Latn-RS"/>
        </w:rPr>
      </w:pPr>
      <w:r w:rsidRPr="00B0283C">
        <w:rPr>
          <w:lang w:val="sr-Latn-RS"/>
        </w:rPr>
        <w:t>Poslednji put kada ga je video, Milivoje ga je pitao: „</w:t>
      </w:r>
      <w:r>
        <w:rPr>
          <w:lang w:val="sr-Latn-RS"/>
        </w:rPr>
        <w:t>Oče</w:t>
      </w:r>
      <w:r w:rsidRPr="00B0283C">
        <w:rPr>
          <w:lang w:val="sr-Latn-RS"/>
        </w:rPr>
        <w:t>, zašto moraš da ideš?" Dimitrije mu je rekao da ima posla. Dečak je klimnuo glavom, ali u njegovim</w:t>
      </w:r>
      <w:r>
        <w:rPr>
          <w:lang w:val="sr-Latn-RS"/>
        </w:rPr>
        <w:t xml:space="preserve"> </w:t>
      </w:r>
      <w:r w:rsidRPr="00B0283C">
        <w:rPr>
          <w:lang w:val="sr-Latn-RS"/>
        </w:rPr>
        <w:t>očima bilo je nešto starije od njegovih godina. Kao da je znao.</w:t>
      </w:r>
    </w:p>
    <w:p w14:paraId="7CBEEF62" w14:textId="34C277D6" w:rsidR="00B0283C" w:rsidRDefault="00B0283C" w:rsidP="00B0283C">
      <w:pPr>
        <w:rPr>
          <w:lang w:val="sr-Latn-RS"/>
        </w:rPr>
      </w:pPr>
      <w:r w:rsidRPr="00B0283C">
        <w:rPr>
          <w:lang w:val="sr-Latn-RS"/>
        </w:rPr>
        <w:t>Dimitrije je poželeo da mu je rekao istinu. Da mu je rekao: „Jer postoje stvari važnije od nas samih. I jer ti zaslužuješ bolji svet od ovog."</w:t>
      </w:r>
    </w:p>
    <w:p w14:paraId="7A4356DC" w14:textId="49EF4F38" w:rsidR="00621589" w:rsidRPr="00E007CB" w:rsidRDefault="00000000">
      <w:pPr>
        <w:rPr>
          <w:lang w:val="sr-Latn-RS"/>
        </w:rPr>
      </w:pPr>
      <w:r w:rsidRPr="00E007CB">
        <w:rPr>
          <w:lang w:val="sr-Latn-RS"/>
        </w:rPr>
        <w:t>„Budi hrabar," prošapta Dimitrije tom nepoznatom potomku. „Ali više od toga – budi mudar. Hrabrost bez mudrosti je samo drugi oblik gluposti. A ja sam bio i jedno i drugo."</w:t>
      </w:r>
    </w:p>
    <w:p w14:paraId="04682EA3" w14:textId="1BA19015" w:rsidR="00621589" w:rsidRPr="00E007CB" w:rsidRDefault="00000000">
      <w:pPr>
        <w:rPr>
          <w:lang w:val="sr-Latn-RS"/>
        </w:rPr>
      </w:pPr>
      <w:r w:rsidRPr="00E007CB">
        <w:rPr>
          <w:lang w:val="sr-Latn-RS"/>
        </w:rPr>
        <w:lastRenderedPageBreak/>
        <w:t xml:space="preserve">Godina 1918. donela je pobedu, ali i pregršt pitanja. Predosetio je da budućnost nosi možda čak i tragedije koje ni on, kao zaverenik, nije mogao da predvidi. „Jesmo li gradili državu ili razgradili dušu naroda?" pitao se, nemoćan da pronađe odgovor. Ali </w:t>
      </w:r>
      <w:r w:rsidR="007F1891">
        <w:rPr>
          <w:lang w:val="sr-Latn-RS"/>
        </w:rPr>
        <w:t>Bog</w:t>
      </w:r>
      <w:r w:rsidRPr="00E007CB">
        <w:rPr>
          <w:lang w:val="sr-Latn-RS"/>
        </w:rPr>
        <w:t xml:space="preserve"> neka mu bude svedok da nije ćutao.</w:t>
      </w:r>
    </w:p>
    <w:p w14:paraId="2BD1C84E" w14:textId="77777777" w:rsidR="00621589" w:rsidRPr="00E007CB" w:rsidRDefault="00000000">
      <w:pPr>
        <w:rPr>
          <w:lang w:val="sr-Latn-RS"/>
        </w:rPr>
      </w:pPr>
      <w:r w:rsidRPr="00E007CB">
        <w:rPr>
          <w:lang w:val="sr-Latn-RS"/>
        </w:rPr>
        <w:t>Zora je počela da sviće hladnim sjajem koji nije donosio utehu. Dimitrije je pažljivo spakovao pismo i mapu, zajedno sa Karađorđevom zvezdom – jedinom stvarnom potvrdom njegove vernosti domovini. Zatim je tiho pozvao stražara i pružio mu zamotano pismo.</w:t>
      </w:r>
    </w:p>
    <w:p w14:paraId="29FE2ECE" w14:textId="77777777" w:rsidR="00621589" w:rsidRPr="00E007CB" w:rsidRDefault="00000000">
      <w:pPr>
        <w:rPr>
          <w:lang w:val="sr-Latn-RS"/>
        </w:rPr>
      </w:pPr>
      <w:r w:rsidRPr="00E007CB">
        <w:rPr>
          <w:lang w:val="sr-Latn-RS"/>
        </w:rPr>
        <w:t>„Prenesi ovo Mileni."</w:t>
      </w:r>
    </w:p>
    <w:p w14:paraId="17565FD8" w14:textId="77777777" w:rsidR="00621589" w:rsidRPr="00E007CB" w:rsidRDefault="00000000">
      <w:pPr>
        <w:rPr>
          <w:lang w:val="sr-Latn-RS"/>
        </w:rPr>
      </w:pPr>
      <w:r w:rsidRPr="00E007CB">
        <w:rPr>
          <w:lang w:val="sr-Latn-RS"/>
        </w:rPr>
        <w:t>Stražar je zastao. Bio je mlad – možda dvadeset i pet godina, možda manje. Dimitrije je u njegovim očima video nešto što ga je iznenadilo: ne mržnju, ne prezir, već nešto nalik poštovanju. Ili možda strahu. Strah od čoveka koji ide u smrt uspravne kičme.</w:t>
      </w:r>
    </w:p>
    <w:p w14:paraId="67A78E20" w14:textId="3F9E1D3F" w:rsidR="00621589" w:rsidRPr="00E007CB" w:rsidRDefault="00000000">
      <w:pPr>
        <w:rPr>
          <w:lang w:val="sr-Latn-RS"/>
        </w:rPr>
      </w:pPr>
      <w:r w:rsidRPr="00E007CB">
        <w:rPr>
          <w:lang w:val="sr-Latn-RS"/>
        </w:rPr>
        <w:t>„Zašto?" pitao je stražar tiho, gotovo nehotice. „Zašto ne molite za milost?</w:t>
      </w:r>
      <w:r w:rsidR="00F128C5">
        <w:rPr>
          <w:lang w:val="sr-Latn-RS"/>
        </w:rPr>
        <w:t xml:space="preserve"> Pa svi u vojsci znaju za vašu hrabrost u ratu. Nijedan greh ne može biti veći od zasluga koje nosite.</w:t>
      </w:r>
      <w:r w:rsidRPr="00E007CB">
        <w:rPr>
          <w:lang w:val="sr-Latn-RS"/>
        </w:rPr>
        <w:t>"</w:t>
      </w:r>
    </w:p>
    <w:p w14:paraId="2204455B" w14:textId="77777777" w:rsidR="00621589" w:rsidRPr="00E007CB" w:rsidRDefault="00000000">
      <w:pPr>
        <w:rPr>
          <w:lang w:val="sr-Latn-RS"/>
        </w:rPr>
      </w:pPr>
      <w:r w:rsidRPr="00E007CB">
        <w:rPr>
          <w:lang w:val="sr-Latn-RS"/>
        </w:rPr>
        <w:t>Dimitrije se osmehnuo. Gorko, bez radosti, ali ipak osmeh.</w:t>
      </w:r>
    </w:p>
    <w:p w14:paraId="18E584D6" w14:textId="77777777" w:rsidR="00621589" w:rsidRPr="00E007CB" w:rsidRDefault="00000000">
      <w:pPr>
        <w:rPr>
          <w:lang w:val="sr-Latn-RS"/>
        </w:rPr>
      </w:pPr>
      <w:r w:rsidRPr="00E007CB">
        <w:rPr>
          <w:lang w:val="sr-Latn-RS"/>
        </w:rPr>
        <w:t>„Jer milost nije ono što tražim. Tražim samo da ovo stigne gde treba." Pogledao je u stražareve oči. „Ti imaš decu?"</w:t>
      </w:r>
    </w:p>
    <w:p w14:paraId="3825B1E0" w14:textId="77777777" w:rsidR="00621589" w:rsidRPr="00E007CB" w:rsidRDefault="00000000">
      <w:pPr>
        <w:rPr>
          <w:lang w:val="sr-Latn-RS"/>
        </w:rPr>
      </w:pPr>
      <w:r w:rsidRPr="00E007CB">
        <w:rPr>
          <w:lang w:val="sr-Latn-RS"/>
        </w:rPr>
        <w:t>Stražar je klimnuo glavom, zbunjen promenom teme.</w:t>
      </w:r>
    </w:p>
    <w:p w14:paraId="1925B7B1" w14:textId="77777777" w:rsidR="00621589" w:rsidRPr="00E007CB" w:rsidRDefault="00000000">
      <w:pPr>
        <w:rPr>
          <w:lang w:val="sr-Latn-RS"/>
        </w:rPr>
      </w:pPr>
      <w:r w:rsidRPr="00E007CB">
        <w:rPr>
          <w:lang w:val="sr-Latn-RS"/>
        </w:rPr>
        <w:t>„Onda razumeš. Sve što radimo, radimo za one koji dolaze posle nas. Čak i kada grešimo – grešimo za njih."</w:t>
      </w:r>
    </w:p>
    <w:p w14:paraId="5704C88E" w14:textId="77777777" w:rsidR="00621589" w:rsidRPr="00E007CB" w:rsidRDefault="00000000">
      <w:pPr>
        <w:rPr>
          <w:lang w:val="sr-Latn-RS"/>
        </w:rPr>
      </w:pPr>
      <w:r w:rsidRPr="00E007CB">
        <w:rPr>
          <w:lang w:val="sr-Latn-RS"/>
        </w:rPr>
        <w:t>Pogledi su im se sreli i čovek je sve razumeo. Uzeo je pismo i spremio ga u unutrašnji džep, blizu srca. Možda ga nikada neće predati. Možda hoće. Dimitrije više nije imao kontrolu nad tim. Imao je samo veru.</w:t>
      </w:r>
    </w:p>
    <w:p w14:paraId="6D8EE5D2" w14:textId="77777777" w:rsidR="00621589" w:rsidRPr="00E007CB" w:rsidRDefault="00000000">
      <w:pPr>
        <w:spacing w:before="360" w:after="360"/>
        <w:ind w:firstLine="0"/>
        <w:jc w:val="center"/>
        <w:rPr>
          <w:lang w:val="sr-Latn-RS"/>
        </w:rPr>
      </w:pPr>
      <w:r w:rsidRPr="00E007CB">
        <w:rPr>
          <w:sz w:val="24"/>
          <w:lang w:val="sr-Latn-RS"/>
        </w:rPr>
        <w:t>* * *</w:t>
      </w:r>
    </w:p>
    <w:p w14:paraId="1E139B42" w14:textId="77777777" w:rsidR="00621589" w:rsidRPr="00E007CB" w:rsidRDefault="00000000">
      <w:pPr>
        <w:rPr>
          <w:lang w:val="sr-Latn-RS"/>
        </w:rPr>
      </w:pPr>
      <w:r w:rsidRPr="00E007CB">
        <w:rPr>
          <w:lang w:val="sr-Latn-RS"/>
        </w:rPr>
        <w:t>Jutarnja izmaglica vukla se između zgrada, a hladnoća se uvlačila u kosti vojnika raspoređenih u polukrug. Nad njima se nadvilo tamnosivo nebo. Zora je već iscrtala umrlicu. Svi su okretali glave u stranu ili obarali pogled ka podu. Niko nije želeo da vidi oči čoveka pred streljačkim vodom.</w:t>
      </w:r>
    </w:p>
    <w:p w14:paraId="7137F117" w14:textId="638CD3D8" w:rsidR="00621589" w:rsidRPr="00E007CB" w:rsidRDefault="00000000">
      <w:pPr>
        <w:rPr>
          <w:lang w:val="sr-Latn-RS"/>
        </w:rPr>
      </w:pPr>
      <w:r w:rsidRPr="00E007CB">
        <w:rPr>
          <w:lang w:val="sr-Latn-RS"/>
        </w:rPr>
        <w:t xml:space="preserve">Sa prozora zatvora posmatrali su </w:t>
      </w:r>
      <w:r w:rsidR="005B5954">
        <w:rPr>
          <w:lang w:val="sr-Latn-RS"/>
        </w:rPr>
        <w:t>U</w:t>
      </w:r>
      <w:r w:rsidRPr="00E007CB">
        <w:rPr>
          <w:lang w:val="sr-Latn-RS"/>
        </w:rPr>
        <w:t>pravnik</w:t>
      </w:r>
      <w:r w:rsidR="005B5954">
        <w:rPr>
          <w:lang w:val="sr-Latn-RS"/>
        </w:rPr>
        <w:t xml:space="preserve"> zatvora</w:t>
      </w:r>
      <w:r w:rsidRPr="00E007CB">
        <w:rPr>
          <w:lang w:val="sr-Latn-RS"/>
        </w:rPr>
        <w:t>, Petar Živković, Nikola Pašić i nekoliko činovnika. Lica su im bila uzdržana, ali Dimitrije je u njima video zebnju i nesigurnost. Pročitao je na Pašićevim usnama: „Obavestite kralja."</w:t>
      </w:r>
    </w:p>
    <w:p w14:paraId="0A28EF74" w14:textId="46143E73" w:rsidR="00621589" w:rsidRPr="00E007CB" w:rsidRDefault="00000000">
      <w:pPr>
        <w:rPr>
          <w:lang w:val="sr-Latn-RS"/>
        </w:rPr>
      </w:pPr>
      <w:r w:rsidRPr="00E007CB">
        <w:rPr>
          <w:lang w:val="sr-Latn-RS"/>
        </w:rPr>
        <w:t xml:space="preserve">Naravno. Sada su svi oni na drugoj strani. Oni koji </w:t>
      </w:r>
      <w:r w:rsidR="006F4E31">
        <w:rPr>
          <w:lang w:val="sr-Latn-RS"/>
        </w:rPr>
        <w:t>„</w:t>
      </w:r>
      <w:r w:rsidRPr="00E007CB">
        <w:rPr>
          <w:lang w:val="sr-Latn-RS"/>
        </w:rPr>
        <w:t>bran</w:t>
      </w:r>
      <w:r w:rsidR="006F4E31">
        <w:rPr>
          <w:lang w:val="sr-Latn-RS"/>
        </w:rPr>
        <w:t xml:space="preserve">e“ </w:t>
      </w:r>
      <w:r w:rsidRPr="00E007CB">
        <w:rPr>
          <w:lang w:val="sr-Latn-RS"/>
        </w:rPr>
        <w:t>kralja.</w:t>
      </w:r>
    </w:p>
    <w:p w14:paraId="5F76DE6D" w14:textId="77777777" w:rsidR="00621589" w:rsidRPr="00E007CB" w:rsidRDefault="00000000">
      <w:pPr>
        <w:rPr>
          <w:lang w:val="sr-Latn-RS"/>
        </w:rPr>
      </w:pPr>
      <w:r w:rsidRPr="00E007CB">
        <w:rPr>
          <w:lang w:val="sr-Latn-RS"/>
        </w:rPr>
        <w:lastRenderedPageBreak/>
        <w:t>Dimitrije je čvrsto stezao pesnice. Osećao je svaku sitnu napuklinu u koži, krv koja još uvek teče kroz njegovo telo.</w:t>
      </w:r>
    </w:p>
    <w:p w14:paraId="6E3FD8A8" w14:textId="77777777" w:rsidR="00621589" w:rsidRPr="00E007CB" w:rsidRDefault="00000000">
      <w:pPr>
        <w:rPr>
          <w:lang w:val="sr-Latn-RS"/>
        </w:rPr>
      </w:pPr>
      <w:r w:rsidRPr="00E007CB">
        <w:rPr>
          <w:lang w:val="sr-Latn-RS"/>
        </w:rPr>
        <w:t>Još malo.</w:t>
      </w:r>
    </w:p>
    <w:p w14:paraId="226795CD" w14:textId="77777777" w:rsidR="00621589" w:rsidRPr="00E007CB" w:rsidRDefault="00000000">
      <w:pPr>
        <w:rPr>
          <w:lang w:val="sr-Latn-RS"/>
        </w:rPr>
      </w:pPr>
      <w:r w:rsidRPr="00E007CB">
        <w:rPr>
          <w:lang w:val="sr-Latn-RS"/>
        </w:rPr>
        <w:t>Još samo malo. A onda, više neće biti ničega.</w:t>
      </w:r>
    </w:p>
    <w:p w14:paraId="7AEA9B2E" w14:textId="77777777" w:rsidR="00621589" w:rsidRPr="00E007CB" w:rsidRDefault="00000000">
      <w:pPr>
        <w:rPr>
          <w:lang w:val="sr-Latn-RS"/>
        </w:rPr>
      </w:pPr>
      <w:r w:rsidRPr="00E007CB">
        <w:rPr>
          <w:lang w:val="sr-Latn-RS"/>
        </w:rPr>
        <w:t>Uspravio se i udahnuo, prkoseći sudbini koja mu je ukrala sve, osim dostojanstva.</w:t>
      </w:r>
    </w:p>
    <w:p w14:paraId="15503F61" w14:textId="77777777" w:rsidR="00621589" w:rsidRPr="00E007CB" w:rsidRDefault="00000000">
      <w:pPr>
        <w:rPr>
          <w:lang w:val="sr-Latn-RS"/>
        </w:rPr>
      </w:pPr>
      <w:r w:rsidRPr="00E007CB">
        <w:rPr>
          <w:lang w:val="sr-Latn-RS"/>
        </w:rPr>
        <w:t>Možda je trebalo da kaže nešto. Bilo šta. Ne veliku istorijsku rečenicu, već nešto jednostavno. Nešto njegovo.</w:t>
      </w:r>
    </w:p>
    <w:p w14:paraId="429C35E5" w14:textId="77777777" w:rsidR="00621589" w:rsidRPr="00E007CB" w:rsidRDefault="00000000">
      <w:pPr>
        <w:rPr>
          <w:lang w:val="sr-Latn-RS"/>
        </w:rPr>
      </w:pPr>
      <w:r w:rsidRPr="00E007CB">
        <w:rPr>
          <w:lang w:val="sr-Latn-RS"/>
        </w:rPr>
        <w:t>Milena. Deca. Oni će nastaviti.</w:t>
      </w:r>
    </w:p>
    <w:p w14:paraId="76E8B931" w14:textId="77777777" w:rsidR="00621589" w:rsidRPr="00E007CB" w:rsidRDefault="00000000">
      <w:pPr>
        <w:rPr>
          <w:lang w:val="sr-Latn-RS"/>
        </w:rPr>
      </w:pPr>
      <w:r w:rsidRPr="00E007CB">
        <w:rPr>
          <w:lang w:val="sr-Latn-RS"/>
        </w:rPr>
        <w:t>Dimitrije je sklopio oči da bi na trenutak, po poslednji put, prizvao Milenu. Zamislio je njene ruke na njegovom licu, njen glas koji ga zove na večeru. Tako je želeo da ode – ne misleći o mecima, već na dom koji više neće videti.</w:t>
      </w:r>
    </w:p>
    <w:p w14:paraId="59157B9E" w14:textId="69100824" w:rsidR="00621589" w:rsidRPr="00E007CB" w:rsidRDefault="00000000">
      <w:pPr>
        <w:rPr>
          <w:lang w:val="sr-Latn-RS"/>
        </w:rPr>
      </w:pPr>
      <w:r w:rsidRPr="00E007CB">
        <w:rPr>
          <w:lang w:val="sr-Latn-RS"/>
        </w:rPr>
        <w:t>„U ime Kralja i otadžbine!" Glas oficira koji je čitao presudu bio je hladan i tup kao ivica bajoneta.</w:t>
      </w:r>
      <w:r w:rsidR="00AE0C2C">
        <w:rPr>
          <w:lang w:val="sr-Latn-RS"/>
        </w:rPr>
        <w:t xml:space="preserve"> „Da li osuđenik ima nešto da kaže?“</w:t>
      </w:r>
    </w:p>
    <w:p w14:paraId="28344F1E" w14:textId="1D805D3A" w:rsidR="00621589" w:rsidRPr="002C5E2F" w:rsidRDefault="00000000">
      <w:pPr>
        <w:rPr>
          <w:lang w:val="sr-Latn-RS"/>
        </w:rPr>
      </w:pPr>
      <w:r w:rsidRPr="00E007CB">
        <w:rPr>
          <w:lang w:val="sr-Latn-RS"/>
        </w:rPr>
        <w:t xml:space="preserve">Dimitrije je i dalje gledao pravo. Podigao je bradu, ali nije </w:t>
      </w:r>
      <w:r w:rsidR="00AE0C2C">
        <w:rPr>
          <w:lang w:val="sr-Latn-RS"/>
        </w:rPr>
        <w:t xml:space="preserve">odmah </w:t>
      </w:r>
      <w:r w:rsidRPr="00E007CB">
        <w:rPr>
          <w:lang w:val="sr-Latn-RS"/>
        </w:rPr>
        <w:t>govorio</w:t>
      </w:r>
      <w:r w:rsidRPr="002C5E2F">
        <w:rPr>
          <w:lang w:val="sr-Latn-RS"/>
        </w:rPr>
        <w:t>. Nije im hteo dati svoje poslednje reči. Neka ih traže u arhivama, u memoarima, u zaboravljenim pismima. Neka ih sami sastavljaju. Neka ih proganja neizrečeno. Do poslednjeg daha, verovao je u ideale zbog kojih je živeo i umirao. Otići će časno.</w:t>
      </w:r>
    </w:p>
    <w:p w14:paraId="79CBE8E5" w14:textId="77777777" w:rsidR="00621589" w:rsidRPr="00E007CB" w:rsidRDefault="00000000">
      <w:pPr>
        <w:rPr>
          <w:lang w:val="sr-Latn-RS"/>
        </w:rPr>
      </w:pPr>
      <w:r w:rsidRPr="00E007CB">
        <w:rPr>
          <w:lang w:val="sr-Latn-RS"/>
        </w:rPr>
        <w:t>„Ujedinjenje ili smrt," ipak je izgovorio naglas, ravno kao činjenicu.</w:t>
      </w:r>
    </w:p>
    <w:p w14:paraId="1EB27F79" w14:textId="77777777" w:rsidR="00621589" w:rsidRPr="00E007CB" w:rsidRDefault="00000000">
      <w:pPr>
        <w:rPr>
          <w:lang w:val="sr-Latn-RS"/>
        </w:rPr>
      </w:pPr>
      <w:r w:rsidRPr="00E007CB">
        <w:rPr>
          <w:lang w:val="sr-Latn-RS"/>
        </w:rPr>
        <w:t>To je jedino što zaslužuju. U tim rečima nije bilo kajanja.</w:t>
      </w:r>
    </w:p>
    <w:p w14:paraId="40D0F62F" w14:textId="77777777" w:rsidR="00621589" w:rsidRDefault="00000000">
      <w:pPr>
        <w:rPr>
          <w:lang w:val="sr-Latn-RS"/>
        </w:rPr>
      </w:pPr>
      <w:r w:rsidRPr="00E007CB">
        <w:rPr>
          <w:lang w:val="sr-Latn-RS"/>
        </w:rPr>
        <w:t>Oficir je rukom dao znak, a vojnici podigli puške.</w:t>
      </w:r>
    </w:p>
    <w:p w14:paraId="0F5E11F0" w14:textId="77777777" w:rsidR="00994F47" w:rsidRPr="00E007CB" w:rsidRDefault="00994F47" w:rsidP="00994F47">
      <w:pPr>
        <w:rPr>
          <w:lang w:val="sr-Latn-RS"/>
        </w:rPr>
      </w:pPr>
      <w:r w:rsidRPr="00E007CB">
        <w:rPr>
          <w:lang w:val="sr-Latn-RS"/>
        </w:rPr>
        <w:t>Dimitrije se zatetura, pao je na kolena, usne su mu se razdvojile, ali nije vrisnuo. Nije stigao. Osetio je kako mu se srce usporava, a dah smrzava u grlu.</w:t>
      </w:r>
    </w:p>
    <w:p w14:paraId="1AE2264F" w14:textId="77777777" w:rsidR="00621589" w:rsidRPr="00E007CB" w:rsidRDefault="00000000">
      <w:pPr>
        <w:rPr>
          <w:lang w:val="sr-Latn-RS"/>
        </w:rPr>
      </w:pPr>
      <w:r w:rsidRPr="00E007CB">
        <w:rPr>
          <w:lang w:val="sr-Latn-RS"/>
        </w:rPr>
        <w:t>Sve je odjednom bilo previše jasno.</w:t>
      </w:r>
    </w:p>
    <w:p w14:paraId="70E467AF" w14:textId="5147BFE7" w:rsidR="00621589" w:rsidRPr="00E007CB" w:rsidRDefault="00000000">
      <w:pPr>
        <w:rPr>
          <w:lang w:val="sr-Latn-RS"/>
        </w:rPr>
      </w:pPr>
      <w:r w:rsidRPr="00E007CB">
        <w:rPr>
          <w:lang w:val="sr-Latn-RS"/>
        </w:rPr>
        <w:t>Čizme vojnika u snegu.</w:t>
      </w:r>
    </w:p>
    <w:p w14:paraId="056A8D41" w14:textId="77777777" w:rsidR="00621589" w:rsidRPr="00E007CB" w:rsidRDefault="00000000">
      <w:pPr>
        <w:rPr>
          <w:lang w:val="sr-Latn-RS"/>
        </w:rPr>
      </w:pPr>
      <w:r w:rsidRPr="00E007CB">
        <w:rPr>
          <w:lang w:val="sr-Latn-RS"/>
        </w:rPr>
        <w:t>Miris dima.</w:t>
      </w:r>
    </w:p>
    <w:p w14:paraId="63B9A0A5" w14:textId="77777777" w:rsidR="00621589" w:rsidRPr="00E007CB" w:rsidRDefault="00000000">
      <w:pPr>
        <w:rPr>
          <w:lang w:val="sr-Latn-RS"/>
        </w:rPr>
      </w:pPr>
      <w:r w:rsidRPr="00E007CB">
        <w:rPr>
          <w:lang w:val="sr-Latn-RS"/>
        </w:rPr>
        <w:t>Trzaj nečijeg prsta na okidaču.</w:t>
      </w:r>
    </w:p>
    <w:p w14:paraId="6354D652" w14:textId="77777777" w:rsidR="00621589" w:rsidRPr="00E007CB" w:rsidRDefault="00000000">
      <w:pPr>
        <w:rPr>
          <w:lang w:val="sr-Latn-RS"/>
        </w:rPr>
      </w:pPr>
      <w:r w:rsidRPr="00E007CB">
        <w:rPr>
          <w:lang w:val="sr-Latn-RS"/>
        </w:rPr>
        <w:t>„PALI!"</w:t>
      </w:r>
    </w:p>
    <w:p w14:paraId="48AEF5B5" w14:textId="77777777" w:rsidR="00621589" w:rsidRPr="00E007CB" w:rsidRDefault="00000000">
      <w:pPr>
        <w:rPr>
          <w:lang w:val="sr-Latn-RS"/>
        </w:rPr>
      </w:pPr>
      <w:r w:rsidRPr="00E007CB">
        <w:rPr>
          <w:lang w:val="sr-Latn-RS"/>
        </w:rPr>
        <w:t>Bljesak.</w:t>
      </w:r>
    </w:p>
    <w:p w14:paraId="7B150C7F" w14:textId="77777777" w:rsidR="00621589" w:rsidRPr="00E007CB" w:rsidRDefault="00000000">
      <w:pPr>
        <w:rPr>
          <w:lang w:val="sr-Latn-RS"/>
        </w:rPr>
      </w:pPr>
      <w:r w:rsidRPr="00E007CB">
        <w:rPr>
          <w:lang w:val="sr-Latn-RS"/>
        </w:rPr>
        <w:t>Pucnji.</w:t>
      </w:r>
    </w:p>
    <w:p w14:paraId="718D6BFB" w14:textId="77777777" w:rsidR="00621589" w:rsidRPr="00E007CB" w:rsidRDefault="00000000">
      <w:pPr>
        <w:rPr>
          <w:lang w:val="sr-Latn-RS"/>
        </w:rPr>
      </w:pPr>
      <w:r w:rsidRPr="00E007CB">
        <w:rPr>
          <w:lang w:val="sr-Latn-RS"/>
        </w:rPr>
        <w:t>Bol.</w:t>
      </w:r>
    </w:p>
    <w:p w14:paraId="59746229" w14:textId="77777777" w:rsidR="00621589" w:rsidRPr="00E007CB" w:rsidRDefault="00000000">
      <w:pPr>
        <w:rPr>
          <w:lang w:val="sr-Latn-RS"/>
        </w:rPr>
      </w:pPr>
      <w:r w:rsidRPr="00E007CB">
        <w:rPr>
          <w:lang w:val="sr-Latn-RS"/>
        </w:rPr>
        <w:lastRenderedPageBreak/>
        <w:t>Mrak.</w:t>
      </w:r>
    </w:p>
    <w:p w14:paraId="60E6A0F9" w14:textId="76F63E2E" w:rsidR="00621589" w:rsidRPr="00E007CB" w:rsidRDefault="00000000">
      <w:pPr>
        <w:rPr>
          <w:lang w:val="sr-Latn-RS"/>
        </w:rPr>
      </w:pPr>
      <w:r w:rsidRPr="00E007CB">
        <w:rPr>
          <w:lang w:val="sr-Latn-RS"/>
        </w:rPr>
        <w:t>Zemlja se zatresla kad je telo udarilo u nju.</w:t>
      </w:r>
    </w:p>
    <w:p w14:paraId="2C2AC475" w14:textId="4A644E9A" w:rsidR="00621589" w:rsidRPr="00E007CB" w:rsidRDefault="00000000" w:rsidP="00F73210">
      <w:pPr>
        <w:rPr>
          <w:lang w:val="sr-Latn-RS"/>
        </w:rPr>
      </w:pPr>
      <w:r w:rsidRPr="00E007CB">
        <w:rPr>
          <w:lang w:val="sr-Latn-RS"/>
        </w:rPr>
        <w:t xml:space="preserve">I tada je sve utihnulo. Plamen njegovih ideala ugašen je u snegu.Ali pepeo je ostao. </w:t>
      </w:r>
    </w:p>
    <w:p w14:paraId="54D98C57" w14:textId="77777777" w:rsidR="00621589" w:rsidRPr="00E007CB" w:rsidRDefault="00000000">
      <w:pPr>
        <w:pStyle w:val="Heading1"/>
        <w:rPr>
          <w:lang w:val="sr-Latn-RS"/>
        </w:rPr>
      </w:pPr>
      <w:bookmarkStart w:id="1" w:name="_Toc219153204"/>
      <w:r w:rsidRPr="00E007CB">
        <w:rPr>
          <w:rFonts w:ascii="Georgia" w:hAnsi="Georgia"/>
          <w:lang w:val="sr-Latn-RS"/>
        </w:rPr>
        <w:lastRenderedPageBreak/>
        <w:t>Poglavlje 1: Povelja</w:t>
      </w:r>
      <w:bookmarkEnd w:id="1"/>
    </w:p>
    <w:p w14:paraId="38E9BCE6" w14:textId="77777777" w:rsidR="00621589" w:rsidRPr="00E007CB" w:rsidRDefault="00000000">
      <w:pPr>
        <w:rPr>
          <w:lang w:val="sr-Latn-RS"/>
        </w:rPr>
      </w:pPr>
      <w:r w:rsidRPr="00E007CB">
        <w:rPr>
          <w:lang w:val="sr-Latn-RS"/>
        </w:rPr>
        <w:t>Krivudave ulice Istanbula, grada na raskršću svetova i vekova, tonule su u senke vitkih minareta. Kroz njih su plutali mirisi začina, kafe i morske soli, a glasovi trgovaca i putnika odzvanjali su među kamenim zidovima. Ovde, u zabačenoj uličici, krila se kafana poznata samo odabranima. Njeni zidovi bili su požuteli od duvanskog dima, a prekrivali su ih izbledeli tepisi i prašnjave relikvije. Jaka pića štipala su nozdrve, iako mnogi od posetilaca ne bi priznali da piju van ove birtije. Na ovom se mestu trgovalo informacijama koliko i robom, a ugovori sklapali brzo, nekad rukom, nekad nožem.</w:t>
      </w:r>
    </w:p>
    <w:p w14:paraId="7A008E7B" w14:textId="18D409C5" w:rsidR="00621589" w:rsidRPr="00E007CB" w:rsidRDefault="00000000">
      <w:pPr>
        <w:rPr>
          <w:lang w:val="sr-Latn-RS"/>
        </w:rPr>
      </w:pPr>
      <w:r w:rsidRPr="00E007CB">
        <w:rPr>
          <w:lang w:val="sr-Latn-RS"/>
        </w:rPr>
        <w:t>Za stolom u uglu, sedeo je Đorđe i dvojica njegovih saradnika, Čedomir i Miroslav. Njihovo prisustvo nije privlačilo poglede. Ovde se znalo pravilo – gosti gledaju svoja posla. Đorđ</w:t>
      </w:r>
      <w:r w:rsidR="00944393">
        <w:rPr>
          <w:lang w:val="sr-Latn-RS"/>
        </w:rPr>
        <w:t>e</w:t>
      </w:r>
      <w:r w:rsidRPr="00E007CB">
        <w:rPr>
          <w:lang w:val="sr-Latn-RS"/>
        </w:rPr>
        <w:t>va visoka figura delovala je impozantnije nego obično u polutami. Prsti, izbrazdani ožiljcima od prethodnih misija, tapkali su po čaši. Čedomir i Miroslav već dugo nisu progovorili ni reč.</w:t>
      </w:r>
    </w:p>
    <w:p w14:paraId="0266F71A" w14:textId="77777777" w:rsidR="00621589" w:rsidRPr="00E007CB" w:rsidRDefault="00000000">
      <w:pPr>
        <w:rPr>
          <w:lang w:val="sr-Latn-RS"/>
        </w:rPr>
      </w:pPr>
      <w:r w:rsidRPr="00E007CB">
        <w:rPr>
          <w:lang w:val="sr-Latn-RS"/>
        </w:rPr>
        <w:t>Đorđe je zurio u prazan prostor ispred sebe, ali misli su mu bile daleko. Uvek su bile daleko – u nekom drugom vremenu, na nekom drugom mestu. Gde je sneg bio beo kao pepeo, a nebo sivo kao barut. Protrljao je mali ožiljak ispod desnog uha, nesvesno, kao što je činio kada bi nervi uzeli maha.</w:t>
      </w:r>
    </w:p>
    <w:p w14:paraId="43226202" w14:textId="77777777" w:rsidR="00621589" w:rsidRPr="00E007CB" w:rsidRDefault="00000000">
      <w:pPr>
        <w:rPr>
          <w:lang w:val="sr-Latn-RS"/>
        </w:rPr>
      </w:pPr>
      <w:r w:rsidRPr="00E007CB">
        <w:rPr>
          <w:lang w:val="sr-Latn-RS"/>
        </w:rPr>
        <w:t>Bez najave, pred njima se pojavi trgovac sa Bliskog istoka. Polako je položio kožnu torbu na sto, a ruke su mu se blago tresle dok je izvlačio svileni zamotuljak. Mada niskog rasta i sitne građe, pogled mu je bio iznenađujuće oštar. Nagnuo se i prošaptao. „Beyler... Gospodo," Glas mu je zadrhtao na trenutak, ali pogled ostade hladan. „Ovo tražite?"</w:t>
      </w:r>
    </w:p>
    <w:p w14:paraId="1916BE19" w14:textId="5798803B" w:rsidR="00621589" w:rsidRPr="00E007CB" w:rsidRDefault="00000000">
      <w:pPr>
        <w:rPr>
          <w:lang w:val="sr-Latn-RS"/>
        </w:rPr>
      </w:pPr>
      <w:r w:rsidRPr="00E007CB">
        <w:rPr>
          <w:lang w:val="sr-Latn-RS"/>
        </w:rPr>
        <w:t>Miroslav je prihvatao zamotuljak i pažljivo ga razmotao. Stari pergament, ukrašen zlatnim iluminacijama, zasijao je pod sijalicom koja je bila neprijatno slaba. Povelja Stefana Nema</w:t>
      </w:r>
      <w:r w:rsidR="003031DB">
        <w:rPr>
          <w:lang w:val="sr-Latn-RS"/>
        </w:rPr>
        <w:t>e</w:t>
      </w:r>
      <w:r w:rsidRPr="00E007CB">
        <w:rPr>
          <w:lang w:val="sr-Latn-RS"/>
        </w:rPr>
        <w:t xml:space="preserve"> iz 12. veka. Možda među najvažnijim dokumentima srpske istorije. Ona povelja kojom je osnovan Hilandar, simbol duhovnosti i čuvara srpskog identiteta kroz vekove. Legenda je tvrdila da je povelja krila tajnu poruku, zapisanu nevidljivim mastilom.</w:t>
      </w:r>
    </w:p>
    <w:p w14:paraId="1887879F" w14:textId="67C78399" w:rsidR="00621589" w:rsidRPr="00E007CB" w:rsidRDefault="00000000">
      <w:pPr>
        <w:rPr>
          <w:lang w:val="sr-Latn-RS"/>
        </w:rPr>
      </w:pPr>
      <w:r w:rsidRPr="00E007CB">
        <w:rPr>
          <w:lang w:val="sr-Latn-RS"/>
        </w:rPr>
        <w:t xml:space="preserve">Ali Đorđe je znao da legenda greši. Tajna poruka nije bila napisana nevidljivim mastilom – ona je bila utkana u sam smisao </w:t>
      </w:r>
      <w:r w:rsidR="00900F37">
        <w:rPr>
          <w:lang w:val="sr-Latn-RS"/>
        </w:rPr>
        <w:t>relikvije</w:t>
      </w:r>
      <w:r w:rsidRPr="00E007CB">
        <w:rPr>
          <w:lang w:val="sr-Latn-RS"/>
        </w:rPr>
        <w:t xml:space="preserve">. Povelja nije bila </w:t>
      </w:r>
      <w:r w:rsidR="007E11FE">
        <w:rPr>
          <w:lang w:val="sr-Latn-RS"/>
        </w:rPr>
        <w:t>samo istorijski dokument već i simbol</w:t>
      </w:r>
      <w:r w:rsidRPr="00E007CB">
        <w:rPr>
          <w:lang w:val="sr-Latn-RS"/>
        </w:rPr>
        <w:t xml:space="preserve">. Bila je </w:t>
      </w:r>
      <w:r w:rsidR="000216D5">
        <w:rPr>
          <w:lang w:val="sr-Latn-RS"/>
        </w:rPr>
        <w:t>relikvija na kojoj su polagane zakletve</w:t>
      </w:r>
      <w:r w:rsidRPr="00E007CB">
        <w:rPr>
          <w:lang w:val="sr-Latn-RS"/>
        </w:rPr>
        <w:t>. O granicama vlasti. O tome da čak i kralj mora da odgovara nečemu višem od sebe.</w:t>
      </w:r>
    </w:p>
    <w:p w14:paraId="226A9DA1" w14:textId="63DF3E75" w:rsidR="00621589" w:rsidRPr="00E007CB" w:rsidRDefault="00000000">
      <w:pPr>
        <w:rPr>
          <w:lang w:val="sr-Latn-RS"/>
        </w:rPr>
      </w:pPr>
      <w:r w:rsidRPr="00E007CB">
        <w:rPr>
          <w:lang w:val="sr-Latn-RS"/>
        </w:rPr>
        <w:t xml:space="preserve">Zato je svaka vlast želela da je </w:t>
      </w:r>
      <w:r w:rsidR="00B25708">
        <w:rPr>
          <w:lang w:val="sr-Latn-RS"/>
        </w:rPr>
        <w:t>poseduje</w:t>
      </w:r>
      <w:r w:rsidRPr="00E007CB">
        <w:rPr>
          <w:lang w:val="sr-Latn-RS"/>
        </w:rPr>
        <w:t>. I zato su oni morali da je pronađu prvi.</w:t>
      </w:r>
    </w:p>
    <w:p w14:paraId="6F2DEC2C" w14:textId="77777777" w:rsidR="00621589" w:rsidRPr="00E007CB" w:rsidRDefault="00000000">
      <w:pPr>
        <w:rPr>
          <w:lang w:val="sr-Latn-RS"/>
        </w:rPr>
      </w:pPr>
      <w:r w:rsidRPr="00E007CB">
        <w:rPr>
          <w:lang w:val="sr-Latn-RS"/>
        </w:rPr>
        <w:t xml:space="preserve">Na pergamentu su staroslovenska slova bila pažljivo ispisana, ali pozlata je izgledala previše sjajno, kao da nije ostarila zajedno s papirom. Đorđe je prstima prelazio preko blago </w:t>
      </w:r>
      <w:r w:rsidRPr="00E007CB">
        <w:rPr>
          <w:lang w:val="sr-Latn-RS"/>
        </w:rPr>
        <w:lastRenderedPageBreak/>
        <w:t>hrapave površine. Nedovoljno hrapave za vekove koji su navodno prošli. Pružio je dokument Miroslavu, ali je već osetio pritisak u grudima. Ukočeno, gotovo bez daha, gledao je kako Miroslav prelistava pergament.</w:t>
      </w:r>
    </w:p>
    <w:p w14:paraId="4FCA4726" w14:textId="77777777" w:rsidR="00621589" w:rsidRPr="00E007CB" w:rsidRDefault="00000000">
      <w:pPr>
        <w:rPr>
          <w:lang w:val="sr-Latn-RS"/>
        </w:rPr>
      </w:pPr>
      <w:r w:rsidRPr="00E007CB">
        <w:rPr>
          <w:lang w:val="sr-Latn-RS"/>
        </w:rPr>
        <w:t>„Možda..." Miroslav je šaptao sebi dok je nervoznom rukom izvlačio UV lampu. Svetlo je klizilo preko stranice, ali se iza raskošnog teksta ništa nije pojavilo.</w:t>
      </w:r>
    </w:p>
    <w:p w14:paraId="1E185DB0" w14:textId="77777777" w:rsidR="00621589" w:rsidRPr="00E007CB" w:rsidRDefault="00000000">
      <w:pPr>
        <w:rPr>
          <w:lang w:val="sr-Latn-RS"/>
        </w:rPr>
      </w:pPr>
      <w:r w:rsidRPr="00E007CB">
        <w:rPr>
          <w:lang w:val="sr-Latn-RS"/>
        </w:rPr>
        <w:t>Bore na Đorđevom licu produbile su se dok mu je pogled pao na papir. „Opet falsifikat." Izdahnuo je. Nije imao snage za bes. Još uvek.</w:t>
      </w:r>
    </w:p>
    <w:p w14:paraId="27CEFD75" w14:textId="6C328805" w:rsidR="00621589" w:rsidRPr="00E007CB" w:rsidRDefault="00000000">
      <w:pPr>
        <w:rPr>
          <w:lang w:val="sr-Latn-RS"/>
        </w:rPr>
      </w:pPr>
      <w:r w:rsidRPr="00E007CB">
        <w:rPr>
          <w:lang w:val="sr-Latn-RS"/>
        </w:rPr>
        <w:t>Pet godina. Pet dugih godina lova za senkom. A Povelja je i dalje bila tamo negde – sakrivena, čekajući</w:t>
      </w:r>
      <w:r w:rsidR="002C5F77">
        <w:rPr>
          <w:lang w:val="sr-Latn-RS"/>
        </w:rPr>
        <w:t>.</w:t>
      </w:r>
    </w:p>
    <w:p w14:paraId="4ADE4726" w14:textId="77777777" w:rsidR="00621589" w:rsidRPr="00E007CB" w:rsidRDefault="00000000">
      <w:pPr>
        <w:rPr>
          <w:lang w:val="sr-Latn-RS"/>
        </w:rPr>
      </w:pPr>
      <w:r w:rsidRPr="00E007CB">
        <w:rPr>
          <w:lang w:val="sr-Latn-RS"/>
        </w:rPr>
        <w:t>Trgovac ustuknu, a lice mu je prebledelo. „Beyler, ja... uh... uveravam vas. Ja trgujem samo s... dobri ljudi." Njegov turski naglasak bio je još primetniji kada je govorio nervozno. "Ovo je greška, da? Yanlış! Greška!"</w:t>
      </w:r>
    </w:p>
    <w:p w14:paraId="4C5C47E2" w14:textId="77777777" w:rsidR="00621589" w:rsidRPr="00E007CB" w:rsidRDefault="00000000">
      <w:pPr>
        <w:rPr>
          <w:lang w:val="sr-Latn-RS"/>
        </w:rPr>
      </w:pPr>
      <w:r w:rsidRPr="00E007CB">
        <w:rPr>
          <w:lang w:val="sr-Latn-RS"/>
        </w:rPr>
        <w:t>Đorđe je polako podigao glavu, a u njegovim očima zaiskrila je hladna pretnja. Taj pogled – trgovac ga je već video kod onih spremnih da ubiju. Ruke nije pomerio, ali su mu se dlanovi blago trzali.</w:t>
      </w:r>
    </w:p>
    <w:p w14:paraId="0B3E8318" w14:textId="77777777" w:rsidR="00621589" w:rsidRPr="00E007CB" w:rsidRDefault="00000000">
      <w:pPr>
        <w:rPr>
          <w:lang w:val="sr-Latn-RS"/>
        </w:rPr>
      </w:pPr>
      <w:r w:rsidRPr="00E007CB">
        <w:rPr>
          <w:lang w:val="sr-Latn-RS"/>
        </w:rPr>
        <w:t>„Godinama već tražimo tu povelju. Godinama, razumeš?" Uneo mu se u lice. „I opet si nam doneo falsifikat? Znaš šta se obično desi kad nam neko uzalud troši vreme?"</w:t>
      </w:r>
    </w:p>
    <w:p w14:paraId="7837E8F6" w14:textId="77777777" w:rsidR="00621589" w:rsidRPr="00E007CB" w:rsidRDefault="00000000">
      <w:pPr>
        <w:rPr>
          <w:lang w:val="sr-Latn-RS"/>
        </w:rPr>
      </w:pPr>
      <w:r w:rsidRPr="00E007CB">
        <w:rPr>
          <w:lang w:val="sr-Latn-RS"/>
        </w:rPr>
        <w:t>Trgovac je obrisao znoj sa čela i podigao ruke kao da je očekivao napad. „Razumem, gospodine! Razumem! Ali moji izvori... to su.... pošteni ljudi." čovek se nervozno osmehnu, „mala greška. Vallah! Kunem se."</w:t>
      </w:r>
    </w:p>
    <w:p w14:paraId="13F11CE1" w14:textId="77777777" w:rsidR="00621589" w:rsidRPr="00E007CB" w:rsidRDefault="00000000">
      <w:pPr>
        <w:rPr>
          <w:lang w:val="sr-Latn-RS"/>
        </w:rPr>
      </w:pPr>
      <w:r w:rsidRPr="00E007CB">
        <w:rPr>
          <w:lang w:val="sr-Latn-RS"/>
        </w:rPr>
        <w:t>Đorđe se uspravio, njegova senka pala je na trgovca koji je pred njim izgledao kao dete. Približio se dovoljno da trgovac oseti njegov dah. Sporo i nemilosrdno, zario je prste u trgovčeve revere. „Dobro, ali ovo ti je poslednji put." Glas mu je bio gotovo blag – opasno blag. „Ne očekuj da sledeći put budem ovako strpljiv." Nasmejao se. Bez osmeha u očima. Potom ga je pustio i napravio korak unazad, rukom pokazujući ka vratima. „Idi. Beži, pre nego što se predomislim."</w:t>
      </w:r>
    </w:p>
    <w:p w14:paraId="23EDB2CA" w14:textId="77777777" w:rsidR="00621589" w:rsidRPr="00E007CB" w:rsidRDefault="00000000">
      <w:pPr>
        <w:rPr>
          <w:lang w:val="sr-Latn-RS"/>
        </w:rPr>
      </w:pPr>
      <w:r w:rsidRPr="00E007CB">
        <w:rPr>
          <w:lang w:val="sr-Latn-RS"/>
        </w:rPr>
        <w:t>Trgovac nije čekao da mu ponovi. Požurio je kroz kafanu, ne osvrnuvši se ni na koga.</w:t>
      </w:r>
    </w:p>
    <w:p w14:paraId="70F0BB0F" w14:textId="77777777" w:rsidR="00621589" w:rsidRPr="00E007CB" w:rsidRDefault="00000000">
      <w:pPr>
        <w:rPr>
          <w:lang w:val="sr-Latn-RS"/>
        </w:rPr>
      </w:pPr>
      <w:r w:rsidRPr="00E007CB">
        <w:rPr>
          <w:lang w:val="sr-Latn-RS"/>
        </w:rPr>
        <w:t>Čedomir protrlja čelo. „Pitam se ponekad da li ta povelja uopšte postoji. Možda je samo legenda."</w:t>
      </w:r>
    </w:p>
    <w:p w14:paraId="5E4519D2" w14:textId="77777777" w:rsidR="00621589" w:rsidRPr="00E007CB" w:rsidRDefault="00000000">
      <w:pPr>
        <w:rPr>
          <w:lang w:val="sr-Latn-RS"/>
        </w:rPr>
      </w:pPr>
      <w:r w:rsidRPr="00E007CB">
        <w:rPr>
          <w:lang w:val="sr-Latn-RS"/>
        </w:rPr>
        <w:t>Đorđe ga pogleda oštro. „Postoji. Mora da postoji."</w:t>
      </w:r>
    </w:p>
    <w:p w14:paraId="1BFC725F" w14:textId="77777777" w:rsidR="00621589" w:rsidRPr="00E007CB" w:rsidRDefault="00000000">
      <w:pPr>
        <w:rPr>
          <w:lang w:val="sr-Latn-RS"/>
        </w:rPr>
      </w:pPr>
      <w:r w:rsidRPr="00E007CB">
        <w:rPr>
          <w:lang w:val="sr-Latn-RS"/>
        </w:rPr>
        <w:t>„Otkud znaš?"</w:t>
      </w:r>
    </w:p>
    <w:p w14:paraId="3EBC5B43" w14:textId="77777777" w:rsidR="00621589" w:rsidRPr="00E007CB" w:rsidRDefault="00000000">
      <w:pPr>
        <w:rPr>
          <w:lang w:val="sr-Latn-RS"/>
        </w:rPr>
      </w:pPr>
      <w:r w:rsidRPr="00E007CB">
        <w:rPr>
          <w:lang w:val="sr-Latn-RS"/>
        </w:rPr>
        <w:t>„Zato što je previše ljudi umrlo čuvajući je."</w:t>
      </w:r>
    </w:p>
    <w:p w14:paraId="5B05EE62" w14:textId="77777777" w:rsidR="00621589" w:rsidRPr="00E007CB" w:rsidRDefault="00000000">
      <w:pPr>
        <w:spacing w:before="360" w:after="360"/>
        <w:ind w:firstLine="0"/>
        <w:jc w:val="center"/>
        <w:rPr>
          <w:lang w:val="sr-Latn-RS"/>
        </w:rPr>
      </w:pPr>
      <w:r w:rsidRPr="00E007CB">
        <w:rPr>
          <w:sz w:val="24"/>
          <w:lang w:val="sr-Latn-RS"/>
        </w:rPr>
        <w:lastRenderedPageBreak/>
        <w:t>* * *</w:t>
      </w:r>
    </w:p>
    <w:p w14:paraId="0D9705AA" w14:textId="77777777" w:rsidR="00621589" w:rsidRPr="00E007CB" w:rsidRDefault="00000000">
      <w:pPr>
        <w:rPr>
          <w:lang w:val="sr-Latn-RS"/>
        </w:rPr>
      </w:pPr>
      <w:r w:rsidRPr="00E007CB">
        <w:rPr>
          <w:lang w:val="sr-Latn-RS"/>
        </w:rPr>
        <w:t>Vetar ih je dočekao čim su izašli iz kafane. Prejak za to doba godine, ali dobrodošao posle zagušljivog dima i znoja stare kafane. Crni automobil čekao ih je u mračnom uglu ulice. Đorđe je bez reči otvorio vrata i spustio se na sedište vozača. Izvadio je telefon sa šifrovanom vezom, a onda mu ruka zastade. U glavi je već mogao da čuje šefov nezadovoljni glas. Duboko je udahnuo, a onda pritisnuo broj i prislonio telefon na uho.</w:t>
      </w:r>
    </w:p>
    <w:p w14:paraId="75C0F8FC" w14:textId="77777777" w:rsidR="00621589" w:rsidRPr="00E007CB" w:rsidRDefault="00000000">
      <w:pPr>
        <w:rPr>
          <w:lang w:val="sr-Latn-RS"/>
        </w:rPr>
      </w:pPr>
      <w:r w:rsidRPr="00E007CB">
        <w:rPr>
          <w:lang w:val="sr-Latn-RS"/>
        </w:rPr>
        <w:t>Sa druge strane se začuo dubok i hrapav glas: „Đorđe?"</w:t>
      </w:r>
    </w:p>
    <w:p w14:paraId="071CDE86" w14:textId="77777777" w:rsidR="00621589" w:rsidRPr="00E007CB" w:rsidRDefault="00000000">
      <w:pPr>
        <w:rPr>
          <w:lang w:val="sr-Latn-RS"/>
        </w:rPr>
      </w:pPr>
      <w:r w:rsidRPr="00E007CB">
        <w:rPr>
          <w:lang w:val="sr-Latn-RS"/>
        </w:rPr>
        <w:t>Đorđe stegnu naslon sedišta. „Šefe, opet smo naišli na ćorsokak. Još jedan falsifikat."</w:t>
      </w:r>
    </w:p>
    <w:p w14:paraId="799181A2" w14:textId="77777777" w:rsidR="00621589" w:rsidRPr="00E007CB" w:rsidRDefault="00000000">
      <w:pPr>
        <w:rPr>
          <w:lang w:val="sr-Latn-RS"/>
        </w:rPr>
      </w:pPr>
      <w:r w:rsidRPr="00E007CB">
        <w:rPr>
          <w:lang w:val="sr-Latn-RS"/>
        </w:rPr>
        <w:t>Tišina. Đorđe je znao šta to znači. Njegov stisak na sedištu postao je za nijansu jači. Na momente je osetio trzaje u mišićima, ali ih je dobro krio. Čedomir i Miroslav su ga posmatrali preko ramena. Pred njima, nikad slabost, pomislio je.</w:t>
      </w:r>
    </w:p>
    <w:p w14:paraId="5E272494" w14:textId="77777777" w:rsidR="00621589" w:rsidRPr="00E007CB" w:rsidRDefault="00000000">
      <w:pPr>
        <w:rPr>
          <w:lang w:val="sr-Latn-RS"/>
        </w:rPr>
      </w:pPr>
      <w:r w:rsidRPr="00E007CB">
        <w:rPr>
          <w:lang w:val="sr-Latn-RS"/>
        </w:rPr>
        <w:t>Napokon, šef ponovo progovori. „Treći put ista greška. Prvi put je bio peh. Drugi put neoprez. Treći put je navika. Ne zadržavam navike koje me koštaju." Zvučao je manje besno nego što je Đorđe očekivao. Loš znak. Knedla mu je zastala u grlu. „Počinjem da sumnjam u tvoje sposobnosti."</w:t>
      </w:r>
    </w:p>
    <w:p w14:paraId="1EB31E01" w14:textId="77777777" w:rsidR="00621589" w:rsidRPr="00E007CB" w:rsidRDefault="00000000">
      <w:pPr>
        <w:rPr>
          <w:lang w:val="sr-Latn-RS"/>
        </w:rPr>
      </w:pPr>
      <w:r w:rsidRPr="00E007CB">
        <w:rPr>
          <w:lang w:val="sr-Latn-RS"/>
        </w:rPr>
        <w:t>Đorđe obori pogled. Znoj mu se slivao niz leđa dok je nesvesno prelazio jezikom preko suvih usana. „Radim sve što mogu. Informacije su bile obećavajuće, trgovac... dovoljno uverljiv. Ali izgleda kao da nam neko namešta. Kao da se neko namerno igra s nama."</w:t>
      </w:r>
    </w:p>
    <w:p w14:paraId="5892D6D7" w14:textId="77777777" w:rsidR="00621589" w:rsidRPr="00E007CB" w:rsidRDefault="00000000">
      <w:pPr>
        <w:rPr>
          <w:lang w:val="sr-Latn-RS"/>
        </w:rPr>
      </w:pPr>
      <w:r w:rsidRPr="00E007CB">
        <w:rPr>
          <w:lang w:val="sr-Latn-RS"/>
        </w:rPr>
        <w:t>„Ne zanima me!" preseče ga šef. „Zanima me rezultat Đorđe. Zanima me povelja. Znaš koliko je dugo tražimo!" Čovek sa druge strane linije zvučao je gotovo neuračunljivo.</w:t>
      </w:r>
    </w:p>
    <w:p w14:paraId="1448E514" w14:textId="77777777" w:rsidR="00621589" w:rsidRPr="00E007CB" w:rsidRDefault="00000000">
      <w:pPr>
        <w:rPr>
          <w:lang w:val="sr-Latn-RS"/>
        </w:rPr>
      </w:pPr>
      <w:r w:rsidRPr="00E007CB">
        <w:rPr>
          <w:lang w:val="sr-Latn-RS"/>
        </w:rPr>
        <w:t>Na sopstveno iznenađenje, Đorđov glas je postao čvršći, prkosan. „Da, razumem. Odavno već ja sve dobro razumem!" Udahnuo je i spustio ton. „Kako god, imamo novi trag. Vraćamo se u Beograd da istražimo porodicu jednog od članova Crne ruke. Moguće je da oni nešto znaju."</w:t>
      </w:r>
    </w:p>
    <w:p w14:paraId="4B88E41E" w14:textId="77777777" w:rsidR="00621589" w:rsidRPr="00E007CB" w:rsidRDefault="00000000">
      <w:pPr>
        <w:rPr>
          <w:lang w:val="sr-Latn-RS"/>
        </w:rPr>
      </w:pPr>
      <w:r w:rsidRPr="00E007CB">
        <w:rPr>
          <w:lang w:val="sr-Latn-RS"/>
        </w:rPr>
        <w:t>„Koja porodica?"</w:t>
      </w:r>
    </w:p>
    <w:p w14:paraId="5DA4210C" w14:textId="77777777" w:rsidR="00621589" w:rsidRPr="00E007CB" w:rsidRDefault="00000000">
      <w:pPr>
        <w:rPr>
          <w:lang w:val="sr-Latn-RS"/>
        </w:rPr>
      </w:pPr>
      <w:r w:rsidRPr="00E007CB">
        <w:rPr>
          <w:lang w:val="sr-Latn-RS"/>
        </w:rPr>
        <w:t>Đorđe zastade. Ime mu je bilo na vrh jezika, ali ga nije hteo izgovoriti. Iz nekog razloga, osećao je da će izgovaranje tog imena promeniti nešto. Nešto u njemu.</w:t>
      </w:r>
    </w:p>
    <w:p w14:paraId="7C94B481" w14:textId="77777777" w:rsidR="00621589" w:rsidRPr="00E007CB" w:rsidRDefault="00000000">
      <w:pPr>
        <w:rPr>
          <w:lang w:val="sr-Latn-RS"/>
        </w:rPr>
      </w:pPr>
      <w:r w:rsidRPr="00E007CB">
        <w:rPr>
          <w:lang w:val="sr-Latn-RS"/>
        </w:rPr>
        <w:t>„Milovanovići."</w:t>
      </w:r>
    </w:p>
    <w:p w14:paraId="269BE3BD" w14:textId="530CB4B8" w:rsidR="00621589" w:rsidRPr="00E007CB" w:rsidRDefault="00000000" w:rsidP="00CA2381">
      <w:pPr>
        <w:rPr>
          <w:lang w:val="sr-Latn-RS"/>
        </w:rPr>
      </w:pPr>
      <w:r w:rsidRPr="00E007CB">
        <w:rPr>
          <w:lang w:val="sr-Latn-RS"/>
        </w:rPr>
        <w:t xml:space="preserve">Šef ućuta na trenutak. Kada je ponovo progovorio, glas mu je bio drugačiji – skoro oprezan. „Milovanović... </w:t>
      </w:r>
    </w:p>
    <w:p w14:paraId="457C8262" w14:textId="77777777" w:rsidR="00621589" w:rsidRPr="00E007CB" w:rsidRDefault="00000000">
      <w:pPr>
        <w:rPr>
          <w:lang w:val="sr-Latn-RS"/>
        </w:rPr>
      </w:pPr>
      <w:r w:rsidRPr="00E007CB">
        <w:rPr>
          <w:lang w:val="sr-Latn-RS"/>
        </w:rPr>
        <w:t>„Đorđe, ti znaš ko je bio Dimitrije Milovanović?"</w:t>
      </w:r>
    </w:p>
    <w:p w14:paraId="54A2B055" w14:textId="77777777" w:rsidR="00621589" w:rsidRPr="00E007CB" w:rsidRDefault="00000000">
      <w:pPr>
        <w:rPr>
          <w:lang w:val="sr-Latn-RS"/>
        </w:rPr>
      </w:pPr>
      <w:r w:rsidRPr="00E007CB">
        <w:rPr>
          <w:lang w:val="sr-Latn-RS"/>
        </w:rPr>
        <w:t>„Zaverenik. Crna ruka. Streljan 1918."</w:t>
      </w:r>
    </w:p>
    <w:p w14:paraId="005398B4" w14:textId="77777777" w:rsidR="00621589" w:rsidRPr="00E007CB" w:rsidRDefault="00000000">
      <w:pPr>
        <w:rPr>
          <w:lang w:val="sr-Latn-RS"/>
        </w:rPr>
      </w:pPr>
      <w:r w:rsidRPr="00E007CB">
        <w:rPr>
          <w:lang w:val="sr-Latn-RS"/>
        </w:rPr>
        <w:lastRenderedPageBreak/>
        <w:t>„I šta još?"</w:t>
      </w:r>
    </w:p>
    <w:p w14:paraId="2215F37B" w14:textId="77777777" w:rsidR="00621589" w:rsidRPr="00E007CB" w:rsidRDefault="00000000">
      <w:pPr>
        <w:rPr>
          <w:lang w:val="sr-Latn-RS"/>
        </w:rPr>
      </w:pPr>
      <w:r w:rsidRPr="00E007CB">
        <w:rPr>
          <w:lang w:val="sr-Latn-RS"/>
        </w:rPr>
        <w:t>Đorđe proguta knedlu. „Ne znam."</w:t>
      </w:r>
    </w:p>
    <w:p w14:paraId="3F2A711B" w14:textId="77777777" w:rsidR="00621589" w:rsidRPr="00E007CB" w:rsidRDefault="00000000">
      <w:pPr>
        <w:rPr>
          <w:lang w:val="sr-Latn-RS"/>
        </w:rPr>
      </w:pPr>
      <w:r w:rsidRPr="00E007CB">
        <w:rPr>
          <w:lang w:val="sr-Latn-RS"/>
        </w:rPr>
        <w:t>„Naravno da ne znaš. Niko ne zna sve." Šef se nasmeja, ali bez humora. „Dobro. Beograd. Ali Đorđe – ako i ovaj trag bude slepa ulica, ne vraćaj se."</w:t>
      </w:r>
    </w:p>
    <w:p w14:paraId="5A41DC3E" w14:textId="77777777" w:rsidR="00621589" w:rsidRPr="00E007CB" w:rsidRDefault="00000000">
      <w:pPr>
        <w:rPr>
          <w:lang w:val="sr-Latn-RS"/>
        </w:rPr>
      </w:pPr>
      <w:r w:rsidRPr="00E007CB">
        <w:rPr>
          <w:lang w:val="sr-Latn-RS"/>
        </w:rPr>
        <w:t>Veza se prekinula.</w:t>
      </w:r>
    </w:p>
    <w:p w14:paraId="2BAB22A6" w14:textId="77777777" w:rsidR="00621589" w:rsidRPr="00E007CB" w:rsidRDefault="00000000">
      <w:pPr>
        <w:rPr>
          <w:lang w:val="sr-Latn-RS"/>
        </w:rPr>
      </w:pPr>
      <w:r w:rsidRPr="00E007CB">
        <w:rPr>
          <w:lang w:val="sr-Latn-RS"/>
        </w:rPr>
        <w:t>Đorđe je ostao da zuri u prazninu. Telefon je kliznuo s njegove ruke na sedište, prvo polako, a zatim je odskočio i lupio u pod. Čedomir i Miroslav su razmenjivali poglede bez reči. Njihovo ćutanje samo je naglašavalo sablasno brujanje motora i Đorđeve neželjene misli.</w:t>
      </w:r>
    </w:p>
    <w:p w14:paraId="5F5CF1E6" w14:textId="30A5F8E7" w:rsidR="00621589" w:rsidRPr="00E007CB" w:rsidRDefault="00000000">
      <w:pPr>
        <w:rPr>
          <w:lang w:val="sr-Latn-RS"/>
        </w:rPr>
      </w:pPr>
      <w:r w:rsidRPr="00E007CB">
        <w:rPr>
          <w:lang w:val="sr-Latn-RS"/>
        </w:rPr>
        <w:t>Milovanović. Prezime koje je čuo ranije. Negde. Nekada. U nekom drugom životu.</w:t>
      </w:r>
    </w:p>
    <w:p w14:paraId="0BB8FC38" w14:textId="77777777" w:rsidR="00621589" w:rsidRPr="00E007CB" w:rsidRDefault="00000000">
      <w:pPr>
        <w:rPr>
          <w:lang w:val="sr-Latn-RS"/>
        </w:rPr>
      </w:pPr>
      <w:r w:rsidRPr="00E007CB">
        <w:rPr>
          <w:lang w:val="sr-Latn-RS"/>
        </w:rPr>
        <w:t>Povelja je nestala u noći Majskog prevrata 1903. godine, kada su kralj Aleksandar Obrenović i kraljica Draga ubijeni u krvavom puču. Priče su govorile da je originalna povelja, osim što je potvrdila osnivanje Hilandara, sadržala tajne simbole i poruke koje su mogle otkriti skrivena blaga ili moći. Neki su verovali da ona nosi samu suštinu srpske državnosti, da onaj ko je poseduje može uticati na sudbinu nacije.</w:t>
      </w:r>
    </w:p>
    <w:p w14:paraId="52B0A6E4" w14:textId="45F49867" w:rsidR="00621589" w:rsidRPr="00E007CB" w:rsidRDefault="00000000">
      <w:pPr>
        <w:rPr>
          <w:lang w:val="sr-Latn-RS"/>
        </w:rPr>
      </w:pPr>
      <w:r w:rsidRPr="00E007CB">
        <w:rPr>
          <w:lang w:val="sr-Latn-RS"/>
        </w:rPr>
        <w:t xml:space="preserve">Ali Đorđe je znao </w:t>
      </w:r>
      <w:r w:rsidR="00990D90">
        <w:rPr>
          <w:lang w:val="sr-Latn-RS"/>
        </w:rPr>
        <w:t>pravu</w:t>
      </w:r>
      <w:r w:rsidRPr="00E007CB">
        <w:rPr>
          <w:lang w:val="sr-Latn-RS"/>
        </w:rPr>
        <w:t xml:space="preserve"> istinu. Povelja nije </w:t>
      </w:r>
      <w:r w:rsidR="00160136">
        <w:rPr>
          <w:lang w:val="sr-Latn-RS"/>
        </w:rPr>
        <w:t>nosila</w:t>
      </w:r>
      <w:r w:rsidRPr="00E007CB">
        <w:rPr>
          <w:lang w:val="sr-Latn-RS"/>
        </w:rPr>
        <w:t xml:space="preserve"> moći. Bila je </w:t>
      </w:r>
      <w:r w:rsidR="00160136">
        <w:rPr>
          <w:lang w:val="sr-Latn-RS"/>
        </w:rPr>
        <w:t xml:space="preserve">simbol zaveta </w:t>
      </w:r>
      <w:r w:rsidRPr="00E007CB">
        <w:rPr>
          <w:lang w:val="sr-Latn-RS"/>
        </w:rPr>
        <w:t>o granicama moći. O tome da nijedna vlast ne sme da bude apsolutna. I zato je bila opasnija od bilo kakvog blaga.</w:t>
      </w:r>
    </w:p>
    <w:p w14:paraId="5DFF5BA8" w14:textId="77777777" w:rsidR="00621589" w:rsidRPr="00E007CB" w:rsidRDefault="00000000">
      <w:pPr>
        <w:rPr>
          <w:lang w:val="sr-Latn-RS"/>
        </w:rPr>
      </w:pPr>
      <w:r w:rsidRPr="00E007CB">
        <w:rPr>
          <w:lang w:val="sr-Latn-RS"/>
        </w:rPr>
        <w:t>On je protrljao umorno lice. Onda se ujeo za usnu dovoljno jako da je krv mogla da poteče, ali se zaustavio. „Idemo na aerodrom. Što pre." Svom snagom je održavao ravan ton. „Hvatamo prvi avion. Vreme nam curi."</w:t>
      </w:r>
    </w:p>
    <w:p w14:paraId="286C2C47" w14:textId="77777777" w:rsidR="00621589" w:rsidRPr="00E007CB" w:rsidRDefault="00000000">
      <w:pPr>
        <w:rPr>
          <w:lang w:val="sr-Latn-RS"/>
        </w:rPr>
      </w:pPr>
      <w:r w:rsidRPr="00E007CB">
        <w:rPr>
          <w:lang w:val="sr-Latn-RS"/>
        </w:rPr>
        <w:t>Miroslav je prvi progovorio. „Ali čak i da je taj Dimitrije imao povelju – to je bilo pre više od sto godina. Kako da znamo da je nije neko drugi uzeo?"</w:t>
      </w:r>
    </w:p>
    <w:p w14:paraId="58EB5704" w14:textId="77777777" w:rsidR="00621589" w:rsidRPr="00E007CB" w:rsidRDefault="00000000">
      <w:pPr>
        <w:rPr>
          <w:lang w:val="sr-Latn-RS"/>
        </w:rPr>
      </w:pPr>
      <w:r w:rsidRPr="00E007CB">
        <w:rPr>
          <w:lang w:val="sr-Latn-RS"/>
        </w:rPr>
        <w:t>Đorđe se nasloni na volan. „Zato što su Obrenovići bili paranoični. Čuvali bi je blizu sebe do kraja."</w:t>
      </w:r>
    </w:p>
    <w:p w14:paraId="57760945" w14:textId="77777777" w:rsidR="00621589" w:rsidRPr="00E007CB" w:rsidRDefault="00000000">
      <w:pPr>
        <w:rPr>
          <w:lang w:val="sr-Latn-RS"/>
        </w:rPr>
      </w:pPr>
      <w:r w:rsidRPr="00E007CB">
        <w:rPr>
          <w:lang w:val="sr-Latn-RS"/>
        </w:rPr>
        <w:t>„I onda je nestala," reče Čedomir. „Godinama je niko nije pomenuo, osim u teorijama zavere."</w:t>
      </w:r>
    </w:p>
    <w:p w14:paraId="664E8D95" w14:textId="77777777" w:rsidR="00621589" w:rsidRPr="00E007CB" w:rsidRDefault="00000000">
      <w:pPr>
        <w:rPr>
          <w:lang w:val="sr-Latn-RS"/>
        </w:rPr>
      </w:pPr>
      <w:r w:rsidRPr="00E007CB">
        <w:rPr>
          <w:lang w:val="sr-Latn-RS"/>
        </w:rPr>
        <w:t>„Sve dok nije počela da se pominje u krugovima koji nas zanimaju." Đorđe pogleda kroz prozor.</w:t>
      </w:r>
    </w:p>
    <w:p w14:paraId="6E9A6E15" w14:textId="77777777" w:rsidR="00621589" w:rsidRPr="00E007CB" w:rsidRDefault="00000000">
      <w:pPr>
        <w:rPr>
          <w:lang w:val="sr-Latn-RS"/>
        </w:rPr>
      </w:pPr>
      <w:r w:rsidRPr="00E007CB">
        <w:rPr>
          <w:lang w:val="sr-Latn-RS"/>
        </w:rPr>
        <w:t>Miroslav je odmahivao glavom. „Ako je ikako moguće da je taj Dimitrije iz Crne Ruke imao veze sa poveljom, ne smemo da dozvolimo da nam i taj trag utekne."</w:t>
      </w:r>
    </w:p>
    <w:p w14:paraId="357E1D7B" w14:textId="77777777" w:rsidR="00621589" w:rsidRPr="00E007CB" w:rsidRDefault="00000000">
      <w:pPr>
        <w:rPr>
          <w:lang w:val="sr-Latn-RS"/>
        </w:rPr>
      </w:pPr>
      <w:r w:rsidRPr="00E007CB">
        <w:rPr>
          <w:lang w:val="sr-Latn-RS"/>
        </w:rPr>
        <w:t>„Dimitrije... i njegovi potomci," promrmlja Čedomir, promeškoljivši se u sedištu. „Ali šta ako ni ne znaju da je povelja kod njih? Ako je uopšte i preživela? Nikad se ne zna."</w:t>
      </w:r>
    </w:p>
    <w:p w14:paraId="423DC948" w14:textId="77777777" w:rsidR="00621589" w:rsidRPr="00E007CB" w:rsidRDefault="00000000">
      <w:pPr>
        <w:rPr>
          <w:lang w:val="sr-Latn-RS"/>
        </w:rPr>
      </w:pPr>
      <w:r w:rsidRPr="00E007CB">
        <w:rPr>
          <w:lang w:val="sr-Latn-RS"/>
        </w:rPr>
        <w:lastRenderedPageBreak/>
        <w:t>Đorđe odjednom pesnicom udari o naslon sedišta. „Dosta. Naći ćemo je kako znamo i umemo. Svi resursi idu na tu porodicu. To nam je možda poslednja šansa. Ne znam više kome možemo da verujemo. Šef je možda već spremio novu ekipu."</w:t>
      </w:r>
    </w:p>
    <w:p w14:paraId="575FA194" w14:textId="77777777" w:rsidR="00621589" w:rsidRPr="00E007CB" w:rsidRDefault="00000000">
      <w:pPr>
        <w:rPr>
          <w:lang w:val="sr-Latn-RS"/>
        </w:rPr>
      </w:pPr>
      <w:r w:rsidRPr="00E007CB">
        <w:rPr>
          <w:lang w:val="sr-Latn-RS"/>
        </w:rPr>
        <w:t>Čedomir se nervozno osvrnu preko ramena. „Šta ako nas prate?"</w:t>
      </w:r>
    </w:p>
    <w:p w14:paraId="0AC67D1E" w14:textId="77777777" w:rsidR="00621589" w:rsidRPr="00E007CB" w:rsidRDefault="00000000">
      <w:pPr>
        <w:rPr>
          <w:lang w:val="sr-Latn-RS"/>
        </w:rPr>
      </w:pPr>
      <w:r w:rsidRPr="00E007CB">
        <w:rPr>
          <w:lang w:val="sr-Latn-RS"/>
        </w:rPr>
        <w:t>Đorđe protrlja bradu, bore oko očiju mu se produbiše. „To je verovatno. Ali to nam je što nam je. Nije nam prvi put."</w:t>
      </w:r>
    </w:p>
    <w:p w14:paraId="7BBA8CE9" w14:textId="77777777" w:rsidR="00621589" w:rsidRPr="00E007CB" w:rsidRDefault="00000000">
      <w:pPr>
        <w:rPr>
          <w:lang w:val="sr-Latn-RS"/>
        </w:rPr>
      </w:pPr>
      <w:r w:rsidRPr="00E007CB">
        <w:rPr>
          <w:lang w:val="sr-Latn-RS"/>
        </w:rPr>
        <w:t>„Da li je moguće da je Povelja sve vreme u Beogradu. Pola sveta smo prošli da je pronađemo." Miroslav promrmlja, mada nije očekivao odgovor.</w:t>
      </w:r>
    </w:p>
    <w:p w14:paraId="3EBCBC82" w14:textId="77777777" w:rsidR="00621589" w:rsidRPr="00E007CB" w:rsidRDefault="00000000">
      <w:pPr>
        <w:rPr>
          <w:lang w:val="sr-Latn-RS"/>
        </w:rPr>
      </w:pPr>
      <w:r w:rsidRPr="00E007CB">
        <w:rPr>
          <w:lang w:val="sr-Latn-RS"/>
        </w:rPr>
        <w:t>Automobil je ubrzao ka aerodromu, ostavljajući za sobom svetla grada koji je sada bio samo još jedna stanica u njihovom lovu, svakim danom sve beznadežnijem.</w:t>
      </w:r>
    </w:p>
    <w:p w14:paraId="6998966C" w14:textId="77777777" w:rsidR="00621589" w:rsidRPr="00E007CB" w:rsidRDefault="00000000">
      <w:pPr>
        <w:spacing w:before="360" w:after="360"/>
        <w:ind w:firstLine="0"/>
        <w:jc w:val="center"/>
        <w:rPr>
          <w:lang w:val="sr-Latn-RS"/>
        </w:rPr>
      </w:pPr>
      <w:r w:rsidRPr="00E007CB">
        <w:rPr>
          <w:sz w:val="24"/>
          <w:lang w:val="sr-Latn-RS"/>
        </w:rPr>
        <w:t>* * *</w:t>
      </w:r>
    </w:p>
    <w:p w14:paraId="1DCFAD37" w14:textId="77777777" w:rsidR="00621589" w:rsidRPr="00E007CB" w:rsidRDefault="00000000">
      <w:pPr>
        <w:rPr>
          <w:lang w:val="sr-Latn-RS"/>
        </w:rPr>
      </w:pPr>
      <w:r w:rsidRPr="00E007CB">
        <w:rPr>
          <w:lang w:val="sr-Latn-RS"/>
        </w:rPr>
        <w:t>U srcu Beograda, unutar zidova starog porodičnog doma koji je prkosio vremenu, besciljno je šetao Aleksandar, mladić promišljenih očiju i pomalo neuredne kose. Bio je to jedan od onih prosečnih, dosadnih dana kada i svađa penzionera sa ulice deluje kao bitno dešavanje. Predveče se spuštalo, ono doba dana kada bi grad poprimao toplu zlatastu nijansu, a senke postajale duže.</w:t>
      </w:r>
    </w:p>
    <w:p w14:paraId="4334D3BF" w14:textId="77777777" w:rsidR="00621589" w:rsidRPr="00E007CB" w:rsidRDefault="00000000">
      <w:pPr>
        <w:rPr>
          <w:lang w:val="sr-Latn-RS"/>
        </w:rPr>
      </w:pPr>
      <w:r w:rsidRPr="00E007CB">
        <w:rPr>
          <w:lang w:val="sr-Latn-RS"/>
        </w:rPr>
        <w:t>Na nebu, između oblaka, protezao se tanak, bledunjav trag aviona koji leti sa istoka – usamljen rez u svodu. Aleksandar je nakratko zastao pored prozora i pogledao kroz napukle roletne, nesvestan sopstvenog osećaja nelagode. Samo je stajao i posmatrao dok se trag polako razlivao.</w:t>
      </w:r>
    </w:p>
    <w:p w14:paraId="5CAC2C23" w14:textId="465ED3FD" w:rsidR="00621589" w:rsidRPr="00E007CB" w:rsidRDefault="00000000">
      <w:pPr>
        <w:rPr>
          <w:lang w:val="sr-Latn-RS"/>
        </w:rPr>
      </w:pPr>
      <w:r w:rsidRPr="00E007CB">
        <w:rPr>
          <w:lang w:val="sr-Latn-RS"/>
        </w:rPr>
        <w:t xml:space="preserve">Negde iznad Sredozemlja, u avionu koji je ostavljao taj trag, sedeo je čovek koji je u rukama držao dosije sa Aleksandrovim imenom. </w:t>
      </w:r>
    </w:p>
    <w:p w14:paraId="54262E2E" w14:textId="77777777" w:rsidR="00621589" w:rsidRPr="00E007CB" w:rsidRDefault="00000000">
      <w:pPr>
        <w:rPr>
          <w:lang w:val="sr-Latn-RS"/>
        </w:rPr>
      </w:pPr>
      <w:r w:rsidRPr="00E007CB">
        <w:rPr>
          <w:lang w:val="sr-Latn-RS"/>
        </w:rPr>
        <w:t>Tada je toplo predvečernje svetlo osvetlilo oronuli malter iza jedne komode koju niko nije pomerao decenijama. Dok je pomerao nameštaj, dotakao je hladnu neravninu na zidu – tanju nišu. Mršteći se na neprijatno hrapav dodir zida, prešao je rukom preko nje, pritiskao dlanom grubu površinu dok nešto nije popustilo.</w:t>
      </w:r>
    </w:p>
    <w:p w14:paraId="57C67107" w14:textId="77777777" w:rsidR="00621589" w:rsidRPr="00E007CB" w:rsidRDefault="00000000">
      <w:pPr>
        <w:rPr>
          <w:lang w:val="sr-Latn-RS"/>
        </w:rPr>
      </w:pPr>
      <w:r w:rsidRPr="00E007CB">
        <w:rPr>
          <w:lang w:val="sr-Latn-RS"/>
        </w:rPr>
        <w:t>Prašnjavi svežanj.</w:t>
      </w:r>
    </w:p>
    <w:p w14:paraId="72EAFCF8" w14:textId="77777777" w:rsidR="00621589" w:rsidRPr="00E007CB" w:rsidRDefault="00000000">
      <w:pPr>
        <w:rPr>
          <w:lang w:val="sr-Latn-RS"/>
        </w:rPr>
      </w:pPr>
      <w:r w:rsidRPr="00E007CB">
        <w:rPr>
          <w:lang w:val="sr-Latn-RS"/>
        </w:rPr>
        <w:t xml:space="preserve">Bojažljivo ga je izvukao iz niše. Dugo se nije pomerao. Svežanj je ležao u njegovim rukama, a srce mu se odjednom ubrzalo kada je shvatio u šta gleda. Izbledela kožna futrola čuvala je pečatiran koverat i pažljivo složenu mapu. Na koverti nije bilo adrese niti poštanske marke, ali je na vosku bio utisnut simbol: ruka koja drži zastavu sa lobanjom i ukrštenim </w:t>
      </w:r>
      <w:r w:rsidRPr="00E007CB">
        <w:rPr>
          <w:lang w:val="sr-Latn-RS"/>
        </w:rPr>
        <w:lastRenderedPageBreak/>
        <w:t>kostima, okružena bodežom, bombom i bocom otrova. Na obodu, jasno i jezivo, stajalo je: „UJEDINJENJE ILI SMRT", a sa druge strane „V.C Uprava".</w:t>
      </w:r>
    </w:p>
    <w:p w14:paraId="3BF7B7B8" w14:textId="77777777" w:rsidR="00621589" w:rsidRPr="00E007CB" w:rsidRDefault="00000000">
      <w:pPr>
        <w:rPr>
          <w:lang w:val="sr-Latn-RS"/>
        </w:rPr>
      </w:pPr>
      <w:r w:rsidRPr="00E007CB">
        <w:rPr>
          <w:lang w:val="sr-Latn-RS"/>
        </w:rPr>
        <w:t>Aleksandar je bez daha zurio u pečat. Koža mu se ježila dok je prelazio preko utisnutog simbola. „Šta, bre...?" promrmljao je sebi u bradu.</w:t>
      </w:r>
    </w:p>
    <w:p w14:paraId="294FF0FA" w14:textId="77777777" w:rsidR="00621589" w:rsidRPr="00E007CB" w:rsidRDefault="00000000">
      <w:pPr>
        <w:rPr>
          <w:lang w:val="sr-Latn-RS"/>
        </w:rPr>
      </w:pPr>
      <w:r w:rsidRPr="00E007CB">
        <w:rPr>
          <w:lang w:val="sr-Latn-RS"/>
        </w:rPr>
        <w:t>Znao je da ovo nije bio bilo koji istorijski artefakt. Ali nije bio siguran šta jeste. Duboko je udahnuo i polako slomio pečat, a vosak se raspao pod pritiskom. Pismo je kliznulo iz futrole, pažljivo složeno, požutelo, ali čudno očuvano. Aleksandar se kolebao na trenutak.</w:t>
      </w:r>
    </w:p>
    <w:p w14:paraId="7ADC6635" w14:textId="77777777" w:rsidR="00621589" w:rsidRPr="00E007CB" w:rsidRDefault="00000000">
      <w:pPr>
        <w:rPr>
          <w:lang w:val="sr-Latn-RS"/>
        </w:rPr>
      </w:pPr>
      <w:r w:rsidRPr="00E007CB">
        <w:rPr>
          <w:lang w:val="sr-Latn-RS"/>
        </w:rPr>
        <w:t>Pečat Crne ruke. Niša koju niko decenijama nije ni dirao ni video. Ko je ovo ostavio? Zašto?</w:t>
      </w:r>
    </w:p>
    <w:p w14:paraId="7449F2B7" w14:textId="77777777" w:rsidR="00621589" w:rsidRPr="00E007CB" w:rsidRDefault="00000000">
      <w:pPr>
        <w:rPr>
          <w:lang w:val="sr-Latn-RS"/>
        </w:rPr>
      </w:pPr>
      <w:r w:rsidRPr="00E007CB">
        <w:rPr>
          <w:lang w:val="sr-Latn-RS"/>
        </w:rPr>
        <w:t>Dugo je držao pismo u rukama. Nije ga otvarao. Bilo je nečeg u tom trenutku – nešto što je osećao ali nije mogao da imenuje. Kao da stoji pred vratima koja, jednom otvorena, više nikada ne mogu da se zatvore.</w:t>
      </w:r>
    </w:p>
    <w:p w14:paraId="53F1533C" w14:textId="77777777" w:rsidR="00621589" w:rsidRPr="00E007CB" w:rsidRDefault="00000000">
      <w:pPr>
        <w:rPr>
          <w:lang w:val="sr-Latn-RS"/>
        </w:rPr>
      </w:pPr>
      <w:r w:rsidRPr="00E007CB">
        <w:rPr>
          <w:lang w:val="sr-Latn-RS"/>
        </w:rPr>
        <w:t>„Možeš da ga vratiš," prošapta sam sebi. „Možeš da staviš sve nazad i pretvaraš se da nisi ništa pronašao."</w:t>
      </w:r>
    </w:p>
    <w:p w14:paraId="6C130F45" w14:textId="77777777" w:rsidR="00621589" w:rsidRPr="00E007CB" w:rsidRDefault="00000000">
      <w:pPr>
        <w:rPr>
          <w:lang w:val="sr-Latn-RS"/>
        </w:rPr>
      </w:pPr>
      <w:r w:rsidRPr="00E007CB">
        <w:rPr>
          <w:lang w:val="sr-Latn-RS"/>
        </w:rPr>
        <w:t>Ali znao je da laže. Znao je da bi ga ta misao proganjala do kraja života. Šta je bilo u pismu? Ko ga je sakrio? Zašto baš ovde, u ovoj kući, u ovom zidu?</w:t>
      </w:r>
    </w:p>
    <w:p w14:paraId="323DA82D" w14:textId="77777777" w:rsidR="00621589" w:rsidRPr="00E007CB" w:rsidRDefault="00000000">
      <w:pPr>
        <w:rPr>
          <w:lang w:val="sr-Latn-RS"/>
        </w:rPr>
      </w:pPr>
      <w:r w:rsidRPr="00E007CB">
        <w:rPr>
          <w:lang w:val="sr-Latn-RS"/>
        </w:rPr>
        <w:t xml:space="preserve">Negde duboko u njemu, glas koji je zvučao kao njegov a opet nije, prošapta: </w:t>
      </w:r>
      <w:r w:rsidRPr="00E007CB">
        <w:rPr>
          <w:i/>
          <w:lang w:val="sr-Latn-RS"/>
        </w:rPr>
        <w:t>Ti znaš zašto.</w:t>
      </w:r>
    </w:p>
    <w:p w14:paraId="0269A596" w14:textId="77777777" w:rsidR="00621589" w:rsidRPr="00E007CB" w:rsidRDefault="00000000">
      <w:pPr>
        <w:rPr>
          <w:lang w:val="sr-Latn-RS"/>
        </w:rPr>
      </w:pPr>
      <w:r w:rsidRPr="00E007CB">
        <w:rPr>
          <w:lang w:val="sr-Latn-RS"/>
        </w:rPr>
        <w:t>Baš kad je hteo da razmota hartiju, telefon mu je zadrhtao u džepu.</w:t>
      </w:r>
    </w:p>
    <w:p w14:paraId="2A0219CD" w14:textId="77777777" w:rsidR="00621589" w:rsidRPr="00E007CB" w:rsidRDefault="00000000">
      <w:pPr>
        <w:rPr>
          <w:lang w:val="sr-Latn-RS"/>
        </w:rPr>
      </w:pPr>
      <w:r w:rsidRPr="00E007CB">
        <w:rPr>
          <w:lang w:val="sr-Latn-RS"/>
        </w:rPr>
        <w:t>Trgnuo se kao da se oslobodio hipnoze, i s nevericom pogledao na ekran. Broj nije bio sačuvan, ali znao je taj prefiks.</w:t>
      </w:r>
    </w:p>
    <w:p w14:paraId="2DA48AB1" w14:textId="77777777" w:rsidR="00621589" w:rsidRPr="00E007CB" w:rsidRDefault="00000000">
      <w:pPr>
        <w:rPr>
          <w:lang w:val="sr-Latn-RS"/>
        </w:rPr>
      </w:pPr>
      <w:r w:rsidRPr="00E007CB">
        <w:rPr>
          <w:lang w:val="sr-Latn-RS"/>
        </w:rPr>
        <w:t>„Sad? Stvarno?" uzdahnuo je i protrljao lice pre nego što je prihvatio poziv.</w:t>
      </w:r>
    </w:p>
    <w:p w14:paraId="1C698224" w14:textId="77777777" w:rsidR="00621589" w:rsidRPr="00E007CB" w:rsidRDefault="00000000">
      <w:pPr>
        <w:rPr>
          <w:lang w:val="sr-Latn-RS"/>
        </w:rPr>
      </w:pPr>
      <w:r w:rsidRPr="00E007CB">
        <w:rPr>
          <w:lang w:val="sr-Latn-RS"/>
        </w:rPr>
        <w:t>„E, gde si, brate?" Glas sa druge strane bio je previše opušten za ono što je Aleksandar upravo pronašao.</w:t>
      </w:r>
    </w:p>
    <w:p w14:paraId="16B270C1" w14:textId="77777777" w:rsidR="00621589" w:rsidRPr="00E007CB" w:rsidRDefault="00000000">
      <w:pPr>
        <w:rPr>
          <w:lang w:val="sr-Latn-RS"/>
        </w:rPr>
      </w:pPr>
      <w:r w:rsidRPr="00E007CB">
        <w:rPr>
          <w:lang w:val="sr-Latn-RS"/>
        </w:rPr>
        <w:t>On baci brz pogled na pismo u rukama, a zatim ga, uz blagi nemir, gurnu nazad u futrolu i zatvori nišu. Za sada.</w:t>
      </w:r>
    </w:p>
    <w:p w14:paraId="569C4F23" w14:textId="77777777" w:rsidR="00621589" w:rsidRPr="00E007CB" w:rsidRDefault="00000000">
      <w:pPr>
        <w:rPr>
          <w:lang w:val="sr-Latn-RS"/>
        </w:rPr>
      </w:pPr>
      <w:r w:rsidRPr="00E007CB">
        <w:rPr>
          <w:lang w:val="sr-Latn-RS"/>
        </w:rPr>
        <w:t>„Tu sam, brate. Ništa, blejim tu po kući." promrmljao je dok je kroz prozor posmatrao kako se poslednji trag aviona polako gubi u večernjem nebu.</w:t>
      </w:r>
    </w:p>
    <w:p w14:paraId="4594E64E" w14:textId="77777777" w:rsidR="00621589" w:rsidRPr="00E007CB" w:rsidRDefault="00000000">
      <w:pPr>
        <w:rPr>
          <w:lang w:val="sr-Latn-RS"/>
        </w:rPr>
      </w:pPr>
      <w:r w:rsidRPr="00E007CB">
        <w:rPr>
          <w:lang w:val="sr-Latn-RS"/>
        </w:rPr>
        <w:t>Ali čak ni on sam nije verovao u te reči.</w:t>
      </w:r>
    </w:p>
    <w:p w14:paraId="7C540A16" w14:textId="77777777" w:rsidR="00621589" w:rsidRPr="00E007CB" w:rsidRDefault="00000000">
      <w:pPr>
        <w:rPr>
          <w:lang w:val="sr-Latn-RS"/>
        </w:rPr>
      </w:pPr>
      <w:r w:rsidRPr="00E007CB">
        <w:rPr>
          <w:lang w:val="sr-Latn-RS"/>
        </w:rPr>
        <w:t>Nešto se promenilo. Nešto je upravo počelo.</w:t>
      </w:r>
    </w:p>
    <w:p w14:paraId="6866B18B" w14:textId="0D15A73F" w:rsidR="00747BC3" w:rsidRPr="00E007CB" w:rsidRDefault="00000000">
      <w:pPr>
        <w:rPr>
          <w:lang w:val="sr-Latn-RS"/>
        </w:rPr>
      </w:pPr>
      <w:r w:rsidRPr="00E007CB">
        <w:rPr>
          <w:lang w:val="sr-Latn-RS"/>
        </w:rPr>
        <w:t>I daleko iznad njega, avion koji je nosio čoveka sa dosijeom počeo je da se spušta ka Beogradu.</w:t>
      </w:r>
    </w:p>
    <w:p w14:paraId="7891FDE8" w14:textId="77777777" w:rsidR="00621589" w:rsidRPr="00E007CB" w:rsidRDefault="00000000">
      <w:pPr>
        <w:pStyle w:val="Heading1"/>
        <w:rPr>
          <w:lang w:val="sr-Latn-RS"/>
        </w:rPr>
      </w:pPr>
      <w:bookmarkStart w:id="2" w:name="_Toc219153205"/>
      <w:r w:rsidRPr="00E007CB">
        <w:rPr>
          <w:rFonts w:ascii="Georgia" w:hAnsi="Georgia"/>
          <w:lang w:val="sr-Latn-RS"/>
        </w:rPr>
        <w:lastRenderedPageBreak/>
        <w:t>Poglavlje 2: Kraj epohe, početak kraja</w:t>
      </w:r>
      <w:bookmarkEnd w:id="2"/>
    </w:p>
    <w:p w14:paraId="13C6B61A" w14:textId="77777777" w:rsidR="00621589" w:rsidRPr="00E007CB" w:rsidRDefault="00000000">
      <w:pPr>
        <w:rPr>
          <w:lang w:val="sr-Latn-RS"/>
        </w:rPr>
      </w:pPr>
      <w:r w:rsidRPr="00E007CB">
        <w:rPr>
          <w:lang w:val="sr-Latn-RS"/>
        </w:rPr>
        <w:t>Sivo nebo nad Beogradom pretilo je još jednom ledenom kišom. Zima 1918. nije htela da popusti, kao da je i nebo znalo da se nešto završava.</w:t>
      </w:r>
    </w:p>
    <w:p w14:paraId="4944D0FF" w14:textId="77777777" w:rsidR="00621589" w:rsidRPr="00E007CB" w:rsidRDefault="00000000">
      <w:pPr>
        <w:rPr>
          <w:lang w:val="sr-Latn-RS"/>
        </w:rPr>
      </w:pPr>
      <w:r w:rsidRPr="00E007CB">
        <w:rPr>
          <w:lang w:val="sr-Latn-RS"/>
        </w:rPr>
        <w:t>Stražar iz Glavnjače, umotan u pohabanu vojničku kabanicu, koračao je polako pločnicima ispresecanim ožiljcima razaranja. Nosio je pismo stegnuto u šaci kao da ga njegova težina vuče nadole. Svakih nekoliko koraka bi zastao, pogledao u koverat, a onda nastavio. Nije žurio. Čovek koji nosi ovakve vesti nikada ne žuri.</w:t>
      </w:r>
    </w:p>
    <w:p w14:paraId="7012A066" w14:textId="77777777" w:rsidR="00621589" w:rsidRPr="00E007CB" w:rsidRDefault="00000000">
      <w:pPr>
        <w:rPr>
          <w:lang w:val="sr-Latn-RS"/>
        </w:rPr>
      </w:pPr>
      <w:r w:rsidRPr="00E007CB">
        <w:rPr>
          <w:lang w:val="sr-Latn-RS"/>
        </w:rPr>
        <w:t>Bio je mlad – jedva dvadeset i pet godina – ali su mu oči bile stare. Rat čini to ljudima. Uzima godine i vraća ih iskrivljene, teže.</w:t>
      </w:r>
    </w:p>
    <w:p w14:paraId="15A05A20" w14:textId="77777777" w:rsidR="00621589" w:rsidRPr="00E007CB" w:rsidRDefault="00000000">
      <w:pPr>
        <w:rPr>
          <w:lang w:val="sr-Latn-RS"/>
        </w:rPr>
      </w:pPr>
      <w:r w:rsidRPr="00E007CB">
        <w:rPr>
          <w:lang w:val="sr-Latn-RS"/>
        </w:rPr>
        <w:t>Kuća Milovanovića bila je obasjana slabim svetlom kroz zamagljene prozore. Stara, ali dostojanstvena. Kao i porodica koja je u njoj živela. Zakucao je i čekao. Svaki dah dok je čekao da se iko pojavi, bio mu je sporiji. Konačno, nakon jedne male večnosti, začuli su se koraci, a onda okretanje brave.</w:t>
      </w:r>
    </w:p>
    <w:p w14:paraId="43AE34D9" w14:textId="77777777" w:rsidR="00621589" w:rsidRPr="00E007CB" w:rsidRDefault="00000000">
      <w:pPr>
        <w:rPr>
          <w:lang w:val="sr-Latn-RS"/>
        </w:rPr>
      </w:pPr>
      <w:r w:rsidRPr="00E007CB">
        <w:rPr>
          <w:lang w:val="sr-Latn-RS"/>
        </w:rPr>
        <w:t>Milena je stajala na pragu, umorna i bleda. Njene oči su bile crvene od suza i neprospavanih noći, ali joj je pogled bio bistar i direktan. Kosa joj je bila uredno počešljana, haljina uredna – čak i u tuzi, držala je dostojanstvo. Nije bilo potrebe za rečima. Već je znala.</w:t>
      </w:r>
    </w:p>
    <w:p w14:paraId="0D2E3DA7" w14:textId="77777777" w:rsidR="00621589" w:rsidRPr="00E007CB" w:rsidRDefault="00000000">
      <w:pPr>
        <w:rPr>
          <w:lang w:val="sr-Latn-RS"/>
        </w:rPr>
      </w:pPr>
      <w:r w:rsidRPr="00E007CB">
        <w:rPr>
          <w:lang w:val="sr-Latn-RS"/>
        </w:rPr>
        <w:t>Od trenutka kada su ga odveli, znala je da se neće vratiti. Znala je po načinu na koji joj je stegao ruku poslednji put. Po načinu na koji je pogledao decu. Po tišini koja je usledila kada su se vrata zatvorila za njim.</w:t>
      </w:r>
    </w:p>
    <w:p w14:paraId="41FFFAD2" w14:textId="77777777" w:rsidR="00621589" w:rsidRPr="00E007CB" w:rsidRDefault="00000000">
      <w:pPr>
        <w:rPr>
          <w:lang w:val="sr-Latn-RS"/>
        </w:rPr>
      </w:pPr>
      <w:r w:rsidRPr="00E007CB">
        <w:rPr>
          <w:lang w:val="sr-Latn-RS"/>
        </w:rPr>
        <w:t>„Od Dimitrija", rekao je stražar. Samo kao istinu.</w:t>
      </w:r>
    </w:p>
    <w:p w14:paraId="14462B40" w14:textId="77777777" w:rsidR="00621589" w:rsidRPr="00E007CB" w:rsidRDefault="00000000">
      <w:pPr>
        <w:rPr>
          <w:lang w:val="sr-Latn-RS"/>
        </w:rPr>
      </w:pPr>
      <w:r w:rsidRPr="00E007CB">
        <w:rPr>
          <w:lang w:val="sr-Latn-RS"/>
        </w:rPr>
        <w:t>Ona nije odmah uzela pismo. Pogled joj se spustio na njega, ali prsti su joj ostali ukočeni. Koliko se pisama u istoriji ovako predavalo? Koliko žena je ovako stajalo na pragu, čekajući vest koju već zna?</w:t>
      </w:r>
    </w:p>
    <w:p w14:paraId="62F5EB5F" w14:textId="77777777" w:rsidR="00621589" w:rsidRPr="00E007CB" w:rsidRDefault="00000000">
      <w:pPr>
        <w:rPr>
          <w:lang w:val="sr-Latn-RS"/>
        </w:rPr>
      </w:pPr>
      <w:r w:rsidRPr="00E007CB">
        <w:rPr>
          <w:lang w:val="sr-Latn-RS"/>
        </w:rPr>
        <w:t>Stražar je čekao. Čekao je da ona odluči da li može.</w:t>
      </w:r>
    </w:p>
    <w:p w14:paraId="0F539366" w14:textId="77777777" w:rsidR="00621589" w:rsidRPr="00E007CB" w:rsidRDefault="00000000">
      <w:pPr>
        <w:rPr>
          <w:lang w:val="sr-Latn-RS"/>
        </w:rPr>
      </w:pPr>
      <w:r w:rsidRPr="00E007CB">
        <w:rPr>
          <w:lang w:val="sr-Latn-RS"/>
        </w:rPr>
        <w:t>Konačno, pružila je ruku.</w:t>
      </w:r>
    </w:p>
    <w:p w14:paraId="144A7B83" w14:textId="77777777" w:rsidR="00621589" w:rsidRPr="00E007CB" w:rsidRDefault="00000000">
      <w:pPr>
        <w:rPr>
          <w:lang w:val="sr-Latn-RS"/>
        </w:rPr>
      </w:pPr>
      <w:r w:rsidRPr="00E007CB">
        <w:rPr>
          <w:lang w:val="sr-Latn-RS"/>
        </w:rPr>
        <w:t>Kada je dodirnula papir, on se presavio pod njenim stiskom. Nežno. Kao nešto što je već staro, iako je napisano tek nedavno. Zadrhtala je samo jednom, a onda ponovo podigla pogled.</w:t>
      </w:r>
    </w:p>
    <w:p w14:paraId="087100B3" w14:textId="77777777" w:rsidR="00621589" w:rsidRPr="00E007CB" w:rsidRDefault="00000000">
      <w:pPr>
        <w:rPr>
          <w:lang w:val="sr-Latn-RS"/>
        </w:rPr>
      </w:pPr>
      <w:r w:rsidRPr="00E007CB">
        <w:rPr>
          <w:lang w:val="sr-Latn-RS"/>
        </w:rPr>
        <w:t>„Jeste li bili tamo?" pitala je tiho. „Na kraju?"</w:t>
      </w:r>
    </w:p>
    <w:p w14:paraId="723477AA" w14:textId="77777777" w:rsidR="00621589" w:rsidRPr="00E007CB" w:rsidRDefault="00000000">
      <w:pPr>
        <w:rPr>
          <w:lang w:val="sr-Latn-RS"/>
        </w:rPr>
      </w:pPr>
      <w:r w:rsidRPr="00E007CB">
        <w:rPr>
          <w:lang w:val="sr-Latn-RS"/>
        </w:rPr>
        <w:t>Stražar klimnu glavom. „Bio sam."</w:t>
      </w:r>
    </w:p>
    <w:p w14:paraId="61DFAE24" w14:textId="77777777" w:rsidR="00621589" w:rsidRPr="00E007CB" w:rsidRDefault="00000000">
      <w:pPr>
        <w:rPr>
          <w:lang w:val="sr-Latn-RS"/>
        </w:rPr>
      </w:pPr>
      <w:r w:rsidRPr="00E007CB">
        <w:rPr>
          <w:lang w:val="sr-Latn-RS"/>
        </w:rPr>
        <w:t>„Da li je..." zastala je, tražeći reči. „Da li je bio hrabar?"</w:t>
      </w:r>
    </w:p>
    <w:p w14:paraId="5D287ECE" w14:textId="77777777" w:rsidR="00621589" w:rsidRPr="00E007CB" w:rsidRDefault="00000000">
      <w:pPr>
        <w:rPr>
          <w:lang w:val="sr-Latn-RS"/>
        </w:rPr>
      </w:pPr>
      <w:r w:rsidRPr="00E007CB">
        <w:rPr>
          <w:lang w:val="sr-Latn-RS"/>
        </w:rPr>
        <w:lastRenderedPageBreak/>
        <w:t>„Gospođo," stražar proguta knedlu, „bio je najhrabriji čovek kojeg sam ikada video. Stajao je uspravno. Gledao pravo. Nije molio."</w:t>
      </w:r>
    </w:p>
    <w:p w14:paraId="75959BF8" w14:textId="77777777" w:rsidR="00621589" w:rsidRPr="00E007CB" w:rsidRDefault="00000000">
      <w:pPr>
        <w:rPr>
          <w:lang w:val="sr-Latn-RS"/>
        </w:rPr>
      </w:pPr>
      <w:r w:rsidRPr="00E007CB">
        <w:rPr>
          <w:lang w:val="sr-Latn-RS"/>
        </w:rPr>
        <w:t>Milena zatvori oči na trenutak. Naravno da nije molio. To nije bio Dimitrije.</w:t>
      </w:r>
    </w:p>
    <w:p w14:paraId="078D71F5" w14:textId="77777777" w:rsidR="00621589" w:rsidRPr="00E007CB" w:rsidRDefault="00000000">
      <w:pPr>
        <w:rPr>
          <w:lang w:val="sr-Latn-RS"/>
        </w:rPr>
      </w:pPr>
      <w:r w:rsidRPr="00E007CB">
        <w:rPr>
          <w:lang w:val="sr-Latn-RS"/>
        </w:rPr>
        <w:t>„Hvala vam," prošapta.</w:t>
      </w:r>
    </w:p>
    <w:p w14:paraId="58597707" w14:textId="77777777" w:rsidR="00621589" w:rsidRPr="00E007CB" w:rsidRDefault="00000000">
      <w:pPr>
        <w:rPr>
          <w:lang w:val="sr-Latn-RS"/>
        </w:rPr>
      </w:pPr>
      <w:r w:rsidRPr="00E007CB">
        <w:rPr>
          <w:lang w:val="sr-Latn-RS"/>
        </w:rPr>
        <w:t>Iza nje, u polutami sobe, stajala su deca – Milivoje i Jelisaveta. Tiha i ukočena. Previše tiha za svoju dob. Milivoje je imao deset godina, Jelisaveta sedam. Oboje su razumeli više nego što su smeli da pokažu. Stražar je spustio pogled na dečaka, oklevao trenutak, pa iz unutrašnjeg džepa izvukao Karađorđevu zvezdu. Oprezno i s uvežbanom ceremonijom ju je pružio Milivoju i prikačio je na dečakovu bluzu.</w:t>
      </w:r>
    </w:p>
    <w:p w14:paraId="7B383C21" w14:textId="5709F333" w:rsidR="00621589" w:rsidRPr="00E007CB" w:rsidRDefault="00000000">
      <w:pPr>
        <w:rPr>
          <w:lang w:val="sr-Latn-RS"/>
        </w:rPr>
      </w:pPr>
      <w:r w:rsidRPr="00E007CB">
        <w:rPr>
          <w:lang w:val="sr-Latn-RS"/>
        </w:rPr>
        <w:t xml:space="preserve">„Tvoj otac je rekao da ovo </w:t>
      </w:r>
      <w:r w:rsidR="005A57D1">
        <w:rPr>
          <w:lang w:val="sr-Latn-RS"/>
        </w:rPr>
        <w:t xml:space="preserve">tebi </w:t>
      </w:r>
      <w:r w:rsidRPr="00E007CB">
        <w:rPr>
          <w:lang w:val="sr-Latn-RS"/>
        </w:rPr>
        <w:t>pripada," reče stražar. „Rekao je da ćeš znati šta to znači. Jednog dana."</w:t>
      </w:r>
    </w:p>
    <w:p w14:paraId="3767B01B" w14:textId="77777777" w:rsidR="00621589" w:rsidRPr="00E007CB" w:rsidRDefault="00000000">
      <w:pPr>
        <w:rPr>
          <w:lang w:val="sr-Latn-RS"/>
        </w:rPr>
      </w:pPr>
      <w:r w:rsidRPr="00E007CB">
        <w:rPr>
          <w:lang w:val="sr-Latn-RS"/>
        </w:rPr>
        <w:t>Milena je prvi put udahnula naglo, kratko, kao da će nešto reći. Ali su reči utihnule na njenim usnama. Orden. Karađorđeva zvezda. Simbol onoga za šta se Dimitrije borio – i onoga zbog čega je umro.</w:t>
      </w:r>
    </w:p>
    <w:p w14:paraId="1FDBC7DD" w14:textId="77777777" w:rsidR="00621589" w:rsidRPr="00E007CB" w:rsidRDefault="00000000">
      <w:pPr>
        <w:rPr>
          <w:lang w:val="sr-Latn-RS"/>
        </w:rPr>
      </w:pPr>
      <w:r w:rsidRPr="00E007CB">
        <w:rPr>
          <w:lang w:val="sr-Latn-RS"/>
        </w:rPr>
        <w:t>Dečak je stegnuo medalju i trgao se naglo, zbunjen njenom hladnoćom. Metal je bio hladan kao zima napolju. Hladan kao ono što je predstavljao.</w:t>
      </w:r>
    </w:p>
    <w:p w14:paraId="4D8F2AC6" w14:textId="77777777" w:rsidR="00621589" w:rsidRPr="00E007CB" w:rsidRDefault="00000000">
      <w:pPr>
        <w:rPr>
          <w:lang w:val="sr-Latn-RS"/>
        </w:rPr>
      </w:pPr>
      <w:r w:rsidRPr="00E007CB">
        <w:rPr>
          <w:lang w:val="sr-Latn-RS"/>
        </w:rPr>
        <w:t>Stražar se uspravio, salutirao kratko, vojnički, i bez daljih reči okrenuo se i otišao niz ulicu. Koraci su mu odzvanjali po kaldrmama, sve tiši, sve dalji, dok nisu potpuno utihnuli.</w:t>
      </w:r>
    </w:p>
    <w:p w14:paraId="0868BE55" w14:textId="77777777" w:rsidR="00621589" w:rsidRPr="00E007CB" w:rsidRDefault="00000000">
      <w:pPr>
        <w:rPr>
          <w:lang w:val="sr-Latn-RS"/>
        </w:rPr>
      </w:pPr>
      <w:r w:rsidRPr="00E007CB">
        <w:rPr>
          <w:lang w:val="sr-Latn-RS"/>
        </w:rPr>
        <w:t>Milena je zatvorila vrata i dugo ostala tu, leđima naslonjena na drvo. Još je držala pismo, pritiskala ga, ali svaki put kada je htela da ga otvori, nešto ju je sprečilo. Još uvek nije mogla.</w:t>
      </w:r>
    </w:p>
    <w:p w14:paraId="355A7289" w14:textId="77777777" w:rsidR="00621589" w:rsidRPr="00E007CB" w:rsidRDefault="00000000">
      <w:pPr>
        <w:rPr>
          <w:lang w:val="sr-Latn-RS"/>
        </w:rPr>
      </w:pPr>
      <w:r w:rsidRPr="00E007CB">
        <w:rPr>
          <w:lang w:val="sr-Latn-RS"/>
        </w:rPr>
        <w:t>Prišla je stolu i sela za staru stolicu koja je za njom zaškripala. Iza nje, drveni pod je pucketao pod Milivojevim koracima na prstima. Orden mu je visio na grudima, prevelik za dečaka, pretežak. A ipak ga je ostavio, možda baš zbog tereta koji je prihvatao pre nego što je razumeo njegov značaj. Jelisaveta je držala majku za suknju i oslanjala svoju malenu glavicu na njen bok.</w:t>
      </w:r>
    </w:p>
    <w:p w14:paraId="69E8B953" w14:textId="77777777" w:rsidR="00621589" w:rsidRPr="00E007CB" w:rsidRDefault="00000000">
      <w:pPr>
        <w:rPr>
          <w:lang w:val="sr-Latn-RS"/>
        </w:rPr>
      </w:pPr>
      <w:r w:rsidRPr="00E007CB">
        <w:rPr>
          <w:lang w:val="sr-Latn-RS"/>
        </w:rPr>
        <w:t>„Milivoje," prošapta Milena, tonom koji nije bio ni strog ni blag.</w:t>
      </w:r>
    </w:p>
    <w:p w14:paraId="201A90E7" w14:textId="77777777" w:rsidR="00621589" w:rsidRPr="00E007CB" w:rsidRDefault="00000000">
      <w:pPr>
        <w:rPr>
          <w:lang w:val="sr-Latn-RS"/>
        </w:rPr>
      </w:pPr>
      <w:r w:rsidRPr="00E007CB">
        <w:rPr>
          <w:lang w:val="sr-Latn-RS"/>
        </w:rPr>
        <w:t>Dečak je podigao pogled, a zatim spustio ruku na medalju. Samo ju je dodirnuo vrhovima prstiju. Već je znao šta je majka htela reći. „Neću da je skinem, mama. Obećavam."</w:t>
      </w:r>
    </w:p>
    <w:p w14:paraId="3635A90A" w14:textId="77777777" w:rsidR="00621589" w:rsidRPr="00E007CB" w:rsidRDefault="00000000">
      <w:pPr>
        <w:rPr>
          <w:lang w:val="sr-Latn-RS"/>
        </w:rPr>
      </w:pPr>
      <w:r w:rsidRPr="00E007CB">
        <w:rPr>
          <w:lang w:val="sr-Latn-RS"/>
        </w:rPr>
        <w:t>„To nije ono što sam htela da kažem," Milena ga pogleda nežno. „Htela sam da ti kažem... tvoj otac te je voleo. Voleo vas je oboje više od svega na svetu. I sve što je radio, radio je za vas. Za vašu budućnost."</w:t>
      </w:r>
    </w:p>
    <w:p w14:paraId="43A2A42C" w14:textId="77777777" w:rsidR="00621589" w:rsidRPr="00E007CB" w:rsidRDefault="00000000">
      <w:pPr>
        <w:rPr>
          <w:lang w:val="sr-Latn-RS"/>
        </w:rPr>
      </w:pPr>
      <w:r w:rsidRPr="00E007CB">
        <w:rPr>
          <w:lang w:val="sr-Latn-RS"/>
        </w:rPr>
        <w:t>Milivoje klimnu glavom, ozbiljan kao mali starac. „Znam, mama."</w:t>
      </w:r>
    </w:p>
    <w:p w14:paraId="51810706" w14:textId="77777777" w:rsidR="00621589" w:rsidRPr="00E007CB" w:rsidRDefault="00000000">
      <w:pPr>
        <w:rPr>
          <w:lang w:val="sr-Latn-RS"/>
        </w:rPr>
      </w:pPr>
      <w:r w:rsidRPr="00E007CB">
        <w:rPr>
          <w:lang w:val="sr-Latn-RS"/>
        </w:rPr>
        <w:lastRenderedPageBreak/>
        <w:t>„I jednog dana," nastavi Milena, „razumećeš zašto. Možda ne sada. Možda ne sutra. Ali jednog dana."</w:t>
      </w:r>
    </w:p>
    <w:p w14:paraId="5DF73F41" w14:textId="77777777" w:rsidR="00621589" w:rsidRPr="00E007CB" w:rsidRDefault="00000000">
      <w:pPr>
        <w:rPr>
          <w:lang w:val="sr-Latn-RS"/>
        </w:rPr>
      </w:pPr>
      <w:r w:rsidRPr="00E007CB">
        <w:rPr>
          <w:lang w:val="sr-Latn-RS"/>
        </w:rPr>
        <w:t>Milena nije odgovorila dalje, već je umesto reči pružila ruku i spustila mu dlan na rame, toplo i čvrsto.</w:t>
      </w:r>
    </w:p>
    <w:p w14:paraId="714284CA" w14:textId="77777777" w:rsidR="00621589" w:rsidRPr="00E007CB" w:rsidRDefault="00000000">
      <w:pPr>
        <w:rPr>
          <w:lang w:val="sr-Latn-RS"/>
        </w:rPr>
      </w:pPr>
      <w:r w:rsidRPr="00E007CB">
        <w:rPr>
          <w:lang w:val="sr-Latn-RS"/>
        </w:rPr>
        <w:t>„Čitaj nam, mama," ubacila se Jelisaveta.</w:t>
      </w:r>
    </w:p>
    <w:p w14:paraId="1FED33F8" w14:textId="77777777" w:rsidR="00621589" w:rsidRPr="00E007CB" w:rsidRDefault="00000000">
      <w:pPr>
        <w:rPr>
          <w:lang w:val="sr-Latn-RS"/>
        </w:rPr>
      </w:pPr>
      <w:r w:rsidRPr="00E007CB">
        <w:rPr>
          <w:lang w:val="sr-Latn-RS"/>
        </w:rPr>
        <w:t>Milena je odložila pismo na sto i polako ga otvorila. Ruke su joj drhtale, ali glas nije smeo.</w:t>
      </w:r>
    </w:p>
    <w:p w14:paraId="69EF6ADC" w14:textId="6A4033B6" w:rsidR="00621589" w:rsidRPr="00E007CB" w:rsidRDefault="00000000">
      <w:pPr>
        <w:rPr>
          <w:lang w:val="sr-Latn-RS"/>
        </w:rPr>
      </w:pPr>
      <w:r w:rsidRPr="00E007CB">
        <w:rPr>
          <w:lang w:val="sr-Latn-RS"/>
        </w:rPr>
        <w:t>Dimitrijeve reči, poslednje koje im je ostavio, iznova su joj mamile suze, ali ona nikako nije sebi dozvolila da zastane. A dok je čitala, glas joj je bio miran. Pismo je govorilo o ljubavi, o kajanju, o nadi. Govorilo je o stvarima koje Milena nije smela da kaže deci, o teretu koji sad pada na nju.</w:t>
      </w:r>
    </w:p>
    <w:p w14:paraId="20E37BDA" w14:textId="77777777" w:rsidR="00621589" w:rsidRPr="00E007CB" w:rsidRDefault="00000000">
      <w:pPr>
        <w:rPr>
          <w:lang w:val="sr-Latn-RS"/>
        </w:rPr>
      </w:pPr>
      <w:r w:rsidRPr="00E007CB">
        <w:rPr>
          <w:lang w:val="sr-Latn-RS"/>
        </w:rPr>
        <w:t>Onda, kada je završila deo koji je bio za njih, dozvolila je da joj suze tiho padnu niz obraze. Nije ih brisala. Neka padaju. Vreme im je.</w:t>
      </w:r>
    </w:p>
    <w:p w14:paraId="52130C52" w14:textId="77777777" w:rsidR="00621589" w:rsidRPr="00E007CB" w:rsidRDefault="00000000">
      <w:pPr>
        <w:rPr>
          <w:lang w:val="sr-Latn-RS"/>
        </w:rPr>
      </w:pPr>
      <w:r w:rsidRPr="00E007CB">
        <w:rPr>
          <w:lang w:val="sr-Latn-RS"/>
        </w:rPr>
        <w:t>Milivoje se nesvesno ispravio. Jelisaveta je stegla majčin rukav. Napolju, vetar je pomerio grane, noseći kroz ulice tihe tragove prošlosti. U ovoj kući, u ovom trenutku, sećanje na Dimitrija nije bilo samo bol. Bilo je živo.</w:t>
      </w:r>
    </w:p>
    <w:p w14:paraId="3FCC937C" w14:textId="77777777" w:rsidR="00621589" w:rsidRPr="00E007CB" w:rsidRDefault="00000000">
      <w:pPr>
        <w:spacing w:before="360" w:after="360"/>
        <w:ind w:firstLine="0"/>
        <w:jc w:val="center"/>
        <w:rPr>
          <w:lang w:val="sr-Latn-RS"/>
        </w:rPr>
      </w:pPr>
      <w:r w:rsidRPr="00E007CB">
        <w:rPr>
          <w:sz w:val="24"/>
          <w:lang w:val="sr-Latn-RS"/>
        </w:rPr>
        <w:t>* * *</w:t>
      </w:r>
    </w:p>
    <w:p w14:paraId="2642D2E4" w14:textId="77777777" w:rsidR="00621589" w:rsidRPr="00E007CB" w:rsidRDefault="00000000">
      <w:pPr>
        <w:rPr>
          <w:lang w:val="sr-Latn-RS"/>
        </w:rPr>
      </w:pPr>
      <w:r w:rsidRPr="00E007CB">
        <w:rPr>
          <w:lang w:val="sr-Latn-RS"/>
        </w:rPr>
        <w:t>Noć se konačno spustila nad Beogradom, tiša nego obično. Ruševine iz tek minulog rata činile su da grad diše sporije posle predugo pretrpljene boli. Ruševine rata bile su na ulicama, u ljudima, u svemu što je nekada bilo čisto i lepo. U zidovima koji su preživeli i ostali da pamte izgubljeno.</w:t>
      </w:r>
    </w:p>
    <w:p w14:paraId="6CA13C4F" w14:textId="77777777" w:rsidR="00621589" w:rsidRPr="00E007CB" w:rsidRDefault="00000000">
      <w:pPr>
        <w:rPr>
          <w:lang w:val="sr-Latn-RS"/>
        </w:rPr>
      </w:pPr>
      <w:r w:rsidRPr="00E007CB">
        <w:rPr>
          <w:lang w:val="sr-Latn-RS"/>
        </w:rPr>
        <w:t>Srbija je pobedila. Ali po koju cenu?</w:t>
      </w:r>
    </w:p>
    <w:p w14:paraId="0093877B" w14:textId="77777777" w:rsidR="00621589" w:rsidRPr="00E007CB" w:rsidRDefault="00000000">
      <w:pPr>
        <w:rPr>
          <w:lang w:val="sr-Latn-RS"/>
        </w:rPr>
      </w:pPr>
      <w:r w:rsidRPr="00E007CB">
        <w:rPr>
          <w:lang w:val="sr-Latn-RS"/>
        </w:rPr>
        <w:t>Milena je smestila decu na spavanje. Milivoje je dugo stiskao očev orden, dok Jelisaveta nije ispuštala majčinu ruku dok nije utonula u san. Kada je soba utihnula, vratila se u mračnu dnevnu sobu. Praznu. Prazniju nego što se u njihovom domu pamtilo. Sela je i spustila ruke na sto, ali joj pogled ostade uperen ka dečjoj sobi. Dugo je posmatrala svoju decu u mraku. Dvoje malih bića, sada samo njena snaga. Njen teret.</w:t>
      </w:r>
    </w:p>
    <w:p w14:paraId="36C13900" w14:textId="77777777" w:rsidR="00621589" w:rsidRPr="00E007CB" w:rsidRDefault="00000000">
      <w:pPr>
        <w:rPr>
          <w:lang w:val="sr-Latn-RS"/>
        </w:rPr>
      </w:pPr>
      <w:r w:rsidRPr="00E007CB">
        <w:rPr>
          <w:lang w:val="sr-Latn-RS"/>
        </w:rPr>
        <w:t>Dlanovi su joj bili hladni.</w:t>
      </w:r>
    </w:p>
    <w:p w14:paraId="2DB47B23" w14:textId="77777777" w:rsidR="00621589" w:rsidRPr="00E007CB" w:rsidRDefault="00000000">
      <w:pPr>
        <w:rPr>
          <w:lang w:val="sr-Latn-RS"/>
        </w:rPr>
      </w:pPr>
      <w:r w:rsidRPr="00E007CB">
        <w:rPr>
          <w:lang w:val="sr-Latn-RS"/>
        </w:rPr>
        <w:t>I još jednom, otvorila je pismo. Ovaj put, celo. I deo koji nije čitala deci.</w:t>
      </w:r>
    </w:p>
    <w:p w14:paraId="7FE4AD40" w14:textId="77777777" w:rsidR="00621589" w:rsidRPr="00E007CB" w:rsidRDefault="00000000">
      <w:pPr>
        <w:rPr>
          <w:lang w:val="sr-Latn-RS"/>
        </w:rPr>
      </w:pPr>
      <w:r w:rsidRPr="00E007CB">
        <w:rPr>
          <w:i/>
          <w:lang w:val="sr-Latn-RS"/>
        </w:rPr>
        <w:t>Kada dobiješ ovaj koverat, u njemu će biti još jedno pismo. Njega i mapu koju sam ti ostavio ubaci u kožni povez i sakrij iza stare komode. Neko će ga pronaći, kada dođe vreme. Neko ko će znati da poveže delove mozaika.</w:t>
      </w:r>
    </w:p>
    <w:p w14:paraId="02D771A8" w14:textId="77777777" w:rsidR="00621589" w:rsidRPr="00E007CB" w:rsidRDefault="00000000">
      <w:pPr>
        <w:rPr>
          <w:lang w:val="sr-Latn-RS"/>
        </w:rPr>
      </w:pPr>
      <w:r w:rsidRPr="00E007CB">
        <w:rPr>
          <w:lang w:val="sr-Latn-RS"/>
        </w:rPr>
        <w:lastRenderedPageBreak/>
        <w:t>Milena zastade. Čitala je dalje.</w:t>
      </w:r>
    </w:p>
    <w:p w14:paraId="1E2FE1D2" w14:textId="77777777" w:rsidR="00621589" w:rsidRPr="00E007CB" w:rsidRDefault="00000000">
      <w:pPr>
        <w:rPr>
          <w:lang w:val="sr-Latn-RS"/>
        </w:rPr>
      </w:pPr>
      <w:r w:rsidRPr="00E007CB">
        <w:rPr>
          <w:i/>
          <w:lang w:val="sr-Latn-RS"/>
        </w:rPr>
        <w:t>Ono što ostavljam nije blago, Milena. Nije bogatstvo, nije moć. To je nešto važnije – i opasnije. To je istina. Istina o onome šta smo uradili, zašto smo to uradili, i šta treba da se uradi dalje. Postoji nešto što se zove Povelja – dokument stariji od svih nas, stariji od dinastija. Njena svrha nije da daje moć. Njena svrha je da je ograniči. I zato je oni koji imaju moć žele uništiti.</w:t>
      </w:r>
    </w:p>
    <w:p w14:paraId="2DF6FA14" w14:textId="77777777" w:rsidR="00621589" w:rsidRPr="00E007CB" w:rsidRDefault="00000000">
      <w:pPr>
        <w:rPr>
          <w:lang w:val="sr-Latn-RS"/>
        </w:rPr>
      </w:pPr>
      <w:r w:rsidRPr="00E007CB">
        <w:rPr>
          <w:i/>
          <w:lang w:val="sr-Latn-RS"/>
        </w:rPr>
        <w:t>Sakrij ovo dobro. I veruj da će pravi ljudi pronaći pravi put. Možda ne naša deca. Možda čak ni njihova deca. Ali neko. Jednog dana.</w:t>
      </w:r>
    </w:p>
    <w:p w14:paraId="76E49200" w14:textId="77777777" w:rsidR="00621589" w:rsidRPr="00E007CB" w:rsidRDefault="00000000">
      <w:pPr>
        <w:rPr>
          <w:lang w:val="sr-Latn-RS"/>
        </w:rPr>
      </w:pPr>
      <w:r w:rsidRPr="00E007CB">
        <w:rPr>
          <w:i/>
          <w:lang w:val="sr-Latn-RS"/>
        </w:rPr>
        <w:t>Budi jaka, Milena. Čuvaj se. Čuvaj decu. Volim te.</w:t>
      </w:r>
    </w:p>
    <w:p w14:paraId="39C207CE" w14:textId="77777777" w:rsidR="00621589" w:rsidRPr="00E007CB" w:rsidRDefault="00000000">
      <w:pPr>
        <w:rPr>
          <w:lang w:val="sr-Latn-RS"/>
        </w:rPr>
      </w:pPr>
      <w:r w:rsidRPr="00E007CB">
        <w:rPr>
          <w:i/>
          <w:lang w:val="sr-Latn-RS"/>
        </w:rPr>
        <w:t>Poslednji put, tvoj Dimitrije</w:t>
      </w:r>
    </w:p>
    <w:p w14:paraId="63B242C6" w14:textId="77777777" w:rsidR="00621589" w:rsidRPr="00E007CB" w:rsidRDefault="00000000">
      <w:pPr>
        <w:rPr>
          <w:lang w:val="sr-Latn-RS"/>
        </w:rPr>
      </w:pPr>
      <w:r w:rsidRPr="00E007CB">
        <w:rPr>
          <w:lang w:val="sr-Latn-RS"/>
        </w:rPr>
        <w:t>Reči su bile istrošene, kao da su godinama živele u njenom umu pre nego što su stigle na papir. Udahnula je duboko ne bi li makar još na tren ukrotila suze. Sklopila je pismo i pažljivo ga spojila s mapom i drugim koverat. Kožni povez pod prstima nosio je miris vremena, miris Dimitrija.</w:t>
      </w:r>
    </w:p>
    <w:p w14:paraId="48B89712" w14:textId="77777777" w:rsidR="00621589" w:rsidRPr="00E007CB" w:rsidRDefault="00000000">
      <w:pPr>
        <w:rPr>
          <w:lang w:val="sr-Latn-RS"/>
        </w:rPr>
      </w:pPr>
      <w:r w:rsidRPr="00E007CB">
        <w:rPr>
          <w:lang w:val="sr-Latn-RS"/>
        </w:rPr>
        <w:t>Ustala je i prišla staroj komodi. Drvo je bilo teško, urezano godinama upotrebe. Ova komoda je pripadala Dimitrijevom ocu. I njegovom ocu pre njega. Sada će čuvati nešto važnije od odela i posteljine.</w:t>
      </w:r>
    </w:p>
    <w:p w14:paraId="6C887204" w14:textId="77777777" w:rsidR="00621589" w:rsidRPr="00E007CB" w:rsidRDefault="00000000">
      <w:pPr>
        <w:rPr>
          <w:lang w:val="sr-Latn-RS"/>
        </w:rPr>
      </w:pPr>
      <w:r w:rsidRPr="00E007CB">
        <w:rPr>
          <w:lang w:val="sr-Latn-RS"/>
        </w:rPr>
        <w:t>Uz napor je povukla masivnu komodu i oprezno uvukla svežanj u tajni otvor. Prešla je rukom preko drveta, zagladila površinu, kao da briše tragove, kao da utemeljuje zavet.</w:t>
      </w:r>
    </w:p>
    <w:p w14:paraId="498AF38C" w14:textId="77777777" w:rsidR="00621589" w:rsidRPr="00E007CB" w:rsidRDefault="00000000">
      <w:pPr>
        <w:rPr>
          <w:lang w:val="sr-Latn-RS"/>
        </w:rPr>
      </w:pPr>
      <w:r w:rsidRPr="00E007CB">
        <w:rPr>
          <w:lang w:val="sr-Latn-RS"/>
        </w:rPr>
        <w:t xml:space="preserve">Zavet. Ta reč joj je odzvanjala u glavi. Dimitrije ju je koristio u pismima, u razgovorima. </w:t>
      </w:r>
      <w:r w:rsidRPr="00E007CB">
        <w:rPr>
          <w:i/>
          <w:lang w:val="sr-Latn-RS"/>
        </w:rPr>
        <w:t>Zavet je stariji od države</w:t>
      </w:r>
      <w:r w:rsidRPr="00E007CB">
        <w:rPr>
          <w:lang w:val="sr-Latn-RS"/>
        </w:rPr>
        <w:t xml:space="preserve">, govorio bi. </w:t>
      </w:r>
      <w:r w:rsidRPr="00E007CB">
        <w:rPr>
          <w:i/>
          <w:lang w:val="sr-Latn-RS"/>
        </w:rPr>
        <w:t>Država je samo forma zaveta. Kada se forma odvoji od smisla – nastaje haos.</w:t>
      </w:r>
    </w:p>
    <w:p w14:paraId="72AE1181" w14:textId="77777777" w:rsidR="00621589" w:rsidRPr="00E007CB" w:rsidRDefault="00000000">
      <w:pPr>
        <w:rPr>
          <w:lang w:val="sr-Latn-RS"/>
        </w:rPr>
      </w:pPr>
      <w:r w:rsidRPr="00E007CB">
        <w:rPr>
          <w:lang w:val="sr-Latn-RS"/>
        </w:rPr>
        <w:t>Tada nije razumela. Sada, sa njegovim poslednjim rečima u rukama, počinjala je.</w:t>
      </w:r>
    </w:p>
    <w:p w14:paraId="1AE2854A" w14:textId="77777777" w:rsidR="00621589" w:rsidRPr="00E007CB" w:rsidRDefault="00000000">
      <w:pPr>
        <w:rPr>
          <w:lang w:val="sr-Latn-RS"/>
        </w:rPr>
      </w:pPr>
      <w:r w:rsidRPr="00E007CB">
        <w:rPr>
          <w:lang w:val="sr-Latn-RS"/>
        </w:rPr>
        <w:t>Kada je ponovo sela, na trenutak je samo zurila u plamen. Vatra je plesala u kaminu, bacajući senke po zidovima. Senke koje su ličile na ljude. Na sećanja. Na sve one koji su otišli pre Dimitrija, i na sve one koji će doći posle.</w:t>
      </w:r>
    </w:p>
    <w:p w14:paraId="7F20326F" w14:textId="77777777" w:rsidR="00621589" w:rsidRPr="00E007CB" w:rsidRDefault="00000000">
      <w:pPr>
        <w:rPr>
          <w:lang w:val="sr-Latn-RS"/>
        </w:rPr>
      </w:pPr>
      <w:r w:rsidRPr="00E007CB">
        <w:rPr>
          <w:lang w:val="sr-Latn-RS"/>
        </w:rPr>
        <w:t>„Dimitrije moj," prošaputala je, a suze su same krenule niz obraze, „nadam se da nisi uzalud verovao."</w:t>
      </w:r>
    </w:p>
    <w:p w14:paraId="113BC244" w14:textId="77777777" w:rsidR="00621589" w:rsidRPr="00E007CB" w:rsidRDefault="00000000">
      <w:pPr>
        <w:rPr>
          <w:lang w:val="sr-Latn-RS"/>
        </w:rPr>
      </w:pPr>
      <w:r w:rsidRPr="00E007CB">
        <w:rPr>
          <w:i/>
          <w:lang w:val="sr-Latn-RS"/>
        </w:rPr>
        <w:t>Nisam</w:t>
      </w:r>
      <w:r w:rsidRPr="00E007CB">
        <w:rPr>
          <w:lang w:val="sr-Latn-RS"/>
        </w:rPr>
        <w:t xml:space="preserve">, činilo joj se da čuje njegov glas. </w:t>
      </w:r>
      <w:r w:rsidRPr="00E007CB">
        <w:rPr>
          <w:i/>
          <w:lang w:val="sr-Latn-RS"/>
        </w:rPr>
        <w:t>Verovao sam u tebe. Verovao sam u naše potomke. I verujem i dalje.</w:t>
      </w:r>
    </w:p>
    <w:p w14:paraId="3C985A95" w14:textId="77777777" w:rsidR="00621589" w:rsidRPr="00E007CB" w:rsidRDefault="00000000">
      <w:pPr>
        <w:rPr>
          <w:lang w:val="sr-Latn-RS"/>
        </w:rPr>
      </w:pPr>
      <w:r w:rsidRPr="00E007CB">
        <w:rPr>
          <w:lang w:val="sr-Latn-RS"/>
        </w:rPr>
        <w:t>Ugasile su se sveće.</w:t>
      </w:r>
    </w:p>
    <w:p w14:paraId="3BD7E297" w14:textId="0B3AE005" w:rsidR="00621589" w:rsidRPr="00E007CB" w:rsidRDefault="00000000" w:rsidP="00D51411">
      <w:pPr>
        <w:rPr>
          <w:lang w:val="sr-Latn-RS"/>
        </w:rPr>
      </w:pPr>
      <w:r w:rsidRPr="00E007CB">
        <w:rPr>
          <w:lang w:val="sr-Latn-RS"/>
        </w:rPr>
        <w:lastRenderedPageBreak/>
        <w:t>U kući Milovanovića, dok su Milena, Milivoje i Jelisaveta tonuli u san, iza stare komode ostao je sakriven deo prošlosti. Jednom, kad vreme bude bilo pravo, neko će pronaći put do njega. To je poslednje što je mogla da mu obeća</w:t>
      </w:r>
      <w:r w:rsidR="00D51411">
        <w:rPr>
          <w:lang w:val="sr-Latn-RS"/>
        </w:rPr>
        <w:t>.</w:t>
      </w:r>
    </w:p>
    <w:p w14:paraId="653B9352" w14:textId="77777777" w:rsidR="00621589" w:rsidRPr="00E007CB" w:rsidRDefault="00000000">
      <w:pPr>
        <w:pStyle w:val="Heading1"/>
        <w:rPr>
          <w:lang w:val="sr-Latn-RS"/>
        </w:rPr>
      </w:pPr>
      <w:bookmarkStart w:id="3" w:name="_Toc219153206"/>
      <w:r w:rsidRPr="00E007CB">
        <w:rPr>
          <w:rFonts w:ascii="Georgia" w:hAnsi="Georgia"/>
          <w:lang w:val="sr-Latn-RS"/>
        </w:rPr>
        <w:lastRenderedPageBreak/>
        <w:t>Poglavlje 3: Pismo iz prošlosti</w:t>
      </w:r>
      <w:bookmarkEnd w:id="3"/>
    </w:p>
    <w:p w14:paraId="398FACF2" w14:textId="77777777" w:rsidR="00621589" w:rsidRPr="00E007CB" w:rsidRDefault="00000000">
      <w:pPr>
        <w:rPr>
          <w:lang w:val="sr-Latn-RS"/>
        </w:rPr>
      </w:pPr>
      <w:r w:rsidRPr="00E007CB">
        <w:rPr>
          <w:lang w:val="sr-Latn-RS"/>
        </w:rPr>
        <w:t>Noć je već poodmakla, ali Aleksandar nije mogao da zaspi.</w:t>
      </w:r>
    </w:p>
    <w:p w14:paraId="57EA98EE" w14:textId="77777777" w:rsidR="00621589" w:rsidRPr="00E007CB" w:rsidRDefault="00000000">
      <w:pPr>
        <w:rPr>
          <w:lang w:val="sr-Latn-RS"/>
        </w:rPr>
      </w:pPr>
      <w:r w:rsidRPr="00E007CB">
        <w:rPr>
          <w:lang w:val="sr-Latn-RS"/>
        </w:rPr>
        <w:t>Ležao je na krevetu i satima zurio u plafon. Svaka pukotina, svaki odsjaj uličnih lampi mu je upadao u oči. Misli su mu neprestano kružile oko jedne stvari – pisma. Cela večerašnja priča, od otkrivanja tajne niše do simbola utisnutog u vosku, bila mu je pod kožom, nemir koji nije mogao da otrese ma koliko se trudio. A sebi je uporno ponavljao da ne može biti toliko važno.</w:t>
      </w:r>
    </w:p>
    <w:p w14:paraId="5DF9B435" w14:textId="77777777" w:rsidR="00621589" w:rsidRPr="00E007CB" w:rsidRDefault="00000000">
      <w:pPr>
        <w:rPr>
          <w:lang w:val="sr-Latn-RS"/>
        </w:rPr>
      </w:pPr>
      <w:r w:rsidRPr="00E007CB">
        <w:rPr>
          <w:lang w:val="sr-Latn-RS"/>
        </w:rPr>
        <w:t>Ali znao je da laže.</w:t>
      </w:r>
    </w:p>
    <w:p w14:paraId="4F83359C" w14:textId="77777777" w:rsidR="00621589" w:rsidRPr="00E007CB" w:rsidRDefault="00000000">
      <w:pPr>
        <w:rPr>
          <w:lang w:val="sr-Latn-RS"/>
        </w:rPr>
      </w:pPr>
      <w:r w:rsidRPr="00E007CB">
        <w:rPr>
          <w:lang w:val="sr-Latn-RS"/>
        </w:rPr>
        <w:t>Okrenuo se na bok i pogledao ka fijoci stola gde je sakrio kožnu futrolu. Mesečeva svetlost probijala se kroz roletne i padala tačno na taj deo stola, kao da je htela nešto da mu kaže.</w:t>
      </w:r>
    </w:p>
    <w:p w14:paraId="77AC9223" w14:textId="77777777" w:rsidR="00621589" w:rsidRPr="00E007CB" w:rsidRDefault="00000000">
      <w:pPr>
        <w:rPr>
          <w:lang w:val="sr-Latn-RS"/>
        </w:rPr>
      </w:pPr>
      <w:r w:rsidRPr="00E007CB">
        <w:rPr>
          <w:i/>
          <w:lang w:val="sr-Latn-RS"/>
        </w:rPr>
        <w:t>Možeš da ga ignorišeš</w:t>
      </w:r>
      <w:r w:rsidRPr="00E007CB">
        <w:rPr>
          <w:lang w:val="sr-Latn-RS"/>
        </w:rPr>
        <w:t xml:space="preserve">, pomisli. </w:t>
      </w:r>
      <w:r w:rsidRPr="00E007CB">
        <w:rPr>
          <w:i/>
          <w:lang w:val="sr-Latn-RS"/>
        </w:rPr>
        <w:t>Možeš sutra da ga vratiš u nišu i zatvoriš sve kako je bilo. Niko nikada neće saznati.</w:t>
      </w:r>
    </w:p>
    <w:p w14:paraId="326F3B35" w14:textId="77777777" w:rsidR="00621589" w:rsidRPr="00E007CB" w:rsidRDefault="00000000">
      <w:pPr>
        <w:rPr>
          <w:lang w:val="sr-Latn-RS"/>
        </w:rPr>
      </w:pPr>
      <w:r w:rsidRPr="00E007CB">
        <w:rPr>
          <w:lang w:val="sr-Latn-RS"/>
        </w:rPr>
        <w:t>Ali ta misao ga je grizla iznutra. Ceo život je proveo čitajući o istoriji – o ljudima koji su birali, koji su delovali, koji su menjali tok događaja. A on? On je samo posmatrao. Pisao radove koje niko neće pročitati. Slušao predavanja koja su ponavljala iste činjenice koje su svi već znali. Gledao kako mu kolege pronalaze teme, objavljuju članke, grade karijere – dok je on i dalje bio tu gde je bio pre pet godina.</w:t>
      </w:r>
    </w:p>
    <w:p w14:paraId="703F28B5" w14:textId="49829339" w:rsidR="00621589" w:rsidRPr="00E007CB" w:rsidRDefault="00000000">
      <w:pPr>
        <w:rPr>
          <w:lang w:val="sr-Latn-RS"/>
        </w:rPr>
      </w:pPr>
      <w:r w:rsidRPr="00E007CB">
        <w:rPr>
          <w:lang w:val="sr-Latn-RS"/>
        </w:rPr>
        <w:t xml:space="preserve">Doktorska disertacija koja je stajala na jednoj trećini. Mentor koji ga je suptilno nagovarao da se „možda preorijentiše". </w:t>
      </w:r>
      <w:r w:rsidR="00F7531A">
        <w:rPr>
          <w:lang w:val="sr-Latn-RS"/>
        </w:rPr>
        <w:t>Majka</w:t>
      </w:r>
      <w:r w:rsidRPr="00E007CB">
        <w:rPr>
          <w:lang w:val="sr-Latn-RS"/>
        </w:rPr>
        <w:t xml:space="preserve"> koj</w:t>
      </w:r>
      <w:r w:rsidR="00F7531A">
        <w:rPr>
          <w:lang w:val="sr-Latn-RS"/>
        </w:rPr>
        <w:t>a</w:t>
      </w:r>
      <w:r w:rsidRPr="00E007CB">
        <w:rPr>
          <w:lang w:val="sr-Latn-RS"/>
        </w:rPr>
        <w:t xml:space="preserve"> </w:t>
      </w:r>
      <w:r w:rsidR="00F7531A">
        <w:rPr>
          <w:lang w:val="sr-Latn-RS"/>
        </w:rPr>
        <w:t>je</w:t>
      </w:r>
      <w:r w:rsidRPr="00E007CB">
        <w:rPr>
          <w:lang w:val="sr-Latn-RS"/>
        </w:rPr>
        <w:t xml:space="preserve"> prestal</w:t>
      </w:r>
      <w:r w:rsidR="00F7531A">
        <w:rPr>
          <w:lang w:val="sr-Latn-RS"/>
        </w:rPr>
        <w:t>a</w:t>
      </w:r>
      <w:r w:rsidRPr="00E007CB">
        <w:rPr>
          <w:lang w:val="sr-Latn-RS"/>
        </w:rPr>
        <w:t xml:space="preserve"> da pit</w:t>
      </w:r>
      <w:r w:rsidR="00F7531A">
        <w:rPr>
          <w:lang w:val="sr-Latn-RS"/>
        </w:rPr>
        <w:t>a</w:t>
      </w:r>
      <w:r w:rsidRPr="00E007CB">
        <w:rPr>
          <w:lang w:val="sr-Latn-RS"/>
        </w:rPr>
        <w:t xml:space="preserve"> „kako ide". </w:t>
      </w:r>
      <w:r w:rsidR="00DE56E2">
        <w:rPr>
          <w:lang w:val="sr-Latn-RS"/>
        </w:rPr>
        <w:t xml:space="preserve">Nikada popunjena aplikacija za asistentsko mesto na fakultetu. </w:t>
      </w:r>
      <w:r w:rsidRPr="00E007CB">
        <w:rPr>
          <w:lang w:val="sr-Latn-RS"/>
        </w:rPr>
        <w:t>Prijatelji koji su prestali da zovu.</w:t>
      </w:r>
      <w:r w:rsidR="00DE56E2">
        <w:rPr>
          <w:lang w:val="sr-Latn-RS"/>
        </w:rPr>
        <w:t xml:space="preserve"> </w:t>
      </w:r>
    </w:p>
    <w:p w14:paraId="42099A65" w14:textId="2E790D54" w:rsidR="00621589" w:rsidRPr="00E007CB" w:rsidRDefault="00000000">
      <w:pPr>
        <w:rPr>
          <w:lang w:val="sr-Latn-RS"/>
        </w:rPr>
      </w:pPr>
      <w:r w:rsidRPr="00E007CB">
        <w:rPr>
          <w:i/>
          <w:lang w:val="sr-Latn-RS"/>
        </w:rPr>
        <w:t>Zaglavljen</w:t>
      </w:r>
      <w:r w:rsidRPr="00E007CB">
        <w:rPr>
          <w:lang w:val="sr-Latn-RS"/>
        </w:rPr>
        <w:t xml:space="preserve">, pomisli gorko. </w:t>
      </w:r>
      <w:r w:rsidRPr="00E007CB">
        <w:rPr>
          <w:i/>
          <w:lang w:val="sr-Latn-RS"/>
        </w:rPr>
        <w:t>Zaglavljen u životu koji nikuda ne vodi.</w:t>
      </w:r>
      <w:r w:rsidR="00345BFC">
        <w:rPr>
          <w:i/>
          <w:lang w:val="sr-Latn-RS"/>
        </w:rPr>
        <w:t xml:space="preserve"> U zemlji u kojoj se ne zna jesmo li Zapad ili Istok.</w:t>
      </w:r>
    </w:p>
    <w:p w14:paraId="0574EB3D" w14:textId="77777777" w:rsidR="00621589" w:rsidRPr="00E007CB" w:rsidRDefault="00000000">
      <w:pPr>
        <w:rPr>
          <w:lang w:val="sr-Latn-RS"/>
        </w:rPr>
      </w:pPr>
      <w:r w:rsidRPr="00E007CB">
        <w:rPr>
          <w:lang w:val="sr-Latn-RS"/>
        </w:rPr>
        <w:t>I onda – ovo. Pismo iz prošlosti, sakriveno u zidu kuće u kojoj je odrastao. Kao da ga je čekalo. Kao da je ceo život vodio ka ovom trenutku.</w:t>
      </w:r>
    </w:p>
    <w:p w14:paraId="71712EC4" w14:textId="77777777" w:rsidR="00621589" w:rsidRPr="00E007CB" w:rsidRDefault="00000000">
      <w:pPr>
        <w:rPr>
          <w:lang w:val="sr-Latn-RS"/>
        </w:rPr>
      </w:pPr>
      <w:r w:rsidRPr="00E007CB">
        <w:rPr>
          <w:lang w:val="sr-Latn-RS"/>
        </w:rPr>
        <w:t>Naposletku, nije izdržao. Uspravio se i posegnuo za kožnom futrolom koju je sakrio u fioci stola. Oklevao je na trenutak, vrteći je u rukama. Napolju, u daljini, čuo je lavež pasa i kasne korake nekog prolaznika. Beograd je disao svojim tihim, noćnim ritmom, kao i obično, nesvestan pitanja koja su mučila Aleksandra.</w:t>
      </w:r>
    </w:p>
    <w:p w14:paraId="1E1C0A78" w14:textId="77777777" w:rsidR="00621589" w:rsidRPr="00E007CB" w:rsidRDefault="00000000">
      <w:pPr>
        <w:rPr>
          <w:lang w:val="sr-Latn-RS"/>
        </w:rPr>
      </w:pPr>
      <w:r w:rsidRPr="00E007CB">
        <w:rPr>
          <w:i/>
          <w:lang w:val="sr-Latn-RS"/>
        </w:rPr>
        <w:t>Poslednja šansa</w:t>
      </w:r>
      <w:r w:rsidRPr="00E007CB">
        <w:rPr>
          <w:lang w:val="sr-Latn-RS"/>
        </w:rPr>
        <w:t xml:space="preserve">, prošapta mu glas u glavi. </w:t>
      </w:r>
      <w:r w:rsidRPr="00E007CB">
        <w:rPr>
          <w:i/>
          <w:lang w:val="sr-Latn-RS"/>
        </w:rPr>
        <w:t>Možda je ovo poslednja šansa da tvoj život bude nešto više od fusnote.</w:t>
      </w:r>
    </w:p>
    <w:p w14:paraId="34CA5B69" w14:textId="77777777" w:rsidR="00621589" w:rsidRPr="00E007CB" w:rsidRDefault="00000000">
      <w:pPr>
        <w:rPr>
          <w:lang w:val="sr-Latn-RS"/>
        </w:rPr>
      </w:pPr>
      <w:r w:rsidRPr="00E007CB">
        <w:rPr>
          <w:lang w:val="sr-Latn-RS"/>
        </w:rPr>
        <w:lastRenderedPageBreak/>
        <w:t>Duboko je uzdahnuo, prelomio vosak na pečatu i otvorio pismo.</w:t>
      </w:r>
    </w:p>
    <w:p w14:paraId="52219F5D" w14:textId="77777777" w:rsidR="00621589" w:rsidRPr="00E007CB" w:rsidRDefault="00000000">
      <w:pPr>
        <w:rPr>
          <w:lang w:val="sr-Latn-RS"/>
        </w:rPr>
      </w:pPr>
      <w:r w:rsidRPr="00E007CB">
        <w:rPr>
          <w:lang w:val="sr-Latn-RS"/>
        </w:rPr>
        <w:t>Reči, ispisane preciznim rukopisom, plesale su preko stranice u igri mastila i vremena:</w:t>
      </w:r>
    </w:p>
    <w:p w14:paraId="6EEB92EA" w14:textId="77777777" w:rsidR="00621589" w:rsidRPr="00E007CB" w:rsidRDefault="00000000">
      <w:pPr>
        <w:rPr>
          <w:lang w:val="sr-Latn-RS"/>
        </w:rPr>
      </w:pPr>
      <w:r w:rsidRPr="00E007CB">
        <w:rPr>
          <w:i/>
          <w:lang w:val="sr-Latn-RS"/>
        </w:rPr>
        <w:t>Dragi moj,</w:t>
      </w:r>
    </w:p>
    <w:p w14:paraId="5E701CEF" w14:textId="4E5CB12C" w:rsidR="00621589" w:rsidRPr="00E007CB" w:rsidRDefault="00000000">
      <w:pPr>
        <w:rPr>
          <w:lang w:val="sr-Latn-RS"/>
        </w:rPr>
      </w:pPr>
      <w:r w:rsidRPr="00E007CB">
        <w:rPr>
          <w:i/>
          <w:lang w:val="sr-Latn-RS"/>
        </w:rPr>
        <w:t>Ako čitaš ovo, pronašao si deo naše prošlosti koji je bio sakr</w:t>
      </w:r>
      <w:r w:rsidR="008E3D54">
        <w:rPr>
          <w:i/>
          <w:lang w:val="sr-Latn-RS"/>
        </w:rPr>
        <w:t>iven</w:t>
      </w:r>
      <w:r w:rsidRPr="00E007CB">
        <w:rPr>
          <w:i/>
          <w:lang w:val="sr-Latn-RS"/>
        </w:rPr>
        <w:t xml:space="preserve"> od vremena. Moje ime je Dimitrije, član sam organizacije "Ujedinjenje ili smrt," a ovo pišem </w:t>
      </w:r>
      <w:r w:rsidR="00AC2E40">
        <w:rPr>
          <w:i/>
          <w:lang w:val="sr-Latn-RS"/>
        </w:rPr>
        <w:t xml:space="preserve">krajem </w:t>
      </w:r>
      <w:r w:rsidRPr="00E007CB">
        <w:rPr>
          <w:i/>
          <w:lang w:val="sr-Latn-RS"/>
        </w:rPr>
        <w:t>1918. godine, u smiraj svog života.</w:t>
      </w:r>
    </w:p>
    <w:p w14:paraId="0E12D578" w14:textId="77777777" w:rsidR="00621589" w:rsidRPr="00E007CB" w:rsidRDefault="00000000">
      <w:pPr>
        <w:rPr>
          <w:lang w:val="sr-Latn-RS"/>
        </w:rPr>
      </w:pPr>
      <w:r w:rsidRPr="00E007CB">
        <w:rPr>
          <w:lang w:val="sr-Latn-RS"/>
        </w:rPr>
        <w:t>Aleksandar zastade. Dimitrije. To ime. Znao ga je iz porodičnih priča, iz starih albuma, iz šapatnih razgovora koje su odrasli vodili kada su mislili da deca ne slušaju. Dimitrije Milovanović – daleki predak o kome se malo govorilo, a još manje znalo.</w:t>
      </w:r>
    </w:p>
    <w:p w14:paraId="03940B81" w14:textId="77777777" w:rsidR="00621589" w:rsidRPr="00E007CB" w:rsidRDefault="00000000">
      <w:pPr>
        <w:rPr>
          <w:lang w:val="sr-Latn-RS"/>
        </w:rPr>
      </w:pPr>
      <w:r w:rsidRPr="00E007CB">
        <w:rPr>
          <w:lang w:val="sr-Latn-RS"/>
        </w:rPr>
        <w:t>Nastavio je da čita.</w:t>
      </w:r>
    </w:p>
    <w:p w14:paraId="6189FC19" w14:textId="77777777" w:rsidR="00621589" w:rsidRDefault="00000000">
      <w:pPr>
        <w:rPr>
          <w:i/>
          <w:lang w:val="sr-Latn-RS"/>
        </w:rPr>
      </w:pPr>
      <w:r w:rsidRPr="00E007CB">
        <w:rPr>
          <w:i/>
          <w:lang w:val="sr-Latn-RS"/>
        </w:rPr>
        <w:t>Naša dela oblikovala su sudbinu naroda. Ipak, ono što smo činili ostalo je zabeleženo samo u šapatima, izgubljeno među stranicama istorije. Ovo pismo i mapa koje držiš u rukama vode te ka istinama koje leže ispod fasada zvanične istorije – savezi, izdaje i borbe koje su stvorile Kraljevinu Srba, Hrvata i Slovenaca. Borili smo se za ujedinjenje, za budućnost svih Srba, ali sada, na kraju svog puta, pitam se: koliko smo zaista stvorili naše delo, a koliko delo naših neprijatelja?</w:t>
      </w:r>
    </w:p>
    <w:p w14:paraId="7B104DC1" w14:textId="77777777" w:rsidR="00E14780" w:rsidRPr="00E007CB" w:rsidRDefault="00E14780" w:rsidP="00E14780">
      <w:pPr>
        <w:rPr>
          <w:lang w:val="sr-Latn-RS"/>
        </w:rPr>
      </w:pPr>
      <w:r w:rsidRPr="00E007CB">
        <w:rPr>
          <w:i/>
          <w:lang w:val="sr-Latn-RS"/>
        </w:rPr>
        <w:t>Vlast bez granice nije vlast. To je tiranija. A tiranija nikada nije večna – samo ostavlja rane koje generacije lečе.</w:t>
      </w:r>
    </w:p>
    <w:p w14:paraId="059939AE" w14:textId="77777777" w:rsidR="00621589" w:rsidRPr="00E007CB" w:rsidRDefault="00000000">
      <w:pPr>
        <w:rPr>
          <w:lang w:val="sr-Latn-RS"/>
        </w:rPr>
      </w:pPr>
      <w:r w:rsidRPr="00E007CB">
        <w:rPr>
          <w:lang w:val="sr-Latn-RS"/>
        </w:rPr>
        <w:t>Srce mu je sve jače kucalo dok je čitao dalje.</w:t>
      </w:r>
    </w:p>
    <w:p w14:paraId="62467F95" w14:textId="77777777" w:rsidR="00621589" w:rsidRDefault="00000000">
      <w:pPr>
        <w:rPr>
          <w:i/>
          <w:lang w:val="sr-Latn-RS"/>
        </w:rPr>
      </w:pPr>
      <w:r w:rsidRPr="00E007CB">
        <w:rPr>
          <w:i/>
          <w:lang w:val="sr-Latn-RS"/>
        </w:rPr>
        <w:t>Ono što sam otkrio, skupljao sam godinama. Ovo što ti ostavljam je početak slagalice. Mapa koju držiš vodiće te kroz lavirint prošlosti – svaki simbol krije ključ, svaka lokacija priču. Kada ih spojiš, otkrićeš našu borbu, naše greške, i ono što smo težili da postignemo.</w:t>
      </w:r>
    </w:p>
    <w:p w14:paraId="459959E2" w14:textId="77777777" w:rsidR="00621589" w:rsidRPr="00E007CB" w:rsidRDefault="00000000">
      <w:pPr>
        <w:rPr>
          <w:lang w:val="sr-Latn-RS"/>
        </w:rPr>
      </w:pPr>
      <w:r w:rsidRPr="00E007CB">
        <w:rPr>
          <w:lang w:val="sr-Latn-RS"/>
        </w:rPr>
        <w:t>I onda, reči koje su ga prikovale za mesto:</w:t>
      </w:r>
    </w:p>
    <w:p w14:paraId="271A1C61" w14:textId="77777777" w:rsidR="00621589" w:rsidRPr="00E007CB" w:rsidRDefault="00000000">
      <w:pPr>
        <w:rPr>
          <w:lang w:val="sr-Latn-RS"/>
        </w:rPr>
      </w:pPr>
      <w:r w:rsidRPr="00E007CB">
        <w:rPr>
          <w:i/>
          <w:lang w:val="sr-Latn-RS"/>
        </w:rPr>
        <w:t>Ali znaj, razumevanje prošlosti je teret. Znanje koje ti nudim dolazi s cenom. Teret koji ti ostavljam nije lak, ali moje vreme je isteklo, neko mora dalje.</w:t>
      </w:r>
    </w:p>
    <w:p w14:paraId="2FBF7095" w14:textId="77777777" w:rsidR="00621589" w:rsidRPr="00E007CB" w:rsidRDefault="00000000">
      <w:pPr>
        <w:rPr>
          <w:lang w:val="sr-Latn-RS"/>
        </w:rPr>
      </w:pPr>
      <w:r w:rsidRPr="00E007CB">
        <w:rPr>
          <w:i/>
          <w:lang w:val="sr-Latn-RS"/>
        </w:rPr>
        <w:t>Put kojim krećeš neće biti lak. Oni koji žele da istina ostane zakopana neće prezati od toga da je zaštite.</w:t>
      </w:r>
    </w:p>
    <w:p w14:paraId="5E4ED892" w14:textId="77777777" w:rsidR="00621589" w:rsidRPr="00E007CB" w:rsidRDefault="00000000">
      <w:pPr>
        <w:rPr>
          <w:lang w:val="sr-Latn-RS"/>
        </w:rPr>
      </w:pPr>
      <w:r w:rsidRPr="00E007CB">
        <w:rPr>
          <w:lang w:val="sr-Latn-RS"/>
        </w:rPr>
        <w:t>Aleksandar je prestao da diše.</w:t>
      </w:r>
    </w:p>
    <w:p w14:paraId="11D74E15" w14:textId="77777777" w:rsidR="00621589" w:rsidRPr="00E007CB" w:rsidRDefault="00000000">
      <w:pPr>
        <w:rPr>
          <w:lang w:val="sr-Latn-RS"/>
        </w:rPr>
      </w:pPr>
      <w:r w:rsidRPr="00E007CB">
        <w:rPr>
          <w:i/>
          <w:lang w:val="sr-Latn-RS"/>
        </w:rPr>
        <w:t>Oni koji žele da istina ostane zakopana neće prezati od toga da je zaštite.</w:t>
      </w:r>
    </w:p>
    <w:p w14:paraId="0BDB2478" w14:textId="77777777" w:rsidR="00621589" w:rsidRPr="00E007CB" w:rsidRDefault="00000000">
      <w:pPr>
        <w:rPr>
          <w:lang w:val="sr-Latn-RS"/>
        </w:rPr>
      </w:pPr>
      <w:r w:rsidRPr="00E007CB">
        <w:rPr>
          <w:lang w:val="sr-Latn-RS"/>
        </w:rPr>
        <w:t>Šta to znači? Ko su „oni"? Da li i dalje postoje? Da li ga neko... posmatra?</w:t>
      </w:r>
    </w:p>
    <w:p w14:paraId="7112C2D8" w14:textId="77777777" w:rsidR="00621589" w:rsidRPr="00E007CB" w:rsidRDefault="00000000">
      <w:pPr>
        <w:rPr>
          <w:lang w:val="sr-Latn-RS"/>
        </w:rPr>
      </w:pPr>
      <w:r w:rsidRPr="00E007CB">
        <w:rPr>
          <w:lang w:val="sr-Latn-RS"/>
        </w:rPr>
        <w:lastRenderedPageBreak/>
        <w:t>Nesvesno je bacio pogled ka prozoru. Ulica je bila prazna, osim jednog automobila parkiranog na uglu. Da li je taj automobil bio tu ranije? Nije mogao da se seti.</w:t>
      </w:r>
    </w:p>
    <w:p w14:paraId="77C9BB99" w14:textId="77777777" w:rsidR="00621589" w:rsidRPr="00E007CB" w:rsidRDefault="00000000">
      <w:pPr>
        <w:rPr>
          <w:lang w:val="sr-Latn-RS"/>
        </w:rPr>
      </w:pPr>
      <w:r w:rsidRPr="00E007CB">
        <w:rPr>
          <w:lang w:val="sr-Latn-RS"/>
        </w:rPr>
        <w:t>Vratio je pogled na pismo.</w:t>
      </w:r>
    </w:p>
    <w:p w14:paraId="112EC26A" w14:textId="77777777" w:rsidR="00621589" w:rsidRPr="00E007CB" w:rsidRDefault="00000000">
      <w:pPr>
        <w:rPr>
          <w:lang w:val="sr-Latn-RS"/>
        </w:rPr>
      </w:pPr>
      <w:r w:rsidRPr="00E007CB">
        <w:rPr>
          <w:i/>
          <w:lang w:val="sr-Latn-RS"/>
        </w:rPr>
        <w:t>Ali verujem u tvoju hrabrost. Ljubav prema istini vodiće te dalje nego što strah može da te zaustavi.</w:t>
      </w:r>
    </w:p>
    <w:p w14:paraId="49E50A4A" w14:textId="77777777" w:rsidR="00621589" w:rsidRPr="00E007CB" w:rsidRDefault="00000000">
      <w:pPr>
        <w:rPr>
          <w:lang w:val="sr-Latn-RS"/>
        </w:rPr>
      </w:pPr>
      <w:r w:rsidRPr="00E007CB">
        <w:rPr>
          <w:i/>
          <w:lang w:val="sr-Latn-RS"/>
        </w:rPr>
        <w:t>Za Srbiju. Za našu prošlost i našu budućnost.</w:t>
      </w:r>
    </w:p>
    <w:p w14:paraId="72C8920B" w14:textId="77777777" w:rsidR="00621589" w:rsidRPr="00E007CB" w:rsidRDefault="00000000">
      <w:pPr>
        <w:rPr>
          <w:lang w:val="sr-Latn-RS"/>
        </w:rPr>
      </w:pPr>
      <w:r w:rsidRPr="00E007CB">
        <w:rPr>
          <w:i/>
          <w:lang w:val="sr-Latn-RS"/>
        </w:rPr>
        <w:t>Dimitrije</w:t>
      </w:r>
    </w:p>
    <w:p w14:paraId="1397B60C" w14:textId="77777777" w:rsidR="00621589" w:rsidRPr="00E007CB" w:rsidRDefault="00000000">
      <w:pPr>
        <w:rPr>
          <w:lang w:val="sr-Latn-RS"/>
        </w:rPr>
      </w:pPr>
      <w:r w:rsidRPr="00E007CB">
        <w:rPr>
          <w:lang w:val="sr-Latn-RS"/>
        </w:rPr>
        <w:t>Aleksandar je zadržao dah. Dugo je samo sedeo, držeći pismo u rukama koje su se blago tresle. Dimitrije. Crna ruka. Kraljevina. Upozorenje o opasnosti. Sva ta imena, sve te priče iz knjiga, sa fakulteta, i tek iz retkih porodičnih razgovora, sada su bile ovde u njegovim rukama.</w:t>
      </w:r>
    </w:p>
    <w:p w14:paraId="3E2F9C30" w14:textId="77777777" w:rsidR="00621589" w:rsidRPr="00E007CB" w:rsidRDefault="00000000">
      <w:pPr>
        <w:rPr>
          <w:lang w:val="sr-Latn-RS"/>
        </w:rPr>
      </w:pPr>
      <w:r w:rsidRPr="00E007CB">
        <w:rPr>
          <w:lang w:val="sr-Latn-RS"/>
        </w:rPr>
        <w:t>Ali bilo je tu nešto više. Nešto što ga je progonilo dok je čitao Dimitrijeve reči.</w:t>
      </w:r>
    </w:p>
    <w:p w14:paraId="4387AF42" w14:textId="77777777" w:rsidR="00621589" w:rsidRPr="00E007CB" w:rsidRDefault="00000000">
      <w:pPr>
        <w:rPr>
          <w:lang w:val="sr-Latn-RS"/>
        </w:rPr>
      </w:pPr>
      <w:r w:rsidRPr="00E007CB">
        <w:rPr>
          <w:i/>
          <w:lang w:val="sr-Latn-RS"/>
        </w:rPr>
        <w:t>Teret koji ti ostavljam nije lak.</w:t>
      </w:r>
    </w:p>
    <w:p w14:paraId="475B5E4D" w14:textId="77777777" w:rsidR="00621589" w:rsidRPr="00E007CB" w:rsidRDefault="00000000">
      <w:pPr>
        <w:rPr>
          <w:lang w:val="sr-Latn-RS"/>
        </w:rPr>
      </w:pPr>
      <w:r w:rsidRPr="00E007CB">
        <w:rPr>
          <w:lang w:val="sr-Latn-RS"/>
        </w:rPr>
        <w:t>Teret. Ne blago. Ne slava. Ne odgovori. Teret.</w:t>
      </w:r>
    </w:p>
    <w:p w14:paraId="173D9C52" w14:textId="77777777" w:rsidR="00621589" w:rsidRPr="00E007CB" w:rsidRDefault="00000000">
      <w:pPr>
        <w:rPr>
          <w:lang w:val="sr-Latn-RS"/>
        </w:rPr>
      </w:pPr>
      <w:r w:rsidRPr="00E007CB">
        <w:rPr>
          <w:i/>
          <w:lang w:val="sr-Latn-RS"/>
        </w:rPr>
        <w:t>Možeš da spališ pismo</w:t>
      </w:r>
      <w:r w:rsidRPr="00E007CB">
        <w:rPr>
          <w:lang w:val="sr-Latn-RS"/>
        </w:rPr>
        <w:t xml:space="preserve">, pomisli odjednom. </w:t>
      </w:r>
      <w:r w:rsidRPr="00E007CB">
        <w:rPr>
          <w:i/>
          <w:lang w:val="sr-Latn-RS"/>
        </w:rPr>
        <w:t>Možeš da zapališ šibicu i pustiš da sve ovo nestane. Niko nikada neće znati. Niko te neće kriviti.</w:t>
      </w:r>
    </w:p>
    <w:p w14:paraId="31A2C24B" w14:textId="77777777" w:rsidR="00621589" w:rsidRPr="00E007CB" w:rsidRDefault="00000000">
      <w:pPr>
        <w:rPr>
          <w:lang w:val="sr-Latn-RS"/>
        </w:rPr>
      </w:pPr>
      <w:r w:rsidRPr="00E007CB">
        <w:rPr>
          <w:lang w:val="sr-Latn-RS"/>
        </w:rPr>
        <w:t>Ustao je i prišao prozoru. Ruke su mu još uvek držale pismo. Napolju, grad je spavao. Automobil na uglu i dalje je bio tu. Da li se neko pomerio unutra? Ili mu se samo činilo?</w:t>
      </w:r>
    </w:p>
    <w:p w14:paraId="4C047C2E" w14:textId="77777777" w:rsidR="00621589" w:rsidRPr="00E007CB" w:rsidRDefault="00000000">
      <w:pPr>
        <w:rPr>
          <w:lang w:val="sr-Latn-RS"/>
        </w:rPr>
      </w:pPr>
      <w:r w:rsidRPr="00E007CB">
        <w:rPr>
          <w:i/>
          <w:lang w:val="sr-Latn-RS"/>
        </w:rPr>
        <w:t>Ljubav prema istini vodiće te dalje nego što strah može da te zaustavi.</w:t>
      </w:r>
    </w:p>
    <w:p w14:paraId="631CCEBE" w14:textId="77777777" w:rsidR="00621589" w:rsidRPr="00E007CB" w:rsidRDefault="00000000">
      <w:pPr>
        <w:rPr>
          <w:lang w:val="sr-Latn-RS"/>
        </w:rPr>
      </w:pPr>
      <w:r w:rsidRPr="00E007CB">
        <w:rPr>
          <w:lang w:val="sr-Latn-RS"/>
        </w:rPr>
        <w:t>Ali šta ako ga strah zaustavi? Šta ako nije hrabar kao Dimitrije? Šta ako je samo... on? Aleksandar Milovanović, večiti student, čovek koji nikada ništa nije završio, koji nikada nije napravio ni jednu važnu odluku u životu?</w:t>
      </w:r>
    </w:p>
    <w:p w14:paraId="63344DA7" w14:textId="77777777" w:rsidR="00621589" w:rsidRPr="00E007CB" w:rsidRDefault="00000000">
      <w:pPr>
        <w:rPr>
          <w:lang w:val="sr-Latn-RS"/>
        </w:rPr>
      </w:pPr>
      <w:r w:rsidRPr="00E007CB">
        <w:rPr>
          <w:lang w:val="sr-Latn-RS"/>
        </w:rPr>
        <w:t>Spustio je pogled na pismo.</w:t>
      </w:r>
    </w:p>
    <w:p w14:paraId="4248F714" w14:textId="77777777" w:rsidR="00B114C0" w:rsidRDefault="00B114C0" w:rsidP="00B114C0">
      <w:r>
        <w:t xml:space="preserve">I </w:t>
      </w:r>
      <w:proofErr w:type="spellStart"/>
      <w:r>
        <w:t>tada</w:t>
      </w:r>
      <w:proofErr w:type="spellEnd"/>
      <w:r>
        <w:t xml:space="preserve">, u </w:t>
      </w:r>
      <w:proofErr w:type="spellStart"/>
      <w:r>
        <w:t>tišini</w:t>
      </w:r>
      <w:proofErr w:type="spellEnd"/>
      <w:r>
        <w:t xml:space="preserve"> </w:t>
      </w:r>
      <w:proofErr w:type="spellStart"/>
      <w:r>
        <w:t>noći</w:t>
      </w:r>
      <w:proofErr w:type="spellEnd"/>
      <w:r>
        <w:t xml:space="preserve">, </w:t>
      </w:r>
      <w:proofErr w:type="spellStart"/>
      <w:r>
        <w:t>nešto</w:t>
      </w:r>
      <w:proofErr w:type="spellEnd"/>
      <w:r>
        <w:t xml:space="preserve"> se </w:t>
      </w:r>
      <w:proofErr w:type="spellStart"/>
      <w:r>
        <w:t>prelomilo</w:t>
      </w:r>
      <w:proofErr w:type="spellEnd"/>
      <w:r>
        <w:t xml:space="preserve"> u </w:t>
      </w:r>
      <w:proofErr w:type="spellStart"/>
      <w:r>
        <w:t>njemu</w:t>
      </w:r>
      <w:proofErr w:type="spellEnd"/>
      <w:r>
        <w:t xml:space="preserve">. Ne </w:t>
      </w:r>
      <w:proofErr w:type="spellStart"/>
      <w:r>
        <w:t>dramski</w:t>
      </w:r>
      <w:proofErr w:type="spellEnd"/>
      <w:r>
        <w:t xml:space="preserve">, ne </w:t>
      </w:r>
      <w:proofErr w:type="spellStart"/>
      <w:r>
        <w:t>filmski</w:t>
      </w:r>
      <w:proofErr w:type="spellEnd"/>
      <w:r>
        <w:t xml:space="preserve">. Tiho, </w:t>
      </w:r>
      <w:proofErr w:type="spellStart"/>
      <w:r>
        <w:t>kao</w:t>
      </w:r>
      <w:proofErr w:type="spellEnd"/>
      <w:r>
        <w:t xml:space="preserve"> </w:t>
      </w:r>
      <w:proofErr w:type="spellStart"/>
      <w:r>
        <w:t>pukotina</w:t>
      </w:r>
      <w:proofErr w:type="spellEnd"/>
      <w:r>
        <w:t xml:space="preserve"> u </w:t>
      </w:r>
      <w:proofErr w:type="spellStart"/>
      <w:r>
        <w:t>staklu</w:t>
      </w:r>
      <w:proofErr w:type="spellEnd"/>
      <w:r>
        <w:t xml:space="preserve"> </w:t>
      </w:r>
      <w:proofErr w:type="spellStart"/>
      <w:r>
        <w:t>koja</w:t>
      </w:r>
      <w:proofErr w:type="spellEnd"/>
      <w:r>
        <w:t xml:space="preserve"> se </w:t>
      </w:r>
      <w:proofErr w:type="spellStart"/>
      <w:r>
        <w:t>širi</w:t>
      </w:r>
      <w:proofErr w:type="spellEnd"/>
      <w:r>
        <w:t xml:space="preserve"> </w:t>
      </w:r>
      <w:proofErr w:type="spellStart"/>
      <w:r>
        <w:t>dok</w:t>
      </w:r>
      <w:proofErr w:type="spellEnd"/>
      <w:r>
        <w:t xml:space="preserve"> je ne </w:t>
      </w:r>
      <w:proofErr w:type="spellStart"/>
      <w:r>
        <w:t>dodirneš</w:t>
      </w:r>
      <w:proofErr w:type="spellEnd"/>
      <w:r>
        <w:t>.</w:t>
      </w:r>
    </w:p>
    <w:p w14:paraId="74174771" w14:textId="77777777" w:rsidR="002C5A81" w:rsidRDefault="00B114C0" w:rsidP="00B114C0">
      <w:r>
        <w:t xml:space="preserve">Ceo </w:t>
      </w:r>
      <w:proofErr w:type="spellStart"/>
      <w:r>
        <w:t>život</w:t>
      </w:r>
      <w:proofErr w:type="spellEnd"/>
      <w:r>
        <w:t xml:space="preserve"> je </w:t>
      </w:r>
      <w:proofErr w:type="spellStart"/>
      <w:r>
        <w:t>čekao</w:t>
      </w:r>
      <w:proofErr w:type="spellEnd"/>
      <w:r>
        <w:t xml:space="preserve"> da mu </w:t>
      </w:r>
      <w:proofErr w:type="spellStart"/>
      <w:r>
        <w:t>neko</w:t>
      </w:r>
      <w:proofErr w:type="spellEnd"/>
      <w:r>
        <w:t xml:space="preserve"> </w:t>
      </w:r>
      <w:proofErr w:type="spellStart"/>
      <w:r>
        <w:t>kaže</w:t>
      </w:r>
      <w:proofErr w:type="spellEnd"/>
      <w:r>
        <w:t xml:space="preserve"> </w:t>
      </w:r>
      <w:proofErr w:type="spellStart"/>
      <w:r>
        <w:t>šta</w:t>
      </w:r>
      <w:proofErr w:type="spellEnd"/>
      <w:r>
        <w:t xml:space="preserve"> da </w:t>
      </w:r>
      <w:proofErr w:type="spellStart"/>
      <w:r>
        <w:t>radi</w:t>
      </w:r>
      <w:proofErr w:type="spellEnd"/>
      <w:r>
        <w:t xml:space="preserve">. </w:t>
      </w:r>
      <w:r>
        <w:t>Majka</w:t>
      </w:r>
      <w:r>
        <w:t xml:space="preserve">, </w:t>
      </w:r>
      <w:proofErr w:type="spellStart"/>
      <w:r>
        <w:t>profesori</w:t>
      </w:r>
      <w:proofErr w:type="spellEnd"/>
      <w:r>
        <w:t xml:space="preserve">, </w:t>
      </w:r>
      <w:proofErr w:type="spellStart"/>
      <w:r>
        <w:t>sistem</w:t>
      </w:r>
      <w:proofErr w:type="spellEnd"/>
      <w:r>
        <w:t xml:space="preserve">. </w:t>
      </w:r>
      <w:proofErr w:type="spellStart"/>
      <w:r>
        <w:t>Čekao</w:t>
      </w:r>
      <w:proofErr w:type="spellEnd"/>
      <w:r>
        <w:t xml:space="preserve"> je </w:t>
      </w:r>
      <w:proofErr w:type="spellStart"/>
      <w:r>
        <w:t>dozvolu</w:t>
      </w:r>
      <w:proofErr w:type="spellEnd"/>
      <w:r>
        <w:t xml:space="preserve"> da </w:t>
      </w:r>
      <w:proofErr w:type="spellStart"/>
      <w:r>
        <w:t>živi</w:t>
      </w:r>
      <w:proofErr w:type="spellEnd"/>
      <w:r>
        <w:t xml:space="preserve">. A </w:t>
      </w:r>
      <w:proofErr w:type="spellStart"/>
      <w:r>
        <w:t>sada</w:t>
      </w:r>
      <w:proofErr w:type="spellEnd"/>
      <w:r>
        <w:t xml:space="preserve"> je </w:t>
      </w:r>
      <w:proofErr w:type="spellStart"/>
      <w:r>
        <w:t>držao</w:t>
      </w:r>
      <w:proofErr w:type="spellEnd"/>
      <w:r>
        <w:t xml:space="preserve"> u </w:t>
      </w:r>
      <w:proofErr w:type="spellStart"/>
      <w:r>
        <w:t>rukama</w:t>
      </w:r>
      <w:proofErr w:type="spellEnd"/>
      <w:r>
        <w:t xml:space="preserve"> </w:t>
      </w:r>
      <w:proofErr w:type="spellStart"/>
      <w:r>
        <w:t>papir</w:t>
      </w:r>
      <w:proofErr w:type="spellEnd"/>
      <w:r>
        <w:t xml:space="preserve"> </w:t>
      </w:r>
      <w:proofErr w:type="spellStart"/>
      <w:r>
        <w:t>od</w:t>
      </w:r>
      <w:proofErr w:type="spellEnd"/>
      <w:r>
        <w:t xml:space="preserve"> </w:t>
      </w:r>
      <w:proofErr w:type="spellStart"/>
      <w:r>
        <w:t>čoveka</w:t>
      </w:r>
      <w:proofErr w:type="spellEnd"/>
      <w:r>
        <w:t xml:space="preserve"> koji je </w:t>
      </w:r>
      <w:proofErr w:type="spellStart"/>
      <w:r>
        <w:t>umro</w:t>
      </w:r>
      <w:proofErr w:type="spellEnd"/>
      <w:r>
        <w:t xml:space="preserve"> pre </w:t>
      </w:r>
      <w:proofErr w:type="spellStart"/>
      <w:r>
        <w:t>sto</w:t>
      </w:r>
      <w:proofErr w:type="spellEnd"/>
      <w:r>
        <w:t xml:space="preserve"> </w:t>
      </w:r>
      <w:proofErr w:type="spellStart"/>
      <w:r>
        <w:t>godina</w:t>
      </w:r>
      <w:proofErr w:type="spellEnd"/>
      <w:r>
        <w:t xml:space="preserve"> - </w:t>
      </w:r>
      <w:proofErr w:type="spellStart"/>
      <w:r>
        <w:t>čoveka</w:t>
      </w:r>
      <w:proofErr w:type="spellEnd"/>
      <w:r>
        <w:t xml:space="preserve"> koji mu je </w:t>
      </w:r>
      <w:proofErr w:type="spellStart"/>
      <w:r>
        <w:t>rekao</w:t>
      </w:r>
      <w:proofErr w:type="spellEnd"/>
      <w:r>
        <w:t xml:space="preserve">: </w:t>
      </w:r>
    </w:p>
    <w:p w14:paraId="7CA7E1BC" w14:textId="14574C50" w:rsidR="00B114C0" w:rsidRPr="002C5A81" w:rsidRDefault="00B114C0" w:rsidP="00B114C0">
      <w:pPr>
        <w:rPr>
          <w:i/>
          <w:iCs/>
        </w:rPr>
      </w:pPr>
      <w:r w:rsidRPr="002C5A81">
        <w:rPr>
          <w:i/>
          <w:iCs/>
        </w:rPr>
        <w:t xml:space="preserve">Ti </w:t>
      </w:r>
      <w:proofErr w:type="spellStart"/>
      <w:r w:rsidRPr="002C5A81">
        <w:rPr>
          <w:i/>
          <w:iCs/>
        </w:rPr>
        <w:t>biraš</w:t>
      </w:r>
      <w:proofErr w:type="spellEnd"/>
      <w:r w:rsidRPr="002C5A81">
        <w:rPr>
          <w:i/>
          <w:iCs/>
        </w:rPr>
        <w:t>.</w:t>
      </w:r>
    </w:p>
    <w:p w14:paraId="46B497CC" w14:textId="77777777" w:rsidR="00B114C0" w:rsidRPr="002C5A81" w:rsidRDefault="00B114C0" w:rsidP="00B114C0">
      <w:pPr>
        <w:rPr>
          <w:i/>
          <w:iCs/>
        </w:rPr>
      </w:pPr>
      <w:r w:rsidRPr="002C5A81">
        <w:rPr>
          <w:i/>
          <w:iCs/>
        </w:rPr>
        <w:t xml:space="preserve">Ne </w:t>
      </w:r>
      <w:proofErr w:type="spellStart"/>
      <w:r w:rsidRPr="002C5A81">
        <w:rPr>
          <w:i/>
          <w:iCs/>
        </w:rPr>
        <w:t>istorija</w:t>
      </w:r>
      <w:proofErr w:type="spellEnd"/>
      <w:r w:rsidRPr="002C5A81">
        <w:rPr>
          <w:i/>
          <w:iCs/>
        </w:rPr>
        <w:t xml:space="preserve">. Ne </w:t>
      </w:r>
      <w:proofErr w:type="spellStart"/>
      <w:r w:rsidRPr="002C5A81">
        <w:rPr>
          <w:i/>
          <w:iCs/>
        </w:rPr>
        <w:t>sudbina</w:t>
      </w:r>
      <w:proofErr w:type="spellEnd"/>
      <w:r w:rsidRPr="002C5A81">
        <w:rPr>
          <w:i/>
          <w:iCs/>
        </w:rPr>
        <w:t xml:space="preserve">. Ne </w:t>
      </w:r>
      <w:proofErr w:type="spellStart"/>
      <w:r w:rsidRPr="002C5A81">
        <w:rPr>
          <w:i/>
          <w:iCs/>
        </w:rPr>
        <w:t>okolnosti</w:t>
      </w:r>
      <w:proofErr w:type="spellEnd"/>
      <w:r w:rsidRPr="002C5A81">
        <w:rPr>
          <w:i/>
          <w:iCs/>
        </w:rPr>
        <w:t>.</w:t>
      </w:r>
    </w:p>
    <w:p w14:paraId="6C1BCA13" w14:textId="77777777" w:rsidR="00B114C0" w:rsidRPr="002C5A81" w:rsidRDefault="00B114C0" w:rsidP="00B114C0">
      <w:pPr>
        <w:rPr>
          <w:i/>
          <w:iCs/>
        </w:rPr>
      </w:pPr>
      <w:r w:rsidRPr="002C5A81">
        <w:rPr>
          <w:i/>
          <w:iCs/>
        </w:rPr>
        <w:t>Ti.</w:t>
      </w:r>
    </w:p>
    <w:p w14:paraId="1DEA5844" w14:textId="77777777" w:rsidR="00B114C0" w:rsidRPr="00E007CB" w:rsidRDefault="00B114C0">
      <w:pPr>
        <w:rPr>
          <w:lang w:val="sr-Latn-RS"/>
        </w:rPr>
      </w:pPr>
    </w:p>
    <w:p w14:paraId="12F7A84E" w14:textId="77777777" w:rsidR="00621589" w:rsidRPr="00E007CB" w:rsidRDefault="00000000">
      <w:pPr>
        <w:rPr>
          <w:lang w:val="sr-Latn-RS"/>
        </w:rPr>
      </w:pPr>
      <w:r w:rsidRPr="00E007CB">
        <w:rPr>
          <w:lang w:val="sr-Latn-RS"/>
        </w:rPr>
        <w:t>Vratio se za sto. Pažljivo je razmotao mapu.</w:t>
      </w:r>
    </w:p>
    <w:p w14:paraId="420068AA" w14:textId="77777777" w:rsidR="00621589" w:rsidRPr="00E007CB" w:rsidRDefault="00000000">
      <w:pPr>
        <w:rPr>
          <w:lang w:val="sr-Latn-RS"/>
        </w:rPr>
      </w:pPr>
      <w:r w:rsidRPr="00E007CB">
        <w:rPr>
          <w:lang w:val="sr-Latn-RS"/>
        </w:rPr>
        <w:t>Papir je bio star i krt, ivice su pretile da se raspadnu pod najmanjim pritiskom. Pod prigušenim svetlom prepoznao je obrise starog Beograda, decenijama izgubljenog. Ulice koje više nisu postojale, građevine koje su odavno srušene i nestale iz sećanja grada.</w:t>
      </w:r>
    </w:p>
    <w:p w14:paraId="24BC21AB" w14:textId="77777777" w:rsidR="00621589" w:rsidRPr="00E007CB" w:rsidRDefault="00000000">
      <w:pPr>
        <w:rPr>
          <w:lang w:val="sr-Latn-RS"/>
        </w:rPr>
      </w:pPr>
      <w:r w:rsidRPr="00E007CB">
        <w:rPr>
          <w:lang w:val="sr-Latn-RS"/>
        </w:rPr>
        <w:t>Simboli su ga zarobili. Neki su podsećali na zvezdane dijagrame, drugi na alhemijske znakove koje je viđao u starim knjigama. Ali nije znao u šta gleda. Što je duže proučavao, to su pitanja postajala brojnija. Zašto su ovde? Šta znače? Da li su neki trag – ili varka?</w:t>
      </w:r>
    </w:p>
    <w:p w14:paraId="606463C7" w14:textId="77777777" w:rsidR="00621589" w:rsidRPr="00E007CB" w:rsidRDefault="00000000">
      <w:pPr>
        <w:rPr>
          <w:lang w:val="sr-Latn-RS"/>
        </w:rPr>
      </w:pPr>
      <w:r w:rsidRPr="00E007CB">
        <w:rPr>
          <w:lang w:val="sr-Latn-RS"/>
        </w:rPr>
        <w:t>Sedeo je tako do duboko u noć. Ponekad bi zastao da pročita pismo ponovo, da traži nešto što je možda propustio. Umor mu je palio oči, ali nije mogao da stane. U tišini sobe, zvuk presavijanja papira i škripanje stolice činili su se preglasnim, gotovo nepristojnim u prisustvu ove drevne tajne.</w:t>
      </w:r>
    </w:p>
    <w:p w14:paraId="0654AE26" w14:textId="77777777" w:rsidR="00621589" w:rsidRPr="00E007CB" w:rsidRDefault="00000000">
      <w:pPr>
        <w:rPr>
          <w:lang w:val="sr-Latn-RS"/>
        </w:rPr>
      </w:pPr>
      <w:r w:rsidRPr="00E007CB">
        <w:rPr>
          <w:lang w:val="sr-Latn-RS"/>
        </w:rPr>
        <w:t>I tek tada, sa prvim znacima svitanja, shvatio je koliko mu se svet već promenio.</w:t>
      </w:r>
    </w:p>
    <w:p w14:paraId="79A9AE02" w14:textId="77777777" w:rsidR="00621589" w:rsidRPr="00E007CB" w:rsidRDefault="00000000">
      <w:pPr>
        <w:rPr>
          <w:lang w:val="sr-Latn-RS"/>
        </w:rPr>
      </w:pPr>
      <w:r w:rsidRPr="00E007CB">
        <w:rPr>
          <w:lang w:val="sr-Latn-RS"/>
        </w:rPr>
        <w:t>Na momente mu se činilo da čuje glas Dimitrija kako ga zove da nastavi tamo gde je on stao.</w:t>
      </w:r>
    </w:p>
    <w:p w14:paraId="7D858A7E" w14:textId="77777777" w:rsidR="00621589" w:rsidRPr="00E007CB" w:rsidRDefault="00000000">
      <w:pPr>
        <w:rPr>
          <w:lang w:val="sr-Latn-RS"/>
        </w:rPr>
      </w:pPr>
      <w:r w:rsidRPr="00E007CB">
        <w:rPr>
          <w:lang w:val="sr-Latn-RS"/>
        </w:rPr>
        <w:t>Ali ovaj put, to nije bio samo zov. Bio je to izbor. Njegov izbor.</w:t>
      </w:r>
    </w:p>
    <w:p w14:paraId="071F0913" w14:textId="77777777" w:rsidR="00621589" w:rsidRPr="00E007CB" w:rsidRDefault="00000000">
      <w:pPr>
        <w:spacing w:before="360" w:after="360"/>
        <w:ind w:firstLine="0"/>
        <w:jc w:val="center"/>
        <w:rPr>
          <w:lang w:val="sr-Latn-RS"/>
        </w:rPr>
      </w:pPr>
      <w:r w:rsidRPr="00E007CB">
        <w:rPr>
          <w:sz w:val="24"/>
          <w:lang w:val="sr-Latn-RS"/>
        </w:rPr>
        <w:t>* * *</w:t>
      </w:r>
    </w:p>
    <w:p w14:paraId="4CABD6C6" w14:textId="6EE01CE9" w:rsidR="00621589" w:rsidRPr="00E007CB" w:rsidRDefault="00000000">
      <w:pPr>
        <w:rPr>
          <w:lang w:val="sr-Latn-RS"/>
        </w:rPr>
      </w:pPr>
      <w:r w:rsidRPr="00E007CB">
        <w:rPr>
          <w:lang w:val="sr-Latn-RS"/>
        </w:rPr>
        <w:t>Aleksandar je sedeo zavaljen u malo pohabanu k</w:t>
      </w:r>
      <w:r w:rsidR="00AA0FD7">
        <w:rPr>
          <w:lang w:val="sr-Latn-RS"/>
        </w:rPr>
        <w:t>ompjutersku</w:t>
      </w:r>
      <w:r w:rsidRPr="00E007CB">
        <w:rPr>
          <w:lang w:val="sr-Latn-RS"/>
        </w:rPr>
        <w:t xml:space="preserve"> stolicu u polumraku, ruku prekrštenih iza glave. Monitor je sijao bledo i plavičasto dok su se zvuci bitke i generisanih diplomatskih sporazuma probijali kroz zvučnike.</w:t>
      </w:r>
    </w:p>
    <w:p w14:paraId="775B3E98" w14:textId="77777777" w:rsidR="00621589" w:rsidRPr="00E007CB" w:rsidRDefault="00000000">
      <w:pPr>
        <w:rPr>
          <w:lang w:val="sr-Latn-RS"/>
        </w:rPr>
      </w:pPr>
      <w:r w:rsidRPr="00E007CB">
        <w:rPr>
          <w:lang w:val="sr-Latn-RS"/>
        </w:rPr>
        <w:t>„Brate, ako Austro-Ugarska sad uđe u rat, gotovi smo," promrmljao je, piljeći u mapu Evrope pred sobom. „Kako je moguće da su Srbi sačuvani ovoliko dugo? Ovo ne može da traje."</w:t>
      </w:r>
    </w:p>
    <w:p w14:paraId="027D572A" w14:textId="77777777" w:rsidR="00621589" w:rsidRPr="00E007CB" w:rsidRDefault="00000000">
      <w:pPr>
        <w:rPr>
          <w:lang w:val="sr-Latn-RS"/>
        </w:rPr>
      </w:pPr>
      <w:r w:rsidRPr="00E007CB">
        <w:rPr>
          <w:lang w:val="sr-Latn-RS"/>
        </w:rPr>
        <w:t>Ana je prevrnula očima i odvalila zalogaj bureka. „Ne može da traje zato što igraš kao totalni idiot. Što nisi gradio infrastrukturu u startu?"</w:t>
      </w:r>
    </w:p>
    <w:p w14:paraId="1D85A92C" w14:textId="77777777" w:rsidR="00621589" w:rsidRPr="00E007CB" w:rsidRDefault="00000000">
      <w:pPr>
        <w:rPr>
          <w:lang w:val="sr-Latn-RS"/>
        </w:rPr>
      </w:pPr>
      <w:r w:rsidRPr="00E007CB">
        <w:rPr>
          <w:lang w:val="sr-Latn-RS"/>
        </w:rPr>
        <w:t>„Ej, slušaj, ja sam vizionar, ne birokrata."</w:t>
      </w:r>
    </w:p>
    <w:p w14:paraId="2BB7B855" w14:textId="77777777" w:rsidR="00621589" w:rsidRPr="00E007CB" w:rsidRDefault="00000000">
      <w:pPr>
        <w:rPr>
          <w:lang w:val="sr-Latn-RS"/>
        </w:rPr>
      </w:pPr>
      <w:r w:rsidRPr="00E007CB">
        <w:rPr>
          <w:lang w:val="sr-Latn-RS"/>
        </w:rPr>
        <w:t>„Aha. Vizionar koji baš sad gubi rat."</w:t>
      </w:r>
    </w:p>
    <w:p w14:paraId="422759F7" w14:textId="77777777" w:rsidR="00621589" w:rsidRPr="00E007CB" w:rsidRDefault="00000000">
      <w:pPr>
        <w:rPr>
          <w:lang w:val="sr-Latn-RS"/>
        </w:rPr>
      </w:pPr>
      <w:r w:rsidRPr="00E007CB">
        <w:rPr>
          <w:lang w:val="sr-Latn-RS"/>
        </w:rPr>
        <w:t>„Kao da je Crna Ruka mogla bolje, uostalom ja sam pacifista." promrmljao je i u tom trenutku pauzirao igru.</w:t>
      </w:r>
    </w:p>
    <w:p w14:paraId="7AB31E56" w14:textId="77777777" w:rsidR="00621589" w:rsidRPr="00E007CB" w:rsidRDefault="00000000">
      <w:pPr>
        <w:rPr>
          <w:lang w:val="sr-Latn-RS"/>
        </w:rPr>
      </w:pPr>
      <w:r w:rsidRPr="00E007CB">
        <w:rPr>
          <w:lang w:val="sr-Latn-RS"/>
        </w:rPr>
        <w:t>Ana se zamalo zagrcnula. „Izvini, šta?" Okrenula se i pogledala ga u oči.</w:t>
      </w:r>
    </w:p>
    <w:p w14:paraId="449FBFA1" w14:textId="77777777" w:rsidR="00621589" w:rsidRPr="00E007CB" w:rsidRDefault="00000000">
      <w:pPr>
        <w:rPr>
          <w:lang w:val="sr-Latn-RS"/>
        </w:rPr>
      </w:pPr>
      <w:r w:rsidRPr="00E007CB">
        <w:rPr>
          <w:lang w:val="sr-Latn-RS"/>
        </w:rPr>
        <w:lastRenderedPageBreak/>
        <w:t>On se samo blago osmehnuo i zavrteo stolicu kako bi se okrenuo prema njoj. „Samo razmišljam… šta ako su znali nešto što mi ne znamo?"</w:t>
      </w:r>
    </w:p>
    <w:p w14:paraId="3F875D07" w14:textId="77777777" w:rsidR="00621589" w:rsidRPr="00E007CB" w:rsidRDefault="00000000">
      <w:pPr>
        <w:rPr>
          <w:lang w:val="sr-Latn-RS"/>
        </w:rPr>
      </w:pPr>
      <w:r w:rsidRPr="00E007CB">
        <w:rPr>
          <w:lang w:val="sr-Latn-RS"/>
        </w:rPr>
        <w:t>„Čoveče, jel ti dobro? O čemu ti pričaš?" Nasmejala se glasno, ali su joj se onda usne sklopile u pravu liniju.</w:t>
      </w:r>
    </w:p>
    <w:p w14:paraId="4708B1B4" w14:textId="77777777" w:rsidR="00621589" w:rsidRPr="00E007CB" w:rsidRDefault="00000000">
      <w:pPr>
        <w:rPr>
          <w:lang w:val="sr-Latn-RS"/>
        </w:rPr>
      </w:pPr>
      <w:r w:rsidRPr="00E007CB">
        <w:rPr>
          <w:lang w:val="sr-Latn-RS"/>
        </w:rPr>
        <w:t>Umesto odgovora, on se nagnuo ka stolu i izvukao mali, izbledeli kožni svežanj. Prašnjavi omot ležao mu je na dlanu, a on ga je posmatrao bez reči.</w:t>
      </w:r>
    </w:p>
    <w:p w14:paraId="33963044" w14:textId="77777777" w:rsidR="00621589" w:rsidRPr="00E007CB" w:rsidRDefault="00000000">
      <w:pPr>
        <w:rPr>
          <w:lang w:val="sr-Latn-RS"/>
        </w:rPr>
      </w:pPr>
      <w:r w:rsidRPr="00E007CB">
        <w:rPr>
          <w:lang w:val="sr-Latn-RS"/>
        </w:rPr>
        <w:t>Ana je spustila burek, oči su joj zasijale onom vrstom radoznalosti koju je rezervisala samo za ozbiljne misterije. „Aco, šta ti je sad to?"</w:t>
      </w:r>
    </w:p>
    <w:p w14:paraId="23C66D6F" w14:textId="77777777" w:rsidR="00621589" w:rsidRPr="00E007CB" w:rsidRDefault="00000000">
      <w:pPr>
        <w:rPr>
          <w:lang w:val="sr-Latn-RS"/>
        </w:rPr>
      </w:pPr>
      <w:r w:rsidRPr="00E007CB">
        <w:rPr>
          <w:lang w:val="sr-Latn-RS"/>
        </w:rPr>
        <w:t>Aleksandar se trgao, a onda teatralno podigao obrvu. „Pa, kako da ti objasnim… mislim da mi je predak ostavio zagonetku."</w:t>
      </w:r>
    </w:p>
    <w:p w14:paraId="0E60EECE" w14:textId="77777777" w:rsidR="00621589" w:rsidRPr="00E007CB" w:rsidRDefault="00000000">
      <w:pPr>
        <w:rPr>
          <w:lang w:val="sr-Latn-RS"/>
        </w:rPr>
      </w:pPr>
      <w:r w:rsidRPr="00E007CB">
        <w:rPr>
          <w:lang w:val="sr-Latn-RS"/>
        </w:rPr>
        <w:t>„Sad me već zajebavaš."</w:t>
      </w:r>
    </w:p>
    <w:p w14:paraId="37B60025" w14:textId="77777777" w:rsidR="00621589" w:rsidRPr="00E007CB" w:rsidRDefault="00000000">
      <w:pPr>
        <w:rPr>
          <w:lang w:val="sr-Latn-RS"/>
        </w:rPr>
      </w:pPr>
      <w:r w:rsidRPr="00E007CB">
        <w:rPr>
          <w:lang w:val="sr-Latn-RS"/>
        </w:rPr>
        <w:t>Aleksandar ju je posmatrao na trenutak. Krenuo je da nešto izusti, a onda se zaustavio. Bili su tako slični. Ana je bila tiha snaga u njegovom životu, možda jedina osoba koja je delila njegovu ljubav prema prošlosti, ali s vedrinom koja mu je ponekad nedostajala. Bila je lepa, to nije bilo upitno. Ali njena lepota nije bila ona koja vrišti za pažnjom. Ne. Bila je od onih suptilnih, gotovo hipnotična.</w:t>
      </w:r>
    </w:p>
    <w:p w14:paraId="5C3064D4" w14:textId="77777777" w:rsidR="00621589" w:rsidRPr="00E007CB" w:rsidRDefault="00000000">
      <w:pPr>
        <w:rPr>
          <w:lang w:val="sr-Latn-RS"/>
        </w:rPr>
      </w:pPr>
      <w:r w:rsidRPr="00E007CB">
        <w:rPr>
          <w:lang w:val="sr-Latn-RS"/>
        </w:rPr>
        <w:t>Ona se nagnula napred i otela mu omot iz ruke, a onda ga pažljivo okrenula, prstima prelazeći preko voskom zapečaćenog grba. Trepnula je, a zatim podigla pogled ka njemu. Kroz kičmu je osetila blage trnce. „Čekaj… Ovo nije neka replika?"</w:t>
      </w:r>
    </w:p>
    <w:p w14:paraId="47990D9B" w14:textId="77777777" w:rsidR="00621589" w:rsidRPr="00E007CB" w:rsidRDefault="00000000">
      <w:pPr>
        <w:rPr>
          <w:lang w:val="sr-Latn-RS"/>
        </w:rPr>
      </w:pPr>
      <w:r w:rsidRPr="00E007CB">
        <w:rPr>
          <w:lang w:val="sr-Latn-RS"/>
        </w:rPr>
        <w:t>Aleksandar je slegao ramenima. „Ti mi reci. Pronašao sam ga juče, u starom zidu kod komode. Ništa ne piše spolja, ali… zar nije malo čudno da je ovo bilo sakriveno tako dugo?"</w:t>
      </w:r>
    </w:p>
    <w:p w14:paraId="55ABBF0F" w14:textId="77777777" w:rsidR="00621589" w:rsidRPr="00E007CB" w:rsidRDefault="00000000">
      <w:pPr>
        <w:rPr>
          <w:lang w:val="sr-Latn-RS"/>
        </w:rPr>
      </w:pPr>
      <w:r w:rsidRPr="00E007CB">
        <w:rPr>
          <w:lang w:val="sr-Latn-RS"/>
        </w:rPr>
        <w:t>Ana je spustila kovertu na sto i oslonila se na ruke, pogledom prelazeći preko njega kao da ga procenjuje. „I šta sad? Planiraš da otvoriš ovo ili samo da me mučiš?"</w:t>
      </w:r>
    </w:p>
    <w:p w14:paraId="38CD94CA" w14:textId="77777777" w:rsidR="00621589" w:rsidRPr="00E007CB" w:rsidRDefault="00000000">
      <w:pPr>
        <w:rPr>
          <w:lang w:val="sr-Latn-RS"/>
        </w:rPr>
      </w:pPr>
      <w:r w:rsidRPr="00E007CB">
        <w:rPr>
          <w:lang w:val="sr-Latn-RS"/>
        </w:rPr>
        <w:t>„Već sam ga otvorio," reče Aleksandar tiho. „Noćas."</w:t>
      </w:r>
    </w:p>
    <w:p w14:paraId="41D1EA44" w14:textId="77777777" w:rsidR="00621589" w:rsidRPr="00E007CB" w:rsidRDefault="00000000">
      <w:pPr>
        <w:rPr>
          <w:lang w:val="sr-Latn-RS"/>
        </w:rPr>
      </w:pPr>
      <w:r w:rsidRPr="00E007CB">
        <w:rPr>
          <w:lang w:val="sr-Latn-RS"/>
        </w:rPr>
        <w:t>Ana zatreperi. „I?"</w:t>
      </w:r>
    </w:p>
    <w:p w14:paraId="2D150739" w14:textId="77777777" w:rsidR="00621589" w:rsidRPr="00E007CB" w:rsidRDefault="00000000">
      <w:pPr>
        <w:rPr>
          <w:lang w:val="sr-Latn-RS"/>
        </w:rPr>
      </w:pPr>
      <w:r w:rsidRPr="00E007CB">
        <w:rPr>
          <w:lang w:val="sr-Latn-RS"/>
        </w:rPr>
        <w:t>„I... moram da ti nešto pokažem."</w:t>
      </w:r>
    </w:p>
    <w:p w14:paraId="1AC2EB5A" w14:textId="77777777" w:rsidR="00621589" w:rsidRPr="00E007CB" w:rsidRDefault="00000000">
      <w:pPr>
        <w:rPr>
          <w:lang w:val="sr-Latn-RS"/>
        </w:rPr>
      </w:pPr>
      <w:r w:rsidRPr="00E007CB">
        <w:rPr>
          <w:lang w:val="sr-Latn-RS"/>
        </w:rPr>
        <w:t>Izvukao je pismo i mapu. Anine oči su se širile dok je čitala Dimitrijeve reči. Aleksandar je posmatrao njen izraz – prvo neverica, pa uzbuđenje, pa nešto što je ličilo na zebnju.</w:t>
      </w:r>
    </w:p>
    <w:p w14:paraId="42CBA6C6" w14:textId="77777777" w:rsidR="00621589" w:rsidRPr="00E007CB" w:rsidRDefault="00000000">
      <w:pPr>
        <w:rPr>
          <w:lang w:val="sr-Latn-RS"/>
        </w:rPr>
      </w:pPr>
      <w:r w:rsidRPr="00E007CB">
        <w:rPr>
          <w:lang w:val="sr-Latn-RS"/>
        </w:rPr>
        <w:t>„Aco," prošapta kada je završila, „ovo je... ovo je neverovatno. Ali ovaj deo..." pokazala je prstom na rečenicu. „'Oni koji žele da istina ostane zakopana neće prezati...' Šta to znači?"</w:t>
      </w:r>
    </w:p>
    <w:p w14:paraId="19C9D3EC" w14:textId="77777777" w:rsidR="00621589" w:rsidRPr="00E007CB" w:rsidRDefault="00000000">
      <w:pPr>
        <w:rPr>
          <w:lang w:val="sr-Latn-RS"/>
        </w:rPr>
      </w:pPr>
      <w:r w:rsidRPr="00E007CB">
        <w:rPr>
          <w:lang w:val="sr-Latn-RS"/>
        </w:rPr>
        <w:t>„Ne znam."</w:t>
      </w:r>
    </w:p>
    <w:p w14:paraId="6ED3BDFA" w14:textId="77777777" w:rsidR="00621589" w:rsidRPr="00E007CB" w:rsidRDefault="00000000">
      <w:pPr>
        <w:rPr>
          <w:lang w:val="sr-Latn-RS"/>
        </w:rPr>
      </w:pPr>
      <w:r w:rsidRPr="00E007CB">
        <w:rPr>
          <w:lang w:val="sr-Latn-RS"/>
        </w:rPr>
        <w:lastRenderedPageBreak/>
        <w:t>„I opet hoćeš da nastaviš?"</w:t>
      </w:r>
    </w:p>
    <w:p w14:paraId="4C2C1755" w14:textId="77777777" w:rsidR="00621589" w:rsidRPr="00E007CB" w:rsidRDefault="00000000">
      <w:pPr>
        <w:rPr>
          <w:lang w:val="sr-Latn-RS"/>
        </w:rPr>
      </w:pPr>
      <w:r w:rsidRPr="00E007CB">
        <w:rPr>
          <w:lang w:val="sr-Latn-RS"/>
        </w:rPr>
        <w:t>Aleksandar je ćutao nekoliko sekundi. Ana ga je posmatrala, čekajući.</w:t>
      </w:r>
    </w:p>
    <w:p w14:paraId="5287E6ED" w14:textId="77777777" w:rsidR="00621589" w:rsidRPr="00E007CB" w:rsidRDefault="00000000">
      <w:pPr>
        <w:rPr>
          <w:lang w:val="sr-Latn-RS"/>
        </w:rPr>
      </w:pPr>
      <w:r w:rsidRPr="00E007CB">
        <w:rPr>
          <w:lang w:val="sr-Latn-RS"/>
        </w:rPr>
        <w:t>„Hoću," reče konačno. „Moram."</w:t>
      </w:r>
    </w:p>
    <w:p w14:paraId="42B30424" w14:textId="77777777" w:rsidR="00621589" w:rsidRPr="00E007CB" w:rsidRDefault="00000000">
      <w:pPr>
        <w:rPr>
          <w:lang w:val="sr-Latn-RS"/>
        </w:rPr>
      </w:pPr>
      <w:r w:rsidRPr="00E007CB">
        <w:rPr>
          <w:lang w:val="sr-Latn-RS"/>
        </w:rPr>
        <w:t>„Zašto?"</w:t>
      </w:r>
    </w:p>
    <w:p w14:paraId="68B29E16" w14:textId="77777777" w:rsidR="00621589" w:rsidRPr="00E007CB" w:rsidRDefault="00000000">
      <w:pPr>
        <w:rPr>
          <w:lang w:val="sr-Latn-RS"/>
        </w:rPr>
      </w:pPr>
      <w:r w:rsidRPr="00E007CB">
        <w:rPr>
          <w:lang w:val="sr-Latn-RS"/>
        </w:rPr>
        <w:t>To pitanje ga je pogodilo jače nego što je očekivao. Zašto? Mogao je da kaže mnogo stvari – radoznalost, istorijska vrednost, porodična veza. Ali znao je da bi to bile laži. Ili bar poluistine.</w:t>
      </w:r>
    </w:p>
    <w:p w14:paraId="276796FF" w14:textId="77777777" w:rsidR="00621589" w:rsidRPr="00E007CB" w:rsidRDefault="00000000">
      <w:pPr>
        <w:rPr>
          <w:lang w:val="sr-Latn-RS"/>
        </w:rPr>
      </w:pPr>
      <w:r w:rsidRPr="00E007CB">
        <w:rPr>
          <w:lang w:val="sr-Latn-RS"/>
        </w:rPr>
        <w:t>„Zato što..." zastao je, tražeći reči. „Zato što sam ceo život čekao da se nešto desi. Čekao da neko drugi donese odluku. Čekao da mi život kaže kuda da idem. I onda sam pronašao ovo. I shvatio sam... da ako i ovo propustim, onda sam ja taj koji je kriv. Ne sudbina. Ne okolnosti. Ja."</w:t>
      </w:r>
    </w:p>
    <w:p w14:paraId="4C1888C8" w14:textId="77777777" w:rsidR="00621589" w:rsidRPr="00E007CB" w:rsidRDefault="00000000">
      <w:pPr>
        <w:rPr>
          <w:lang w:val="sr-Latn-RS"/>
        </w:rPr>
      </w:pPr>
      <w:r w:rsidRPr="00E007CB">
        <w:rPr>
          <w:lang w:val="sr-Latn-RS"/>
        </w:rPr>
        <w:t>Ana ga je dugo gledala. Izraz joj se promenio – više nije bila samo radoznala. Bilo je tu nešto drugo. Razumevanje, možda. Ili sažaljenje. Ili jedno i drugo.</w:t>
      </w:r>
    </w:p>
    <w:p w14:paraId="644439D2" w14:textId="77777777" w:rsidR="00621589" w:rsidRPr="00E007CB" w:rsidRDefault="00000000">
      <w:pPr>
        <w:rPr>
          <w:lang w:val="sr-Latn-RS"/>
        </w:rPr>
      </w:pPr>
      <w:r w:rsidRPr="00E007CB">
        <w:rPr>
          <w:lang w:val="sr-Latn-RS"/>
        </w:rPr>
        <w:t>„Budalo," reče konačno, ali blago. „Ako se upetljaš u nešto opasno..."</w:t>
      </w:r>
    </w:p>
    <w:p w14:paraId="286B0CF9" w14:textId="77777777" w:rsidR="00621589" w:rsidRPr="00E007CB" w:rsidRDefault="00000000">
      <w:pPr>
        <w:rPr>
          <w:lang w:val="sr-Latn-RS"/>
        </w:rPr>
      </w:pPr>
      <w:r w:rsidRPr="00E007CB">
        <w:rPr>
          <w:lang w:val="sr-Latn-RS"/>
        </w:rPr>
        <w:t>„Znam."</w:t>
      </w:r>
    </w:p>
    <w:p w14:paraId="2DDD8493" w14:textId="77777777" w:rsidR="00621589" w:rsidRPr="00E007CB" w:rsidRDefault="00000000">
      <w:pPr>
        <w:rPr>
          <w:lang w:val="sr-Latn-RS"/>
        </w:rPr>
      </w:pPr>
      <w:r w:rsidRPr="00E007CB">
        <w:rPr>
          <w:lang w:val="sr-Latn-RS"/>
        </w:rPr>
        <w:t>„...ja idem s tobom."</w:t>
      </w:r>
    </w:p>
    <w:p w14:paraId="2633C642" w14:textId="77777777" w:rsidR="00621589" w:rsidRPr="00E007CB" w:rsidRDefault="00000000">
      <w:pPr>
        <w:rPr>
          <w:lang w:val="sr-Latn-RS"/>
        </w:rPr>
      </w:pPr>
      <w:r w:rsidRPr="00E007CB">
        <w:rPr>
          <w:lang w:val="sr-Latn-RS"/>
        </w:rPr>
        <w:t>Aleksandar se nasmejao, prvi put te noći iskreno. „Nisam ni sumnjao."</w:t>
      </w:r>
    </w:p>
    <w:p w14:paraId="2B499710" w14:textId="3643C30C" w:rsidR="00621589" w:rsidRPr="00E007CB" w:rsidRDefault="00000000">
      <w:pPr>
        <w:rPr>
          <w:lang w:val="sr-Latn-RS"/>
        </w:rPr>
      </w:pPr>
      <w:r w:rsidRPr="00E007CB">
        <w:rPr>
          <w:lang w:val="sr-Latn-RS"/>
        </w:rPr>
        <w:t xml:space="preserve">„Ali," Ana podiže prst, „prvo zovemo profesora Ilića. Nema šanse da ja tumačim alhemijske simbole iz </w:t>
      </w:r>
      <w:r w:rsidR="00A155C6">
        <w:rPr>
          <w:lang w:val="sr-Latn-RS"/>
        </w:rPr>
        <w:t>boga pitaj kog</w:t>
      </w:r>
      <w:r w:rsidRPr="00E007CB">
        <w:rPr>
          <w:lang w:val="sr-Latn-RS"/>
        </w:rPr>
        <w:t xml:space="preserve"> veka."</w:t>
      </w:r>
    </w:p>
    <w:p w14:paraId="4135066C" w14:textId="77777777" w:rsidR="00621589" w:rsidRPr="00E007CB" w:rsidRDefault="00000000">
      <w:pPr>
        <w:rPr>
          <w:lang w:val="sr-Latn-RS"/>
        </w:rPr>
      </w:pPr>
      <w:r w:rsidRPr="00E007CB">
        <w:rPr>
          <w:lang w:val="sr-Latn-RS"/>
        </w:rPr>
        <w:t>„Zapravo…" Ona je prebacila kosu iza uha. „Mislim da bi profesor Ilić stvarno trebalo da vidi ovo."</w:t>
      </w:r>
    </w:p>
    <w:p w14:paraId="2A442D42" w14:textId="77777777" w:rsidR="00621589" w:rsidRPr="00E007CB" w:rsidRDefault="00000000">
      <w:pPr>
        <w:rPr>
          <w:lang w:val="sr-Latn-RS"/>
        </w:rPr>
      </w:pPr>
      <w:r w:rsidRPr="00E007CB">
        <w:rPr>
          <w:lang w:val="sr-Latn-RS"/>
        </w:rPr>
        <w:t>On je podigao obrvu. „Misliš da bi znao nešto više?"</w:t>
      </w:r>
    </w:p>
    <w:p w14:paraId="14891685" w14:textId="77777777" w:rsidR="00621589" w:rsidRPr="00E007CB" w:rsidRDefault="00000000">
      <w:pPr>
        <w:rPr>
          <w:lang w:val="sr-Latn-RS"/>
        </w:rPr>
      </w:pPr>
      <w:r w:rsidRPr="00E007CB">
        <w:rPr>
          <w:lang w:val="sr-Latn-RS"/>
        </w:rPr>
        <w:t>„Mislim da bi znao više nego mi zajedno. I još dvoje nas," rekla je ozbiljno. „Uostalom, znaš da je bio dobar s tvojim dedom. Ako iko može da nas posavetuje, to je on."</w:t>
      </w:r>
    </w:p>
    <w:p w14:paraId="6A31A21D" w14:textId="77777777" w:rsidR="00621589" w:rsidRPr="00E007CB" w:rsidRDefault="00000000">
      <w:pPr>
        <w:rPr>
          <w:lang w:val="sr-Latn-RS"/>
        </w:rPr>
      </w:pPr>
      <w:r w:rsidRPr="00E007CB">
        <w:rPr>
          <w:lang w:val="sr-Latn-RS"/>
        </w:rPr>
        <w:t>Aleksandar je klimnuo glavom, a onda uzeo pismo i ponovo ga okrenuo među prstima. „Okej. Ali prvo… moraš da vidiš šta je unutra. Sve."</w:t>
      </w:r>
    </w:p>
    <w:p w14:paraId="0D251C6A" w14:textId="77777777" w:rsidR="00621589" w:rsidRPr="00E007CB" w:rsidRDefault="00000000">
      <w:pPr>
        <w:spacing w:before="360" w:after="360"/>
        <w:ind w:firstLine="0"/>
        <w:jc w:val="center"/>
        <w:rPr>
          <w:lang w:val="sr-Latn-RS"/>
        </w:rPr>
      </w:pPr>
      <w:r w:rsidRPr="00E007CB">
        <w:rPr>
          <w:sz w:val="24"/>
          <w:lang w:val="sr-Latn-RS"/>
        </w:rPr>
        <w:t>* * *</w:t>
      </w:r>
    </w:p>
    <w:p w14:paraId="63BFB4DF" w14:textId="77777777" w:rsidR="00621589" w:rsidRPr="00E007CB" w:rsidRDefault="00000000">
      <w:pPr>
        <w:rPr>
          <w:lang w:val="sr-Latn-RS"/>
        </w:rPr>
      </w:pPr>
      <w:r w:rsidRPr="00E007CB">
        <w:rPr>
          <w:lang w:val="sr-Latn-RS"/>
        </w:rPr>
        <w:t xml:space="preserve">Kasno uveče, kada je ostao sam, Aleksandar je ponovo seo za svoj radni sto. Teške roletne sprečavale su većinu mesečeve svetlosti da prodre unutra, ostavljajući jedino svetlo </w:t>
      </w:r>
      <w:r w:rsidRPr="00E007CB">
        <w:rPr>
          <w:lang w:val="sr-Latn-RS"/>
        </w:rPr>
        <w:lastRenderedPageBreak/>
        <w:t>lampe da obasjava mapu ispred njega. Uzeo je novu svesku i počeo da zapisuje sve što je mogao o simbolima i linijama koje su ga izazivale.</w:t>
      </w:r>
    </w:p>
    <w:p w14:paraId="4C8AA8DA" w14:textId="77777777" w:rsidR="00621589" w:rsidRPr="00E007CB" w:rsidRDefault="00000000">
      <w:pPr>
        <w:rPr>
          <w:lang w:val="sr-Latn-RS"/>
        </w:rPr>
      </w:pPr>
      <w:r w:rsidRPr="00E007CB">
        <w:rPr>
          <w:lang w:val="sr-Latn-RS"/>
        </w:rPr>
        <w:t>Sećao se priča o Crnoj ruci – o zaverenicima, o tajnim sastancima u kafanama, o ljudima koji su verovali da istoriju možeš oblikovati kao komad vrućeg voska u rukama. Neki su završili kao heroji, drugi kao izdajnici, svi kao senke.</w:t>
      </w:r>
    </w:p>
    <w:p w14:paraId="7E7C84DD" w14:textId="77777777" w:rsidR="00621589" w:rsidRPr="00E007CB" w:rsidRDefault="00000000">
      <w:pPr>
        <w:rPr>
          <w:lang w:val="sr-Latn-RS"/>
        </w:rPr>
      </w:pPr>
      <w:r w:rsidRPr="00E007CB">
        <w:rPr>
          <w:lang w:val="sr-Latn-RS"/>
        </w:rPr>
        <w:t>Mapa je bila izrađena na grubom papiru. Njene ivice su se krunile pod prstima, a boje bledele od starosti. Na prvi pogled, prikazivala je Beograd, ali ne onakav kakav je poznavao. Stari grad, sa svojim skrivenim prolazima i zaboravljenim ulicama, otkrivao se pod svetlom lampe. U središtu, Beogradska tvrđava stajala je kao čvor iz kojeg su se razlivali putevi, a sedam simbola čekali na dnu mape.</w:t>
      </w:r>
    </w:p>
    <w:p w14:paraId="0A02120B" w14:textId="77777777" w:rsidR="00621589" w:rsidRPr="00E007CB" w:rsidRDefault="00000000">
      <w:pPr>
        <w:rPr>
          <w:lang w:val="sr-Latn-RS"/>
        </w:rPr>
      </w:pPr>
      <w:r w:rsidRPr="00E007CB">
        <w:rPr>
          <w:lang w:val="sr-Latn-RS"/>
        </w:rPr>
        <w:t xml:space="preserve">Aleksandar je prešao prstima preko prvog simbola – knjige ukrašene ornamentom u obliku slova G, sa naliv-perom ispod. Zastao je. Biblioteka? Tajno društvo? Njegova misao se zaustavila na Univerzitetskoj biblioteci, gde su nekada držani arhivi iz tog perioda. Na trenutak se prisetio časova filozofije. Možda su ovi simboli Aristotelova theoria? Blago se nasmejao. </w:t>
      </w:r>
      <w:r w:rsidRPr="00E007CB">
        <w:rPr>
          <w:i/>
          <w:lang w:val="sr-Latn-RS"/>
        </w:rPr>
        <w:t>Ja sam istoričar, ne filozof. Šta mi je?</w:t>
      </w:r>
    </w:p>
    <w:p w14:paraId="0C7AD7F0" w14:textId="77777777" w:rsidR="00621589" w:rsidRPr="00E007CB" w:rsidRDefault="00000000">
      <w:pPr>
        <w:rPr>
          <w:lang w:val="sr-Latn-RS"/>
        </w:rPr>
      </w:pPr>
      <w:r w:rsidRPr="00E007CB">
        <w:rPr>
          <w:lang w:val="sr-Latn-RS"/>
        </w:rPr>
        <w:t xml:space="preserve">Drugi simbol, govornica sa papirima i brkovima, nasmejao ga je. Možda su se tu vodile debate. </w:t>
      </w:r>
      <w:r w:rsidRPr="00E007CB">
        <w:rPr>
          <w:i/>
          <w:lang w:val="sr-Latn-RS"/>
        </w:rPr>
        <w:t>Ono, kao Sokrat i to</w:t>
      </w:r>
      <w:r w:rsidRPr="00E007CB">
        <w:rPr>
          <w:lang w:val="sr-Latn-RS"/>
        </w:rPr>
        <w:t xml:space="preserve">, pomislio je. Nastavio je da beleži. Simbol abakusa u okviru kruga, zatim slovo L s tasovima. Ravnoteža? Ili pravda? </w:t>
      </w:r>
      <w:r w:rsidRPr="00E007CB">
        <w:rPr>
          <w:i/>
          <w:lang w:val="sr-Latn-RS"/>
        </w:rPr>
        <w:t>Kako se beše zove... praxis?</w:t>
      </w:r>
    </w:p>
    <w:p w14:paraId="5FBABE8B" w14:textId="77777777" w:rsidR="00621589" w:rsidRPr="00E007CB" w:rsidRDefault="00000000">
      <w:pPr>
        <w:rPr>
          <w:lang w:val="sr-Latn-RS"/>
        </w:rPr>
      </w:pPr>
      <w:r w:rsidRPr="00E007CB">
        <w:rPr>
          <w:lang w:val="sr-Latn-RS"/>
        </w:rPr>
        <w:t xml:space="preserve">Ukršteni ugaonik i šestar, pa onda harfa u kružnom ornamentu. Građenje, zanatstvo, umetnost? </w:t>
      </w:r>
      <w:r w:rsidRPr="00E007CB">
        <w:rPr>
          <w:i/>
          <w:lang w:val="sr-Latn-RS"/>
        </w:rPr>
        <w:t>Poiesis?</w:t>
      </w:r>
    </w:p>
    <w:p w14:paraId="1A2CC8B8" w14:textId="77777777" w:rsidR="00621589" w:rsidRPr="00E007CB" w:rsidRDefault="00000000">
      <w:pPr>
        <w:rPr>
          <w:lang w:val="sr-Latn-RS"/>
        </w:rPr>
      </w:pPr>
      <w:r w:rsidRPr="00E007CB">
        <w:rPr>
          <w:lang w:val="sr-Latn-RS"/>
        </w:rPr>
        <w:t>Konačno, sedmi simbol – globus u čijem zagrljaju leži iskrivljeni durbin.</w:t>
      </w:r>
    </w:p>
    <w:p w14:paraId="431CF5BD" w14:textId="77777777" w:rsidR="00621589" w:rsidRPr="00E007CB" w:rsidRDefault="00000000">
      <w:pPr>
        <w:rPr>
          <w:lang w:val="sr-Latn-RS"/>
        </w:rPr>
      </w:pPr>
      <w:r w:rsidRPr="00E007CB">
        <w:rPr>
          <w:lang w:val="sr-Latn-RS"/>
        </w:rPr>
        <w:t>Pokušavao je da pronađe neki dodatni znak na mapi, osvetljavajući je iz različitih uglova, ali ništa novo nije se pojavljivalo.</w:t>
      </w:r>
    </w:p>
    <w:p w14:paraId="490C24A8" w14:textId="77777777" w:rsidR="00621589" w:rsidRPr="00E007CB" w:rsidRDefault="00000000">
      <w:pPr>
        <w:rPr>
          <w:lang w:val="sr-Latn-RS"/>
        </w:rPr>
      </w:pPr>
      <w:r w:rsidRPr="00E007CB">
        <w:rPr>
          <w:lang w:val="sr-Latn-RS"/>
        </w:rPr>
        <w:t>U trenutku kada su mu oči počele da se zatvaraju od umora, pomislio je na Dimitrija, kako je možda sedeo za stolom, crtao te iste simbole, sa istim žarom za otkrivanjem istine. Možda se Dimitrije nekad isto ovako zadržavao nad ovim znacima, u nekoj tamnoj sobi, u istoj kući, dok je pokušavao da shvati šta mu je preostalo od borbe u koju je verovao.</w:t>
      </w:r>
    </w:p>
    <w:p w14:paraId="71E7286E" w14:textId="77777777" w:rsidR="00621589" w:rsidRPr="00E007CB" w:rsidRDefault="00000000">
      <w:pPr>
        <w:rPr>
          <w:lang w:val="sr-Latn-RS"/>
        </w:rPr>
      </w:pPr>
      <w:r w:rsidRPr="00E007CB">
        <w:rPr>
          <w:lang w:val="sr-Latn-RS"/>
        </w:rPr>
        <w:t>Ali Aleksandar nije bio Dimitrije.</w:t>
      </w:r>
    </w:p>
    <w:p w14:paraId="4C06F746" w14:textId="77777777" w:rsidR="00621589" w:rsidRPr="00E007CB" w:rsidRDefault="00000000">
      <w:pPr>
        <w:rPr>
          <w:lang w:val="sr-Latn-RS"/>
        </w:rPr>
      </w:pPr>
      <w:r w:rsidRPr="00E007CB">
        <w:rPr>
          <w:lang w:val="sr-Latn-RS"/>
        </w:rPr>
        <w:t>Njegova borba nije bila ideološka. Njegova borba bila je istina. I možda – možda – bila je i borba sa samim sobom.</w:t>
      </w:r>
    </w:p>
    <w:p w14:paraId="42492740" w14:textId="77777777" w:rsidR="00621589" w:rsidRPr="00E007CB" w:rsidRDefault="00000000">
      <w:pPr>
        <w:rPr>
          <w:lang w:val="sr-Latn-RS"/>
        </w:rPr>
      </w:pPr>
      <w:r w:rsidRPr="00E007CB">
        <w:rPr>
          <w:i/>
          <w:lang w:val="sr-Latn-RS"/>
        </w:rPr>
        <w:t>Teret koji ti ostavljam nije lak</w:t>
      </w:r>
      <w:r w:rsidRPr="00E007CB">
        <w:rPr>
          <w:lang w:val="sr-Latn-RS"/>
        </w:rPr>
        <w:t>, odzvanjale su mu Dimitrijeve reči.</w:t>
      </w:r>
    </w:p>
    <w:p w14:paraId="0B738E88" w14:textId="77777777" w:rsidR="00621589" w:rsidRPr="00E007CB" w:rsidRDefault="00000000">
      <w:pPr>
        <w:rPr>
          <w:lang w:val="sr-Latn-RS"/>
        </w:rPr>
      </w:pPr>
      <w:r w:rsidRPr="00E007CB">
        <w:rPr>
          <w:lang w:val="sr-Latn-RS"/>
        </w:rPr>
        <w:t>Sada je razumeo. Teret nije bio u onome što je napisano na mapi. Teret je bio u izboru. U odluci da nastavi. U odgovornosti koju je preuzeo čim je odlučio da ne zatvori oči.</w:t>
      </w:r>
    </w:p>
    <w:p w14:paraId="6B2FA76F" w14:textId="77777777" w:rsidR="00621589" w:rsidRPr="00E007CB" w:rsidRDefault="00000000">
      <w:pPr>
        <w:rPr>
          <w:lang w:val="sr-Latn-RS"/>
        </w:rPr>
      </w:pPr>
      <w:r w:rsidRPr="00E007CB">
        <w:rPr>
          <w:lang w:val="sr-Latn-RS"/>
        </w:rPr>
        <w:lastRenderedPageBreak/>
        <w:t>Pokušao je još jednom da se skoncentriše, da sastavi sve delove, ali mozak mu je bio preumoran. Umesto odgovora, pred očima su mu bljeskale slike koje nije sam birao –</w:t>
      </w:r>
    </w:p>
    <w:p w14:paraId="1E3737BA" w14:textId="77777777" w:rsidR="00621589" w:rsidRPr="00E007CB" w:rsidRDefault="00000000">
      <w:pPr>
        <w:rPr>
          <w:lang w:val="sr-Latn-RS"/>
        </w:rPr>
      </w:pPr>
      <w:r w:rsidRPr="00E007CB">
        <w:rPr>
          <w:lang w:val="sr-Latn-RS"/>
        </w:rPr>
        <w:t>Siluete oficira u dugim kaputima.</w:t>
      </w:r>
    </w:p>
    <w:p w14:paraId="47618B59" w14:textId="77777777" w:rsidR="00621589" w:rsidRPr="00E007CB" w:rsidRDefault="00000000">
      <w:pPr>
        <w:rPr>
          <w:lang w:val="sr-Latn-RS"/>
        </w:rPr>
      </w:pPr>
      <w:r w:rsidRPr="00E007CB">
        <w:rPr>
          <w:lang w:val="sr-Latn-RS"/>
        </w:rPr>
        <w:t>Rukopis, gust i precizan.</w:t>
      </w:r>
    </w:p>
    <w:p w14:paraId="042BB8B1" w14:textId="77777777" w:rsidR="00621589" w:rsidRPr="00E007CB" w:rsidRDefault="00000000">
      <w:pPr>
        <w:rPr>
          <w:lang w:val="sr-Latn-RS"/>
        </w:rPr>
      </w:pPr>
      <w:r w:rsidRPr="00E007CB">
        <w:rPr>
          <w:lang w:val="sr-Latn-RS"/>
        </w:rPr>
        <w:t>Pečat utisnut u vosak.</w:t>
      </w:r>
    </w:p>
    <w:p w14:paraId="1C590C3C" w14:textId="77777777" w:rsidR="00621589" w:rsidRPr="00E007CB" w:rsidRDefault="00000000">
      <w:pPr>
        <w:rPr>
          <w:lang w:val="sr-Latn-RS"/>
        </w:rPr>
      </w:pPr>
      <w:r w:rsidRPr="00E007CB">
        <w:rPr>
          <w:lang w:val="sr-Latn-RS"/>
        </w:rPr>
        <w:t>Dimitrijevo lice – lice koje nije poznavao, ali koje je mogao da zamisli. Ozbiljno. Rešeno. Uplašeno i hrabro u isto vreme.</w:t>
      </w:r>
    </w:p>
    <w:p w14:paraId="1F371A8A" w14:textId="77777777" w:rsidR="00621589" w:rsidRPr="00E007CB" w:rsidRDefault="00000000">
      <w:pPr>
        <w:rPr>
          <w:lang w:val="sr-Latn-RS"/>
        </w:rPr>
      </w:pPr>
      <w:r w:rsidRPr="00E007CB">
        <w:rPr>
          <w:i/>
          <w:lang w:val="sr-Latn-RS"/>
        </w:rPr>
        <w:t>Ljubav prema istini vodiće te dalje nego što strah može da te zaustavi.</w:t>
      </w:r>
    </w:p>
    <w:p w14:paraId="2001D137" w14:textId="77777777" w:rsidR="00621589" w:rsidRPr="00E007CB" w:rsidRDefault="00000000">
      <w:pPr>
        <w:rPr>
          <w:lang w:val="sr-Latn-RS"/>
        </w:rPr>
      </w:pPr>
      <w:r w:rsidRPr="00E007CB">
        <w:rPr>
          <w:lang w:val="sr-Latn-RS"/>
        </w:rPr>
        <w:t>Aleksandar je zatvorio svesku i ugasio lampu.</w:t>
      </w:r>
    </w:p>
    <w:p w14:paraId="00C3DD7C" w14:textId="1F55B0ED" w:rsidR="00621589" w:rsidRPr="00E007CB" w:rsidRDefault="00000000">
      <w:pPr>
        <w:rPr>
          <w:lang w:val="sr-Latn-RS"/>
        </w:rPr>
      </w:pPr>
      <w:r w:rsidRPr="00E007CB">
        <w:rPr>
          <w:lang w:val="sr-Latn-RS"/>
        </w:rPr>
        <w:t xml:space="preserve">Sutra počinje pravi posao. Sutra zove profesora Ilića. Sutra kreće putem kojim je Dimitrije hodao pre </w:t>
      </w:r>
      <w:r w:rsidR="00B7358C">
        <w:rPr>
          <w:lang w:val="sr-Latn-RS"/>
        </w:rPr>
        <w:t xml:space="preserve">više od </w:t>
      </w:r>
      <w:r w:rsidRPr="00E007CB">
        <w:rPr>
          <w:lang w:val="sr-Latn-RS"/>
        </w:rPr>
        <w:t>sto godina.</w:t>
      </w:r>
    </w:p>
    <w:p w14:paraId="7514A1DB" w14:textId="77777777" w:rsidR="00621589" w:rsidRPr="00E007CB" w:rsidRDefault="00000000">
      <w:pPr>
        <w:rPr>
          <w:lang w:val="sr-Latn-RS"/>
        </w:rPr>
      </w:pPr>
      <w:r w:rsidRPr="00E007CB">
        <w:rPr>
          <w:lang w:val="sr-Latn-RS"/>
        </w:rPr>
        <w:t>Ali večeras, samo za trenutak, dozvolio je sebi da oseti težinu onoga što je izabrao. Nije bila samo radoznalost. Nije bila samo istorija.</w:t>
      </w:r>
    </w:p>
    <w:p w14:paraId="33923729" w14:textId="77777777" w:rsidR="00621589" w:rsidRPr="00E007CB" w:rsidRDefault="00000000">
      <w:pPr>
        <w:rPr>
          <w:lang w:val="sr-Latn-RS"/>
        </w:rPr>
      </w:pPr>
      <w:r w:rsidRPr="00E007CB">
        <w:rPr>
          <w:lang w:val="sr-Latn-RS"/>
        </w:rPr>
        <w:t>Bila je to prva odluka u njegovom životu za koju je znao da je zaista njegova.</w:t>
      </w:r>
    </w:p>
    <w:p w14:paraId="0B5AF4CB" w14:textId="77777777" w:rsidR="00621589" w:rsidRPr="00E007CB" w:rsidRDefault="00000000">
      <w:pPr>
        <w:rPr>
          <w:lang w:val="sr-Latn-RS"/>
        </w:rPr>
      </w:pPr>
      <w:r w:rsidRPr="00E007CB">
        <w:rPr>
          <w:lang w:val="sr-Latn-RS"/>
        </w:rPr>
        <w:t>Oči su mu se sklopile.</w:t>
      </w:r>
    </w:p>
    <w:p w14:paraId="3B6DBB81" w14:textId="10165DE1" w:rsidR="00621589" w:rsidRPr="00E007CB" w:rsidRDefault="00000000">
      <w:pPr>
        <w:rPr>
          <w:lang w:val="sr-Latn-RS"/>
        </w:rPr>
      </w:pPr>
      <w:r w:rsidRPr="00E007CB">
        <w:rPr>
          <w:lang w:val="sr-Latn-RS"/>
        </w:rPr>
        <w:t>A negde u gradu, u automobilu parkiranom na uglu ulice, čovek sa tamnim očima i ožiljkom ispod uha posmatrao je prozor Aleksandrovog stana. Svetlo se upravo ugasilo. Podigao je telefon</w:t>
      </w:r>
      <w:r w:rsidR="00500D48">
        <w:rPr>
          <w:lang w:val="sr-Latn-RS"/>
        </w:rPr>
        <w:t xml:space="preserve"> i krenuo da kuca</w:t>
      </w:r>
      <w:r w:rsidRPr="00E007CB">
        <w:rPr>
          <w:lang w:val="sr-Latn-RS"/>
        </w:rPr>
        <w:t>.</w:t>
      </w:r>
    </w:p>
    <w:p w14:paraId="7BBF20B2" w14:textId="59C9BDE4" w:rsidR="00621589" w:rsidRDefault="00000000">
      <w:pPr>
        <w:rPr>
          <w:lang w:val="sr-Latn-RS"/>
        </w:rPr>
      </w:pPr>
      <w:r w:rsidRPr="00E007CB">
        <w:rPr>
          <w:lang w:val="sr-Latn-RS"/>
        </w:rPr>
        <w:t>„Pročitao je pismo</w:t>
      </w:r>
      <w:r w:rsidR="004958D9">
        <w:rPr>
          <w:lang w:val="sr-Latn-RS"/>
        </w:rPr>
        <w:t xml:space="preserve">. </w:t>
      </w:r>
      <w:r w:rsidRPr="00E007CB">
        <w:rPr>
          <w:lang w:val="sr-Latn-RS"/>
        </w:rPr>
        <w:t>Počinje."</w:t>
      </w:r>
    </w:p>
    <w:p w14:paraId="3DF1131E" w14:textId="77777777" w:rsidR="00747BC3" w:rsidRDefault="00747BC3">
      <w:pPr>
        <w:rPr>
          <w:lang w:val="sr-Latn-RS"/>
        </w:rPr>
      </w:pPr>
    </w:p>
    <w:p w14:paraId="12BDC540" w14:textId="77777777" w:rsidR="00747BC3" w:rsidRDefault="00747BC3" w:rsidP="00747BC3">
      <w:pPr>
        <w:jc w:val="center"/>
      </w:pPr>
      <w:r>
        <w:t>* * *</w:t>
      </w:r>
    </w:p>
    <w:p w14:paraId="0F352EA8" w14:textId="05BD7038" w:rsidR="00747BC3" w:rsidRDefault="00747BC3" w:rsidP="00747BC3">
      <w:proofErr w:type="spellStart"/>
      <w:r>
        <w:t>Te</w:t>
      </w:r>
      <w:proofErr w:type="spellEnd"/>
      <w:r>
        <w:t xml:space="preserve"> </w:t>
      </w:r>
      <w:proofErr w:type="spellStart"/>
      <w:r>
        <w:t>noći</w:t>
      </w:r>
      <w:proofErr w:type="spellEnd"/>
      <w:r>
        <w:t xml:space="preserve">, Aleksandar je </w:t>
      </w:r>
      <w:proofErr w:type="spellStart"/>
      <w:r>
        <w:t>nemirno</w:t>
      </w:r>
      <w:proofErr w:type="spellEnd"/>
      <w:r>
        <w:t xml:space="preserve"> </w:t>
      </w:r>
      <w:proofErr w:type="spellStart"/>
      <w:r>
        <w:t>spavao</w:t>
      </w:r>
      <w:proofErr w:type="spellEnd"/>
      <w:r>
        <w:t>.</w:t>
      </w:r>
    </w:p>
    <w:p w14:paraId="064BA50C" w14:textId="6298E501" w:rsidR="00747BC3" w:rsidRDefault="00747BC3" w:rsidP="00747BC3">
      <w:r>
        <w:t xml:space="preserve">Budio se. </w:t>
      </w:r>
      <w:proofErr w:type="spellStart"/>
      <w:r>
        <w:t>Mislio</w:t>
      </w:r>
      <w:proofErr w:type="spellEnd"/>
      <w:r>
        <w:t xml:space="preserve"> je </w:t>
      </w:r>
      <w:proofErr w:type="spellStart"/>
      <w:r>
        <w:t>na</w:t>
      </w:r>
      <w:proofErr w:type="spellEnd"/>
      <w:r>
        <w:t xml:space="preserve"> ono </w:t>
      </w:r>
      <w:proofErr w:type="spellStart"/>
      <w:r>
        <w:t>što</w:t>
      </w:r>
      <w:proofErr w:type="spellEnd"/>
      <w:r>
        <w:t xml:space="preserve"> je </w:t>
      </w:r>
      <w:proofErr w:type="spellStart"/>
      <w:r>
        <w:t>slušao</w:t>
      </w:r>
      <w:proofErr w:type="spellEnd"/>
      <w:r>
        <w:t xml:space="preserve"> </w:t>
      </w:r>
      <w:proofErr w:type="spellStart"/>
      <w:r>
        <w:t>od</w:t>
      </w:r>
      <w:proofErr w:type="spellEnd"/>
      <w:r>
        <w:t xml:space="preserve"> </w:t>
      </w:r>
      <w:proofErr w:type="spellStart"/>
      <w:r>
        <w:t>majke</w:t>
      </w:r>
      <w:proofErr w:type="spellEnd"/>
      <w:r>
        <w:t xml:space="preserve">, od </w:t>
      </w:r>
      <w:proofErr w:type="spellStart"/>
      <w:r>
        <w:t>malobrojnih</w:t>
      </w:r>
      <w:proofErr w:type="spellEnd"/>
      <w:r>
        <w:t xml:space="preserve"> </w:t>
      </w:r>
      <w:proofErr w:type="spellStart"/>
      <w:r>
        <w:t>prijatelja</w:t>
      </w:r>
      <w:proofErr w:type="spellEnd"/>
      <w:r>
        <w:t xml:space="preserve">. Na </w:t>
      </w:r>
      <w:proofErr w:type="spellStart"/>
      <w:r>
        <w:t>kuću</w:t>
      </w:r>
      <w:proofErr w:type="spellEnd"/>
      <w:r>
        <w:t xml:space="preserve"> </w:t>
      </w:r>
      <w:proofErr w:type="spellStart"/>
      <w:r>
        <w:t>koja</w:t>
      </w:r>
      <w:proofErr w:type="spellEnd"/>
      <w:r>
        <w:t xml:space="preserve"> se </w:t>
      </w:r>
      <w:proofErr w:type="spellStart"/>
      <w:r>
        <w:t>raspada</w:t>
      </w:r>
      <w:proofErr w:type="spellEnd"/>
      <w:r>
        <w:t xml:space="preserve">. Na </w:t>
      </w:r>
      <w:proofErr w:type="spellStart"/>
      <w:r>
        <w:t>doktorat</w:t>
      </w:r>
      <w:proofErr w:type="spellEnd"/>
      <w:r>
        <w:t xml:space="preserve"> koji </w:t>
      </w:r>
      <w:proofErr w:type="spellStart"/>
      <w:r>
        <w:t>stoji</w:t>
      </w:r>
      <w:proofErr w:type="spellEnd"/>
      <w:r>
        <w:t xml:space="preserve"> </w:t>
      </w:r>
      <w:proofErr w:type="spellStart"/>
      <w:r>
        <w:t>na</w:t>
      </w:r>
      <w:proofErr w:type="spellEnd"/>
      <w:r>
        <w:t xml:space="preserve"> </w:t>
      </w:r>
      <w:proofErr w:type="spellStart"/>
      <w:r>
        <w:t>jednoj</w:t>
      </w:r>
      <w:proofErr w:type="spellEnd"/>
      <w:r>
        <w:t xml:space="preserve"> </w:t>
      </w:r>
      <w:proofErr w:type="spellStart"/>
      <w:r>
        <w:t>trećini</w:t>
      </w:r>
      <w:proofErr w:type="spellEnd"/>
      <w:r>
        <w:t xml:space="preserve"> </w:t>
      </w:r>
      <w:proofErr w:type="spellStart"/>
      <w:r>
        <w:t>već</w:t>
      </w:r>
      <w:proofErr w:type="spellEnd"/>
      <w:r>
        <w:t xml:space="preserve"> tri </w:t>
      </w:r>
      <w:proofErr w:type="spellStart"/>
      <w:r>
        <w:t>godine</w:t>
      </w:r>
      <w:proofErr w:type="spellEnd"/>
      <w:r>
        <w:t xml:space="preserve">. Na </w:t>
      </w:r>
      <w:proofErr w:type="spellStart"/>
      <w:r>
        <w:t>prijatelje</w:t>
      </w:r>
      <w:proofErr w:type="spellEnd"/>
      <w:r>
        <w:t xml:space="preserve"> koji </w:t>
      </w:r>
      <w:proofErr w:type="spellStart"/>
      <w:r>
        <w:t>su</w:t>
      </w:r>
      <w:proofErr w:type="spellEnd"/>
      <w:r>
        <w:t xml:space="preserve"> </w:t>
      </w:r>
      <w:proofErr w:type="spellStart"/>
      <w:r>
        <w:t>prestali</w:t>
      </w:r>
      <w:proofErr w:type="spellEnd"/>
      <w:r>
        <w:t xml:space="preserve"> da </w:t>
      </w:r>
      <w:proofErr w:type="spellStart"/>
      <w:r>
        <w:t>zovu</w:t>
      </w:r>
      <w:proofErr w:type="spellEnd"/>
      <w:r>
        <w:t>.</w:t>
      </w:r>
    </w:p>
    <w:p w14:paraId="1F0771D0" w14:textId="508DCC6A" w:rsidR="00747BC3" w:rsidRDefault="00747BC3" w:rsidP="00747BC3">
      <w:r>
        <w:t xml:space="preserve">U </w:t>
      </w:r>
      <w:proofErr w:type="spellStart"/>
      <w:r w:rsidR="006C0C84">
        <w:t>d</w:t>
      </w:r>
      <w:r>
        <w:t>vadeset</w:t>
      </w:r>
      <w:proofErr w:type="spellEnd"/>
      <w:r>
        <w:t xml:space="preserve"> </w:t>
      </w:r>
      <w:proofErr w:type="spellStart"/>
      <w:r>
        <w:t>sedmoj</w:t>
      </w:r>
      <w:proofErr w:type="spellEnd"/>
      <w:r>
        <w:t xml:space="preserve"> </w:t>
      </w:r>
      <w:proofErr w:type="spellStart"/>
      <w:r>
        <w:t>godini</w:t>
      </w:r>
      <w:proofErr w:type="spellEnd"/>
      <w:r>
        <w:t xml:space="preserve">, </w:t>
      </w:r>
      <w:proofErr w:type="spellStart"/>
      <w:r>
        <w:t>osećao</w:t>
      </w:r>
      <w:proofErr w:type="spellEnd"/>
      <w:r>
        <w:t xml:space="preserve"> se </w:t>
      </w:r>
      <w:proofErr w:type="spellStart"/>
      <w:r>
        <w:t>kao</w:t>
      </w:r>
      <w:proofErr w:type="spellEnd"/>
      <w:r>
        <w:t xml:space="preserve"> </w:t>
      </w:r>
      <w:proofErr w:type="spellStart"/>
      <w:r>
        <w:t>čovek</w:t>
      </w:r>
      <w:proofErr w:type="spellEnd"/>
      <w:r>
        <w:t xml:space="preserve"> koji </w:t>
      </w:r>
      <w:proofErr w:type="spellStart"/>
      <w:r>
        <w:t>gleda</w:t>
      </w:r>
      <w:proofErr w:type="spellEnd"/>
      <w:r>
        <w:t xml:space="preserve"> </w:t>
      </w:r>
      <w:proofErr w:type="spellStart"/>
      <w:r>
        <w:t>sopstveni</w:t>
      </w:r>
      <w:proofErr w:type="spellEnd"/>
      <w:r>
        <w:t xml:space="preserve"> </w:t>
      </w:r>
      <w:proofErr w:type="spellStart"/>
      <w:r>
        <w:t>život</w:t>
      </w:r>
      <w:proofErr w:type="spellEnd"/>
      <w:r>
        <w:t xml:space="preserve"> </w:t>
      </w:r>
      <w:proofErr w:type="spellStart"/>
      <w:r>
        <w:t>sa</w:t>
      </w:r>
      <w:proofErr w:type="spellEnd"/>
      <w:r>
        <w:t xml:space="preserve"> </w:t>
      </w:r>
      <w:proofErr w:type="spellStart"/>
      <w:r>
        <w:t>strane</w:t>
      </w:r>
      <w:proofErr w:type="spellEnd"/>
      <w:r>
        <w:t xml:space="preserve"> - </w:t>
      </w:r>
      <w:proofErr w:type="spellStart"/>
      <w:r>
        <w:t>kao</w:t>
      </w:r>
      <w:proofErr w:type="spellEnd"/>
      <w:r>
        <w:t xml:space="preserve"> film koji se </w:t>
      </w:r>
      <w:proofErr w:type="spellStart"/>
      <w:r>
        <w:t>odvija</w:t>
      </w:r>
      <w:proofErr w:type="spellEnd"/>
      <w:r>
        <w:t xml:space="preserve"> bez </w:t>
      </w:r>
      <w:proofErr w:type="spellStart"/>
      <w:r>
        <w:t>njega</w:t>
      </w:r>
      <w:proofErr w:type="spellEnd"/>
      <w:r>
        <w:t>.</w:t>
      </w:r>
    </w:p>
    <w:p w14:paraId="7BA5F1BB" w14:textId="5D06F3AD" w:rsidR="00747BC3" w:rsidRDefault="00747BC3" w:rsidP="00747BC3">
      <w:r>
        <w:t xml:space="preserve">A u </w:t>
      </w:r>
      <w:proofErr w:type="spellStart"/>
      <w:r>
        <w:t>trenucima</w:t>
      </w:r>
      <w:proofErr w:type="spellEnd"/>
      <w:r>
        <w:t xml:space="preserve"> </w:t>
      </w:r>
      <w:proofErr w:type="spellStart"/>
      <w:r>
        <w:t>kada</w:t>
      </w:r>
      <w:proofErr w:type="spellEnd"/>
      <w:r>
        <w:t xml:space="preserve"> bi </w:t>
      </w:r>
      <w:proofErr w:type="spellStart"/>
      <w:r>
        <w:t>zaspao</w:t>
      </w:r>
      <w:proofErr w:type="spellEnd"/>
      <w:r>
        <w:t xml:space="preserve">, </w:t>
      </w:r>
      <w:proofErr w:type="spellStart"/>
      <w:r>
        <w:t>sanjao</w:t>
      </w:r>
      <w:proofErr w:type="spellEnd"/>
      <w:r>
        <w:t xml:space="preserve"> je da </w:t>
      </w:r>
      <w:proofErr w:type="spellStart"/>
      <w:r>
        <w:t>trči</w:t>
      </w:r>
      <w:proofErr w:type="spellEnd"/>
      <w:r>
        <w:t xml:space="preserve"> </w:t>
      </w:r>
      <w:proofErr w:type="spellStart"/>
      <w:r>
        <w:t>kroz</w:t>
      </w:r>
      <w:proofErr w:type="spellEnd"/>
      <w:r>
        <w:t xml:space="preserve"> </w:t>
      </w:r>
      <w:proofErr w:type="spellStart"/>
      <w:r>
        <w:t>hodnik</w:t>
      </w:r>
      <w:proofErr w:type="spellEnd"/>
      <w:r>
        <w:t xml:space="preserve"> bez </w:t>
      </w:r>
      <w:proofErr w:type="spellStart"/>
      <w:r>
        <w:t>kraja</w:t>
      </w:r>
      <w:proofErr w:type="spellEnd"/>
      <w:r>
        <w:t xml:space="preserve">. Iza </w:t>
      </w:r>
      <w:proofErr w:type="spellStart"/>
      <w:r>
        <w:t>njega</w:t>
      </w:r>
      <w:proofErr w:type="spellEnd"/>
      <w:r>
        <w:t xml:space="preserve"> je </w:t>
      </w:r>
      <w:proofErr w:type="spellStart"/>
      <w:r>
        <w:t>bilo</w:t>
      </w:r>
      <w:proofErr w:type="spellEnd"/>
      <w:r>
        <w:t xml:space="preserve"> </w:t>
      </w:r>
      <w:proofErr w:type="spellStart"/>
      <w:r>
        <w:t>nešto</w:t>
      </w:r>
      <w:proofErr w:type="spellEnd"/>
      <w:r>
        <w:t xml:space="preserve">, </w:t>
      </w:r>
      <w:proofErr w:type="spellStart"/>
      <w:r>
        <w:t>ali</w:t>
      </w:r>
      <w:proofErr w:type="spellEnd"/>
      <w:r>
        <w:t xml:space="preserve"> </w:t>
      </w:r>
      <w:proofErr w:type="spellStart"/>
      <w:r>
        <w:t>nije</w:t>
      </w:r>
      <w:proofErr w:type="spellEnd"/>
      <w:r>
        <w:t xml:space="preserve"> </w:t>
      </w:r>
      <w:proofErr w:type="spellStart"/>
      <w:r>
        <w:t>smeo</w:t>
      </w:r>
      <w:proofErr w:type="spellEnd"/>
      <w:r>
        <w:t xml:space="preserve"> da se </w:t>
      </w:r>
      <w:proofErr w:type="spellStart"/>
      <w:r>
        <w:t>okrene</w:t>
      </w:r>
      <w:proofErr w:type="spellEnd"/>
      <w:r>
        <w:t xml:space="preserve">. </w:t>
      </w:r>
      <w:proofErr w:type="spellStart"/>
      <w:r>
        <w:t>Ispred</w:t>
      </w:r>
      <w:proofErr w:type="spellEnd"/>
      <w:r>
        <w:t xml:space="preserve"> </w:t>
      </w:r>
      <w:proofErr w:type="spellStart"/>
      <w:r>
        <w:t>njega</w:t>
      </w:r>
      <w:proofErr w:type="spellEnd"/>
      <w:r>
        <w:t xml:space="preserve"> - </w:t>
      </w:r>
      <w:proofErr w:type="spellStart"/>
      <w:r>
        <w:t>samo</w:t>
      </w:r>
      <w:proofErr w:type="spellEnd"/>
      <w:r>
        <w:t xml:space="preserve"> </w:t>
      </w:r>
      <w:proofErr w:type="spellStart"/>
      <w:r>
        <w:t>mrak</w:t>
      </w:r>
      <w:proofErr w:type="spellEnd"/>
      <w:r>
        <w:t xml:space="preserve"> </w:t>
      </w:r>
      <w:proofErr w:type="spellStart"/>
      <w:r>
        <w:t>i</w:t>
      </w:r>
      <w:proofErr w:type="spellEnd"/>
      <w:r>
        <w:t xml:space="preserve"> </w:t>
      </w:r>
      <w:proofErr w:type="spellStart"/>
      <w:r>
        <w:t>tišina</w:t>
      </w:r>
      <w:proofErr w:type="spellEnd"/>
      <w:r>
        <w:t>.</w:t>
      </w:r>
    </w:p>
    <w:p w14:paraId="31DEA427" w14:textId="2837837A" w:rsidR="00747BC3" w:rsidRPr="00E007CB" w:rsidRDefault="00747BC3" w:rsidP="00747BC3">
      <w:pPr>
        <w:rPr>
          <w:lang w:val="sr-Latn-RS"/>
        </w:rPr>
      </w:pPr>
      <w:proofErr w:type="spellStart"/>
      <w:r>
        <w:t>Probudio</w:t>
      </w:r>
      <w:proofErr w:type="spellEnd"/>
      <w:r>
        <w:t xml:space="preserve"> se pre </w:t>
      </w:r>
      <w:proofErr w:type="spellStart"/>
      <w:r>
        <w:t>zore</w:t>
      </w:r>
      <w:proofErr w:type="spellEnd"/>
      <w:r>
        <w:t xml:space="preserve">, </w:t>
      </w:r>
      <w:proofErr w:type="spellStart"/>
      <w:r>
        <w:t>sa</w:t>
      </w:r>
      <w:proofErr w:type="spellEnd"/>
      <w:r>
        <w:t xml:space="preserve"> </w:t>
      </w:r>
      <w:proofErr w:type="spellStart"/>
      <w:r>
        <w:t>ukusom</w:t>
      </w:r>
      <w:proofErr w:type="spellEnd"/>
      <w:r>
        <w:t xml:space="preserve"> </w:t>
      </w:r>
      <w:proofErr w:type="spellStart"/>
      <w:r>
        <w:t>pepela</w:t>
      </w:r>
      <w:proofErr w:type="spellEnd"/>
      <w:r>
        <w:t xml:space="preserve"> u </w:t>
      </w:r>
      <w:proofErr w:type="spellStart"/>
      <w:r>
        <w:t>ustima</w:t>
      </w:r>
      <w:proofErr w:type="spellEnd"/>
      <w:r>
        <w:t>.</w:t>
      </w:r>
    </w:p>
    <w:p w14:paraId="6E564EE3" w14:textId="77777777" w:rsidR="00621589" w:rsidRPr="00E007CB" w:rsidRDefault="00000000">
      <w:pPr>
        <w:pStyle w:val="Heading1"/>
        <w:rPr>
          <w:lang w:val="sr-Latn-RS"/>
        </w:rPr>
      </w:pPr>
      <w:bookmarkStart w:id="4" w:name="_Toc219153207"/>
      <w:r w:rsidRPr="00E007CB">
        <w:rPr>
          <w:rFonts w:ascii="Georgia" w:hAnsi="Georgia"/>
          <w:lang w:val="sr-Latn-RS"/>
        </w:rPr>
        <w:lastRenderedPageBreak/>
        <w:t>Poglavlje 4: Porodica Milovanović</w:t>
      </w:r>
      <w:bookmarkEnd w:id="4"/>
    </w:p>
    <w:p w14:paraId="001D4EFC" w14:textId="77777777" w:rsidR="00621589" w:rsidRPr="00E007CB" w:rsidRDefault="00000000">
      <w:pPr>
        <w:rPr>
          <w:lang w:val="sr-Latn-RS"/>
        </w:rPr>
      </w:pPr>
      <w:r w:rsidRPr="00E007CB">
        <w:rPr>
          <w:lang w:val="sr-Latn-RS"/>
        </w:rPr>
        <w:t>Priča Lazara Milovanovića počela je u vremenima kada su Beogradom još odjekivali koraci turskih čizama, a srpske nade se uzdizale iz pepela prošlih vekova. Kao mladić, uplovio je u poslovni svet dok se zemlja još tresla od borbi za oslobođenje. Školovan u Nemačkoj, vratio se sa zapadnjačkim idejama i dubokim poštovanjem prema korenima, uveren da se budućnost može graditi samo ako se oslanja na prošlost.</w:t>
      </w:r>
    </w:p>
    <w:p w14:paraId="7F6BB80A" w14:textId="77777777" w:rsidR="00621589" w:rsidRPr="00E007CB" w:rsidRDefault="00000000">
      <w:pPr>
        <w:rPr>
          <w:lang w:val="sr-Latn-RS"/>
        </w:rPr>
      </w:pPr>
      <w:r w:rsidRPr="00E007CB">
        <w:rPr>
          <w:lang w:val="sr-Latn-RS"/>
        </w:rPr>
        <w:t>Ali Lazar je iz Nemačke doneo i nešto drugo. Nešto o čemu je retko govorio, čak i sa najbližima.</w:t>
      </w:r>
    </w:p>
    <w:p w14:paraId="62805510" w14:textId="39D2CC93" w:rsidR="00621589" w:rsidRPr="00E007CB" w:rsidRDefault="00000000">
      <w:pPr>
        <w:rPr>
          <w:lang w:val="sr-Latn-RS"/>
        </w:rPr>
      </w:pPr>
      <w:r w:rsidRPr="00E007CB">
        <w:rPr>
          <w:lang w:val="sr-Latn-RS"/>
        </w:rPr>
        <w:t>U Hajdelbergu, kao mlad student prava, prisustvovao je predavanjima jednog starо</w:t>
      </w:r>
      <w:r w:rsidR="00F1234C">
        <w:rPr>
          <w:lang w:val="sr-Latn-RS"/>
        </w:rPr>
        <w:t>g</w:t>
      </w:r>
      <w:r w:rsidRPr="00E007CB">
        <w:rPr>
          <w:lang w:val="sr-Latn-RS"/>
        </w:rPr>
        <w:t xml:space="preserve"> profesora koji je govorio o nečemu što je nazivao "ograničenjima vlasti". Nije bila reč o demokratiji – ta reč je tada još uvek zvučala kao opasna novost. Bilo je to nešto starije. Nešto što je profesor opisivao kao "zavet između onih koji vladaju i onih kojima se vlada".</w:t>
      </w:r>
    </w:p>
    <w:p w14:paraId="704C3195" w14:textId="77777777" w:rsidR="00621589" w:rsidRPr="00E007CB" w:rsidRDefault="00000000">
      <w:pPr>
        <w:rPr>
          <w:lang w:val="sr-Latn-RS"/>
        </w:rPr>
      </w:pPr>
      <w:r w:rsidRPr="00E007CB">
        <w:rPr>
          <w:lang w:val="sr-Latn-RS"/>
        </w:rPr>
        <w:t>"Svaka vlast", govorio je profesor, "koja veruje da je iznad zakona, na kraju uništava samu sebe. I one koje vodi."</w:t>
      </w:r>
    </w:p>
    <w:p w14:paraId="36171B1D" w14:textId="77777777" w:rsidR="00621589" w:rsidRPr="00E007CB" w:rsidRDefault="00000000">
      <w:pPr>
        <w:rPr>
          <w:lang w:val="sr-Latn-RS"/>
        </w:rPr>
      </w:pPr>
      <w:r w:rsidRPr="00E007CB">
        <w:rPr>
          <w:lang w:val="sr-Latn-RS"/>
        </w:rPr>
        <w:t>Te reči su ostale sa Lazarom celog života. Urezale su se u njega dublje nego bilo koji paragraf iz udžbenika.</w:t>
      </w:r>
    </w:p>
    <w:p w14:paraId="2F77F649" w14:textId="77777777" w:rsidR="00621589" w:rsidRPr="00E007CB" w:rsidRDefault="00000000">
      <w:pPr>
        <w:rPr>
          <w:lang w:val="sr-Latn-RS"/>
        </w:rPr>
      </w:pPr>
      <w:r w:rsidRPr="00E007CB">
        <w:rPr>
          <w:lang w:val="sr-Latn-RS"/>
        </w:rPr>
        <w:t>Trgovina mu je donela bogatstvo, obrazovanje mu je donelo poštovanje, ali njegova kuća – raskošna, sa visokim plafonima i prostranim salonima – bila je svedok jedne epohe u kojoj su se Beograd i Srbija oblikovali, gde su se tradicija i napredak neprestano preplitali, sudarali i spajali u neizvesnu budućnost.</w:t>
      </w:r>
    </w:p>
    <w:p w14:paraId="283024B0" w14:textId="77777777" w:rsidR="00621589" w:rsidRPr="00E007CB" w:rsidRDefault="00000000">
      <w:pPr>
        <w:rPr>
          <w:lang w:val="sr-Latn-RS"/>
        </w:rPr>
      </w:pPr>
      <w:r w:rsidRPr="00E007CB">
        <w:rPr>
          <w:lang w:val="sr-Latn-RS"/>
        </w:rPr>
        <w:t>U toj kući, okruženoj dvorištem u kojem su se boje cvetova smenjivale s godišnjim dobima, nekada je živela Mila, njegova supruga. Njena lepota i otmenost izazivale su divljenje, ali je ona nosila i nevidljiv teret – teret očekivanja žene u svetu koji nije bio naklonjen njenim ambicijama.</w:t>
      </w:r>
    </w:p>
    <w:p w14:paraId="59FC496E" w14:textId="77777777" w:rsidR="00621589" w:rsidRPr="00E007CB" w:rsidRDefault="00000000">
      <w:pPr>
        <w:spacing w:before="360" w:after="360"/>
        <w:ind w:firstLine="0"/>
        <w:jc w:val="center"/>
        <w:rPr>
          <w:lang w:val="sr-Latn-RS"/>
        </w:rPr>
      </w:pPr>
      <w:r w:rsidRPr="00E007CB">
        <w:rPr>
          <w:sz w:val="24"/>
          <w:lang w:val="sr-Latn-RS"/>
        </w:rPr>
        <w:t>* * *</w:t>
      </w:r>
    </w:p>
    <w:p w14:paraId="3E99E477" w14:textId="77777777" w:rsidR="00621589" w:rsidRPr="00E007CB" w:rsidRDefault="00000000">
      <w:pPr>
        <w:rPr>
          <w:lang w:val="sr-Latn-RS"/>
        </w:rPr>
      </w:pPr>
      <w:r w:rsidRPr="00E007CB">
        <w:rPr>
          <w:lang w:val="sr-Latn-RS"/>
        </w:rPr>
        <w:t>Dimitrije je imao šest godina kada je poslednji put video majku zdravu.</w:t>
      </w:r>
    </w:p>
    <w:p w14:paraId="30DE8B76" w14:textId="77777777" w:rsidR="00621589" w:rsidRPr="00E007CB" w:rsidRDefault="00000000">
      <w:pPr>
        <w:rPr>
          <w:lang w:val="sr-Latn-RS"/>
        </w:rPr>
      </w:pPr>
      <w:r w:rsidRPr="00E007CB">
        <w:rPr>
          <w:lang w:val="sr-Latn-RS"/>
        </w:rPr>
        <w:t>Bio je jesenji dan, onaj čudan prelazni period kada se lišće već boji ali još ne pada. Mila je sedela u bašti, zaogrnuta ćebetom koje je Lazar doneo iz Beča, i posmatrala sina kako se igra među ružama.</w:t>
      </w:r>
    </w:p>
    <w:p w14:paraId="64990CB9" w14:textId="77777777" w:rsidR="00621589" w:rsidRPr="00E007CB" w:rsidRDefault="00000000">
      <w:pPr>
        <w:rPr>
          <w:lang w:val="sr-Latn-RS"/>
        </w:rPr>
      </w:pPr>
      <w:r w:rsidRPr="00E007CB">
        <w:rPr>
          <w:lang w:val="sr-Latn-RS"/>
        </w:rPr>
        <w:t>"Dođi ovamo," pozvala ga je, glas joj slabiji nego što je Dimitrije mogao da razume.</w:t>
      </w:r>
    </w:p>
    <w:p w14:paraId="5E8A13C2" w14:textId="77777777" w:rsidR="00621589" w:rsidRPr="00E007CB" w:rsidRDefault="00000000">
      <w:pPr>
        <w:rPr>
          <w:lang w:val="sr-Latn-RS"/>
        </w:rPr>
      </w:pPr>
      <w:r w:rsidRPr="00E007CB">
        <w:rPr>
          <w:lang w:val="sr-Latn-RS"/>
        </w:rPr>
        <w:lastRenderedPageBreak/>
        <w:t>Prišao joj je, a ona ga je privukla k sebi. Mirisala je na lavandu i nešto drugo – nešto gorko, što je dolazilo od lekova koje je uzimala.</w:t>
      </w:r>
    </w:p>
    <w:p w14:paraId="7224F1A9" w14:textId="77777777" w:rsidR="00621589" w:rsidRPr="00E007CB" w:rsidRDefault="00000000">
      <w:pPr>
        <w:rPr>
          <w:lang w:val="sr-Latn-RS"/>
        </w:rPr>
      </w:pPr>
      <w:r w:rsidRPr="00E007CB">
        <w:rPr>
          <w:lang w:val="sr-Latn-RS"/>
        </w:rPr>
        <w:t>"Hoću da te nešto pitam," rekla je, prelazeći mu rukom kroz kosu. "Šta misliš da je najvažnija stvar na svetu?"</w:t>
      </w:r>
    </w:p>
    <w:p w14:paraId="0E57C7B9" w14:textId="22B8A19C" w:rsidR="00621589" w:rsidRPr="00E007CB" w:rsidRDefault="00000000">
      <w:pPr>
        <w:rPr>
          <w:lang w:val="sr-Latn-RS"/>
        </w:rPr>
      </w:pPr>
      <w:r w:rsidRPr="00E007CB">
        <w:rPr>
          <w:lang w:val="sr-Latn-RS"/>
        </w:rPr>
        <w:t xml:space="preserve">Dimitrije je razmišljao. "Snaga?" </w:t>
      </w:r>
      <w:r w:rsidR="00F1234C">
        <w:rPr>
          <w:lang w:val="sr-Latn-RS"/>
        </w:rPr>
        <w:t>reče</w:t>
      </w:r>
      <w:r w:rsidRPr="00E007CB">
        <w:rPr>
          <w:lang w:val="sr-Latn-RS"/>
        </w:rPr>
        <w:t>, jer je to čuo od oca.</w:t>
      </w:r>
    </w:p>
    <w:p w14:paraId="5895CA44" w14:textId="77777777" w:rsidR="00621589" w:rsidRPr="00E007CB" w:rsidRDefault="00000000">
      <w:pPr>
        <w:rPr>
          <w:lang w:val="sr-Latn-RS"/>
        </w:rPr>
      </w:pPr>
      <w:r w:rsidRPr="00E007CB">
        <w:rPr>
          <w:lang w:val="sr-Latn-RS"/>
        </w:rPr>
        <w:t>Mila se nasmejala, ali u tom osmehu bila je tuga. "Ne, dušo. Snaga je važna, ali nije najvažnija."</w:t>
      </w:r>
    </w:p>
    <w:p w14:paraId="057D662D" w14:textId="77777777" w:rsidR="00621589" w:rsidRPr="00E007CB" w:rsidRDefault="00000000">
      <w:pPr>
        <w:rPr>
          <w:lang w:val="sr-Latn-RS"/>
        </w:rPr>
      </w:pPr>
      <w:r w:rsidRPr="00E007CB">
        <w:rPr>
          <w:lang w:val="sr-Latn-RS"/>
        </w:rPr>
        <w:t>"Šta je onda?"</w:t>
      </w:r>
    </w:p>
    <w:p w14:paraId="36C58D29" w14:textId="77777777" w:rsidR="00621589" w:rsidRPr="00E007CB" w:rsidRDefault="00000000">
      <w:pPr>
        <w:rPr>
          <w:lang w:val="sr-Latn-RS"/>
        </w:rPr>
      </w:pPr>
      <w:r w:rsidRPr="00E007CB">
        <w:rPr>
          <w:lang w:val="sr-Latn-RS"/>
        </w:rPr>
        <w:t>Mila ga je pogledala ozbiljno. "Istina. I hrabrost da je izgovoriš, čak i kada te sve oko tebe tera da ćutiš."</w:t>
      </w:r>
    </w:p>
    <w:p w14:paraId="53C53C4E" w14:textId="77777777" w:rsidR="00621589" w:rsidRPr="00E007CB" w:rsidRDefault="00000000">
      <w:pPr>
        <w:rPr>
          <w:lang w:val="sr-Latn-RS"/>
        </w:rPr>
      </w:pPr>
      <w:r w:rsidRPr="00E007CB">
        <w:rPr>
          <w:lang w:val="sr-Latn-RS"/>
        </w:rPr>
        <w:t>Dimitrije nije razumeo. Bio je previše mali. Ali te reči su ostale negde u njemu, zakopane ispod slojeva sećanja, čekajući dan kada će konačno shvatiti šta su značile.</w:t>
      </w:r>
    </w:p>
    <w:p w14:paraId="50A75114" w14:textId="77777777" w:rsidR="00621589" w:rsidRPr="00E007CB" w:rsidRDefault="00000000">
      <w:pPr>
        <w:rPr>
          <w:lang w:val="sr-Latn-RS"/>
        </w:rPr>
      </w:pPr>
      <w:r w:rsidRPr="00E007CB">
        <w:rPr>
          <w:lang w:val="sr-Latn-RS"/>
        </w:rPr>
        <w:t>Tri meseca kasnije, Mila je umrla u bavarskom sanatorijumu. Lazar je otišao po nju, ali se vratio sam. Tog dana, Dimitrije je po prvi put video oca kako plače – kratko, gotovo neprimetno, u sobi za koju je mislio da je prazna.</w:t>
      </w:r>
    </w:p>
    <w:p w14:paraId="3DDE56D0" w14:textId="77777777" w:rsidR="00621589" w:rsidRPr="00E007CB" w:rsidRDefault="00000000">
      <w:pPr>
        <w:rPr>
          <w:lang w:val="sr-Latn-RS"/>
        </w:rPr>
      </w:pPr>
      <w:r w:rsidRPr="00E007CB">
        <w:rPr>
          <w:lang w:val="sr-Latn-RS"/>
        </w:rPr>
        <w:t>Nikada o tome nije progovorio. Ali nikada nije ni zaboravio.</w:t>
      </w:r>
    </w:p>
    <w:p w14:paraId="15B54EA5" w14:textId="77777777" w:rsidR="00621589" w:rsidRPr="00E007CB" w:rsidRDefault="00000000">
      <w:pPr>
        <w:spacing w:before="360" w:after="360"/>
        <w:ind w:firstLine="0"/>
        <w:jc w:val="center"/>
        <w:rPr>
          <w:lang w:val="sr-Latn-RS"/>
        </w:rPr>
      </w:pPr>
      <w:r w:rsidRPr="00E007CB">
        <w:rPr>
          <w:sz w:val="24"/>
          <w:lang w:val="sr-Latn-RS"/>
        </w:rPr>
        <w:t>* * *</w:t>
      </w:r>
    </w:p>
    <w:p w14:paraId="6796C4B0" w14:textId="77777777" w:rsidR="00621589" w:rsidRPr="00E007CB" w:rsidRDefault="00000000">
      <w:pPr>
        <w:rPr>
          <w:lang w:val="sr-Latn-RS"/>
        </w:rPr>
      </w:pPr>
      <w:r w:rsidRPr="00E007CB">
        <w:rPr>
          <w:lang w:val="sr-Latn-RS"/>
        </w:rPr>
        <w:t>Kuća je sada čuvala uspomene i neizgovorene reči. Guvernante su Dimitrija učile manirima, učitelji istoriji i matematici, ali pravi učitelj bio mu je otac – hladan, strog, neumoljiv. Dimitrije je rastao među knjigama, pod očevim budnim okom, ali u njemu je ključao nemir koji Lazar nikada nije uspeo da ugasi.</w:t>
      </w:r>
    </w:p>
    <w:p w14:paraId="1E048F59" w14:textId="77777777" w:rsidR="00621589" w:rsidRPr="00E007CB" w:rsidRDefault="00000000">
      <w:pPr>
        <w:rPr>
          <w:lang w:val="sr-Latn-RS"/>
        </w:rPr>
      </w:pPr>
      <w:r w:rsidRPr="00E007CB">
        <w:rPr>
          <w:lang w:val="sr-Latn-RS"/>
        </w:rPr>
        <w:t>Dok su se drugi dečaci igrali u prašnjavim dvorištima, on je posmatrao, slušao razgovore odraslih o politici, ratu, budućnosti Srbije. Beogradske ulice postajale su mu učionica, gradski trgovi poligon za prve filozofske stavove.</w:t>
      </w:r>
    </w:p>
    <w:p w14:paraId="2FFC0307" w14:textId="77777777" w:rsidR="00621589" w:rsidRPr="00E007CB" w:rsidRDefault="00000000">
      <w:pPr>
        <w:rPr>
          <w:lang w:val="sr-Latn-RS"/>
        </w:rPr>
      </w:pPr>
      <w:r w:rsidRPr="00E007CB">
        <w:rPr>
          <w:lang w:val="sr-Latn-RS"/>
        </w:rPr>
        <w:t>Lazar Milovanović stajao je pored prozora, ruku prekrštenih iza leđa. Kroz staklo je posmatrao dvorište, ali nije video ništa od svetlosti popodnevnog sunca – sve njegove misli bile su usmerene ka sinu, koji je, tvrdoglavo kao uvek, sedeo za stolom s knjigom otvorenom ispred sebe.</w:t>
      </w:r>
    </w:p>
    <w:p w14:paraId="720CF822" w14:textId="77777777" w:rsidR="00621589" w:rsidRPr="00E007CB" w:rsidRDefault="00000000">
      <w:pPr>
        <w:rPr>
          <w:lang w:val="sr-Latn-RS"/>
        </w:rPr>
      </w:pPr>
      <w:r w:rsidRPr="00E007CB">
        <w:rPr>
          <w:lang w:val="sr-Latn-RS"/>
        </w:rPr>
        <w:t>„Dimitrije," Lazarov glas bio je oštar. „Šta je to?"</w:t>
      </w:r>
    </w:p>
    <w:p w14:paraId="76983353" w14:textId="77777777" w:rsidR="00621589" w:rsidRPr="00E007CB" w:rsidRDefault="00000000">
      <w:pPr>
        <w:rPr>
          <w:lang w:val="sr-Latn-RS"/>
        </w:rPr>
      </w:pPr>
      <w:r w:rsidRPr="00E007CB">
        <w:rPr>
          <w:lang w:val="sr-Latn-RS"/>
        </w:rPr>
        <w:t>Dečak nije odmah odgovorio. Okrenuo je stranice, a na naslovnici se jasno videlo ime: Volter.</w:t>
      </w:r>
    </w:p>
    <w:p w14:paraId="47F5E479" w14:textId="77777777" w:rsidR="00621589" w:rsidRPr="00E007CB" w:rsidRDefault="00000000">
      <w:pPr>
        <w:rPr>
          <w:lang w:val="sr-Latn-RS"/>
        </w:rPr>
      </w:pPr>
      <w:r w:rsidRPr="00E007CB">
        <w:rPr>
          <w:lang w:val="sr-Latn-RS"/>
        </w:rPr>
        <w:lastRenderedPageBreak/>
        <w:t>„Filozofija," Dimitrije reče jednostavno, ne podižući pogled.</w:t>
      </w:r>
    </w:p>
    <w:p w14:paraId="3F4AD065" w14:textId="77777777" w:rsidR="00621589" w:rsidRPr="00E007CB" w:rsidRDefault="00000000">
      <w:pPr>
        <w:rPr>
          <w:lang w:val="sr-Latn-RS"/>
        </w:rPr>
      </w:pPr>
      <w:r w:rsidRPr="00E007CB">
        <w:rPr>
          <w:lang w:val="sr-Latn-RS"/>
        </w:rPr>
        <w:t>Lazar se lagano okrenu od prozora. „Filozofija." Ponovio je reč kao da je nešto uvredljivo. „A zakon? Istorija? Gde su ti knjige o sopstvenoj zemlji, Dimitrije?"</w:t>
      </w:r>
    </w:p>
    <w:p w14:paraId="342995BF" w14:textId="77777777" w:rsidR="00621589" w:rsidRPr="00E007CB" w:rsidRDefault="00000000">
      <w:pPr>
        <w:rPr>
          <w:lang w:val="sr-Latn-RS"/>
        </w:rPr>
      </w:pPr>
      <w:r w:rsidRPr="00E007CB">
        <w:rPr>
          <w:lang w:val="sr-Latn-RS"/>
        </w:rPr>
        <w:t>Dečak je podigao glavu, a u očima mu je zasijala prkost. „Gospodin Jovanović kaže da čovek mora razumeti ceo svet da bi razumeo svoju zemlju."</w:t>
      </w:r>
    </w:p>
    <w:p w14:paraId="3A629F2C" w14:textId="77777777" w:rsidR="00621589" w:rsidRPr="00E007CB" w:rsidRDefault="00000000">
      <w:pPr>
        <w:rPr>
          <w:lang w:val="sr-Latn-RS"/>
        </w:rPr>
      </w:pPr>
      <w:r w:rsidRPr="00E007CB">
        <w:rPr>
          <w:lang w:val="sr-Latn-RS"/>
        </w:rPr>
        <w:t>Lazar priđe stolu i brzo zatvori knjigu. Dimitrije je trepnuo, ali nije se pomerio.</w:t>
      </w:r>
    </w:p>
    <w:p w14:paraId="74812C34" w14:textId="1A86F9B0" w:rsidR="00621589" w:rsidRPr="00E007CB" w:rsidRDefault="00000000">
      <w:pPr>
        <w:rPr>
          <w:lang w:val="sr-Latn-RS"/>
        </w:rPr>
      </w:pPr>
      <w:r w:rsidRPr="00E007CB">
        <w:rPr>
          <w:lang w:val="sr-Latn-RS"/>
        </w:rPr>
        <w:t>„Gospodin Jovanović nije Milovanović," Lazar reče hladno. „Ovo nije Pariz</w:t>
      </w:r>
      <w:r w:rsidR="00924106">
        <w:rPr>
          <w:lang w:val="sr-Latn-RS"/>
        </w:rPr>
        <w:t xml:space="preserve"> i mi n</w:t>
      </w:r>
      <w:r w:rsidRPr="00E007CB">
        <w:rPr>
          <w:lang w:val="sr-Latn-RS"/>
        </w:rPr>
        <w:t xml:space="preserve">ismo </w:t>
      </w:r>
      <w:r w:rsidR="00924106">
        <w:rPr>
          <w:lang w:val="sr-Latn-RS"/>
        </w:rPr>
        <w:t>f</w:t>
      </w:r>
      <w:r w:rsidRPr="00E007CB">
        <w:rPr>
          <w:lang w:val="sr-Latn-RS"/>
        </w:rPr>
        <w:t>rancuzi. Tvoje je da slušaš, učiš i nastaviš ono što su ti preci ostavili."</w:t>
      </w:r>
    </w:p>
    <w:p w14:paraId="1A89C333" w14:textId="77777777" w:rsidR="00621589" w:rsidRPr="00E007CB" w:rsidRDefault="00000000">
      <w:pPr>
        <w:rPr>
          <w:lang w:val="sr-Latn-RS"/>
        </w:rPr>
      </w:pPr>
      <w:r w:rsidRPr="00E007CB">
        <w:rPr>
          <w:lang w:val="sr-Latn-RS"/>
        </w:rPr>
        <w:t>Dimitrije nije odgovorio. Samo je spustio ruku na zatvorenu knjigu.</w:t>
      </w:r>
    </w:p>
    <w:p w14:paraId="32123C31" w14:textId="77777777" w:rsidR="00621589" w:rsidRPr="00E007CB" w:rsidRDefault="00000000">
      <w:pPr>
        <w:rPr>
          <w:lang w:val="sr-Latn-RS"/>
        </w:rPr>
      </w:pPr>
      <w:r w:rsidRPr="00E007CB">
        <w:rPr>
          <w:lang w:val="sr-Latn-RS"/>
        </w:rPr>
        <w:t>Lazar je u njemu video ponos, ali i opasnost. Možda zato što je i sam, nekada davno, bio sličan. Možda zato što je u sinovljevim očima prepoznao istu onu vatru koja je njega gonila da napusti sve što je poznavao i ode u Nemačku, tražeći odgovore na pitanja koja niko oko njega nije smeo ni da postavi.</w:t>
      </w:r>
    </w:p>
    <w:p w14:paraId="009BF447" w14:textId="77777777" w:rsidR="00621589" w:rsidRPr="00E007CB" w:rsidRDefault="00000000">
      <w:pPr>
        <w:rPr>
          <w:lang w:val="sr-Latn-RS"/>
        </w:rPr>
      </w:pPr>
      <w:r w:rsidRPr="00E007CB">
        <w:rPr>
          <w:i/>
          <w:lang w:val="sr-Latn-RS"/>
        </w:rPr>
        <w:t>Samo se nadam</w:t>
      </w:r>
      <w:r w:rsidRPr="00E007CB">
        <w:rPr>
          <w:lang w:val="sr-Latn-RS"/>
        </w:rPr>
        <w:t xml:space="preserve">, pomisli Lazar, </w:t>
      </w:r>
      <w:r w:rsidRPr="00E007CB">
        <w:rPr>
          <w:i/>
          <w:lang w:val="sr-Latn-RS"/>
        </w:rPr>
        <w:t>da će naučiti ono što sam ja naučio. Da vatra koja ne poznaje granice – sagori sve. I onog ko je nosi.</w:t>
      </w:r>
    </w:p>
    <w:p w14:paraId="79F6FE6A" w14:textId="77777777" w:rsidR="00621589" w:rsidRPr="00E007CB" w:rsidRDefault="00000000">
      <w:pPr>
        <w:spacing w:before="360" w:after="360"/>
        <w:ind w:firstLine="0"/>
        <w:jc w:val="center"/>
        <w:rPr>
          <w:lang w:val="sr-Latn-RS"/>
        </w:rPr>
      </w:pPr>
      <w:r w:rsidRPr="00E007CB">
        <w:rPr>
          <w:sz w:val="24"/>
          <w:lang w:val="sr-Latn-RS"/>
        </w:rPr>
        <w:t>* * *</w:t>
      </w:r>
    </w:p>
    <w:p w14:paraId="138B1250" w14:textId="77777777" w:rsidR="00621589" w:rsidRPr="00E007CB" w:rsidRDefault="00000000">
      <w:pPr>
        <w:rPr>
          <w:lang w:val="sr-Latn-RS"/>
        </w:rPr>
      </w:pPr>
      <w:r w:rsidRPr="00E007CB">
        <w:rPr>
          <w:lang w:val="sr-Latn-RS"/>
        </w:rPr>
        <w:t>I dok je grad nastavljao da raste, menjajući se zajedno sa svetom, Dimitrije je tražio svoje mesto u njemu. Očev dom bio je njegov temelj – ali nije bio njegova sudbina.</w:t>
      </w:r>
    </w:p>
    <w:p w14:paraId="594A31FF" w14:textId="77777777" w:rsidR="00621589" w:rsidRPr="00E007CB" w:rsidRDefault="00000000">
      <w:pPr>
        <w:rPr>
          <w:lang w:val="sr-Latn-RS"/>
        </w:rPr>
      </w:pPr>
      <w:r w:rsidRPr="00E007CB">
        <w:rPr>
          <w:lang w:val="sr-Latn-RS"/>
        </w:rPr>
        <w:t>Živojin, prvorođeni, već je ponosno nosio očeve ambicije, kročio sigurnim koracima ka studijama u Gracu, dok je Spasenija, graciozna i društveno snalažljiva, osvajala prestoničke salone, vezujući se za političku elitu. Dimitrije, međutim, nije hodao utabanom stazom, već pognutih ramena, zamišljenog pogleda, ne uklapajući se sasvim u strogi okvir porodičnih očekivanja.</w:t>
      </w:r>
    </w:p>
    <w:p w14:paraId="0E6CE08D" w14:textId="77777777" w:rsidR="00621589" w:rsidRPr="00E007CB" w:rsidRDefault="00000000">
      <w:pPr>
        <w:rPr>
          <w:lang w:val="sr-Latn-RS"/>
        </w:rPr>
      </w:pPr>
      <w:r w:rsidRPr="00E007CB">
        <w:rPr>
          <w:lang w:val="sr-Latn-RS"/>
        </w:rPr>
        <w:t>Dani provedeni u Drugoj Beogradskoj Gimnaziji bili su prelomni za oblikovanje njegovog duha. U toj školi, gde su profesori sa zapadnim diplomama predavali o filozofiji, književnosti i političkim teorijama, Dimitrije je prvi put naslutio svet daleko širi od granica Beograda. Učionica bi nestajala pred njegovim očima dok je pogledom pratio oblake kroz prozor. Svaka lekcija o Volteru, Rusou i Marksovim tezama otvarala je novi horizont.</w:t>
      </w:r>
    </w:p>
    <w:p w14:paraId="01EF3DB2" w14:textId="77777777" w:rsidR="00621589" w:rsidRPr="00E007CB" w:rsidRDefault="00000000">
      <w:pPr>
        <w:rPr>
          <w:lang w:val="sr-Latn-RS"/>
        </w:rPr>
      </w:pPr>
      <w:r w:rsidRPr="00E007CB">
        <w:rPr>
          <w:lang w:val="sr-Latn-RS"/>
        </w:rPr>
        <w:t>„To što ti kažeš je ludost, Dimitrije," Pavle je odmahnuo glavom, nervozno osmatrajući hodnik.</w:t>
      </w:r>
    </w:p>
    <w:p w14:paraId="521E792E" w14:textId="77777777" w:rsidR="00621589" w:rsidRPr="00E007CB" w:rsidRDefault="00000000">
      <w:pPr>
        <w:rPr>
          <w:lang w:val="sr-Latn-RS"/>
        </w:rPr>
      </w:pPr>
      <w:r w:rsidRPr="00E007CB">
        <w:rPr>
          <w:lang w:val="sr-Latn-RS"/>
        </w:rPr>
        <w:t>„A to što vi govorite je kukavičluk," Dimitrije odbrusi.</w:t>
      </w:r>
    </w:p>
    <w:p w14:paraId="761BB74C" w14:textId="77777777" w:rsidR="00621589" w:rsidRPr="00E007CB" w:rsidRDefault="00000000">
      <w:pPr>
        <w:rPr>
          <w:lang w:val="sr-Latn-RS"/>
        </w:rPr>
      </w:pPr>
      <w:r w:rsidRPr="00E007CB">
        <w:rPr>
          <w:lang w:val="sr-Latn-RS"/>
        </w:rPr>
        <w:lastRenderedPageBreak/>
        <w:t>Bilo je kasno popodne, gimnazijski hodnici gotovo prazni, ali Dimitrije je govorio glasno, kao da se ne boji ni profesora, ni sankcija, ni ušiju koje možda prisluškuju.</w:t>
      </w:r>
    </w:p>
    <w:p w14:paraId="2053CA6F" w14:textId="77777777" w:rsidR="00621589" w:rsidRPr="00E007CB" w:rsidRDefault="00000000">
      <w:pPr>
        <w:rPr>
          <w:lang w:val="sr-Latn-RS"/>
        </w:rPr>
      </w:pPr>
      <w:r w:rsidRPr="00E007CB">
        <w:rPr>
          <w:lang w:val="sr-Latn-RS"/>
        </w:rPr>
        <w:t>„Srbija mora da bude slobodna," nastavio je, korak bliže Pavlu. „Ne samo oslobođena od tuđina, već i od sopstvene truleži. Kako da budemo jaki, ako dozvoljavamo jednom čoveku da drži celu državu u šaci?"</w:t>
      </w:r>
    </w:p>
    <w:p w14:paraId="4989C67C" w14:textId="77777777" w:rsidR="00621589" w:rsidRPr="00E007CB" w:rsidRDefault="00000000">
      <w:pPr>
        <w:rPr>
          <w:lang w:val="sr-Latn-RS"/>
        </w:rPr>
      </w:pPr>
      <w:r w:rsidRPr="00E007CB">
        <w:rPr>
          <w:lang w:val="sr-Latn-RS"/>
        </w:rPr>
        <w:t>Pavle je uzdahnuo, nervozno prstima prošavši kroz kosu. „Ne možeš tako govoriti, znaš šta se desilo Jovanoviću prošle godine. Nestao je. Samo tako."</w:t>
      </w:r>
    </w:p>
    <w:p w14:paraId="45906BCC" w14:textId="77777777" w:rsidR="00621589" w:rsidRPr="00E007CB" w:rsidRDefault="00000000">
      <w:pPr>
        <w:rPr>
          <w:lang w:val="sr-Latn-RS"/>
        </w:rPr>
      </w:pPr>
      <w:r w:rsidRPr="00E007CB">
        <w:rPr>
          <w:lang w:val="sr-Latn-RS"/>
        </w:rPr>
        <w:t>Dimitrije se samo osmehnuo. „Ako svi ćutimo, svi ćemo nestati."</w:t>
      </w:r>
    </w:p>
    <w:p w14:paraId="50844866" w14:textId="77777777" w:rsidR="00621589" w:rsidRPr="00E007CB" w:rsidRDefault="00000000">
      <w:pPr>
        <w:rPr>
          <w:lang w:val="sr-Latn-RS"/>
        </w:rPr>
      </w:pPr>
      <w:r w:rsidRPr="00E007CB">
        <w:rPr>
          <w:lang w:val="sr-Latn-RS"/>
        </w:rPr>
        <w:t>Zvono je prekinulo razgovor. Pavle je poslednji put pogledao prijatelja, i Dimitrije je video odluku u njegovim očima – neće mu se pridružiti.</w:t>
      </w:r>
    </w:p>
    <w:p w14:paraId="7DDA6258" w14:textId="77777777" w:rsidR="00621589" w:rsidRPr="00E007CB" w:rsidRDefault="00000000">
      <w:pPr>
        <w:rPr>
          <w:lang w:val="sr-Latn-RS"/>
        </w:rPr>
      </w:pPr>
      <w:r w:rsidRPr="00E007CB">
        <w:rPr>
          <w:lang w:val="sr-Latn-RS"/>
        </w:rPr>
        <w:t>Ali nije bilo važno.</w:t>
      </w:r>
    </w:p>
    <w:p w14:paraId="3DFBBC62" w14:textId="77777777" w:rsidR="00621589" w:rsidRPr="00E007CB" w:rsidRDefault="00000000">
      <w:pPr>
        <w:rPr>
          <w:lang w:val="sr-Latn-RS"/>
        </w:rPr>
      </w:pPr>
      <w:r w:rsidRPr="00E007CB">
        <w:rPr>
          <w:lang w:val="sr-Latn-RS"/>
        </w:rPr>
        <w:t xml:space="preserve">Dimitrije je stao sam u praznom hodniku, slušajući kako se Pavlovi koraci udaljavaju. U tom trenutku, setio se majčinih reči: </w:t>
      </w:r>
      <w:r w:rsidRPr="00E007CB">
        <w:rPr>
          <w:i/>
          <w:lang w:val="sr-Latn-RS"/>
        </w:rPr>
        <w:t>Istina. I hrabrost da je izgovoriš.</w:t>
      </w:r>
    </w:p>
    <w:p w14:paraId="7D76E386" w14:textId="77777777" w:rsidR="00621589" w:rsidRPr="00E007CB" w:rsidRDefault="00000000">
      <w:pPr>
        <w:rPr>
          <w:lang w:val="sr-Latn-RS"/>
        </w:rPr>
      </w:pPr>
      <w:r w:rsidRPr="00E007CB">
        <w:rPr>
          <w:lang w:val="sr-Latn-RS"/>
        </w:rPr>
        <w:t>Možda je konačno počinjao da razume.</w:t>
      </w:r>
    </w:p>
    <w:p w14:paraId="55038969" w14:textId="77777777" w:rsidR="00621589" w:rsidRPr="00E007CB" w:rsidRDefault="00000000">
      <w:pPr>
        <w:spacing w:before="360" w:after="360"/>
        <w:ind w:firstLine="0"/>
        <w:jc w:val="center"/>
        <w:rPr>
          <w:lang w:val="sr-Latn-RS"/>
        </w:rPr>
      </w:pPr>
      <w:r w:rsidRPr="00E007CB">
        <w:rPr>
          <w:sz w:val="24"/>
          <w:lang w:val="sr-Latn-RS"/>
        </w:rPr>
        <w:t>* * *</w:t>
      </w:r>
    </w:p>
    <w:p w14:paraId="03BB5332" w14:textId="77777777" w:rsidR="00621589" w:rsidRPr="00E007CB" w:rsidRDefault="00000000">
      <w:pPr>
        <w:rPr>
          <w:lang w:val="sr-Latn-RS"/>
        </w:rPr>
      </w:pPr>
      <w:r w:rsidRPr="00E007CB">
        <w:rPr>
          <w:lang w:val="sr-Latn-RS"/>
        </w:rPr>
        <w:t>Dok je Živojin išao stopama porodične tradicije, dok je Spasenija učvršćivala društveni status Milovanovića, Dimitrijeve oči sijale su drugačijom vatrom – onom koja se nije mogla uklopiti u očevu viziju.</w:t>
      </w:r>
    </w:p>
    <w:p w14:paraId="447354AB" w14:textId="77777777" w:rsidR="00621589" w:rsidRPr="00E007CB" w:rsidRDefault="00000000">
      <w:pPr>
        <w:rPr>
          <w:lang w:val="sr-Latn-RS"/>
        </w:rPr>
      </w:pPr>
      <w:r w:rsidRPr="00E007CB">
        <w:rPr>
          <w:lang w:val="sr-Latn-RS"/>
        </w:rPr>
        <w:t>On je stajao uspravno, podignute brade, i iznosio pred ocem svoju odluku – nije želeo pravo u Gracu, već filozofiju na Sorboni.</w:t>
      </w:r>
    </w:p>
    <w:p w14:paraId="1784041B" w14:textId="77777777" w:rsidR="00621589" w:rsidRPr="00E007CB" w:rsidRDefault="00000000">
      <w:pPr>
        <w:rPr>
          <w:lang w:val="sr-Latn-RS"/>
        </w:rPr>
      </w:pPr>
      <w:r w:rsidRPr="00E007CB">
        <w:rPr>
          <w:lang w:val="sr-Latn-RS"/>
        </w:rPr>
        <w:t>Lazar ga je dugo posmatrao. U sinovljevim očima video je istu onu vatru koju je i sam nekada nosio – davno, pre nego što je život pokazao koliko takva vatra može da boli.</w:t>
      </w:r>
    </w:p>
    <w:p w14:paraId="3E9E4D6F" w14:textId="77777777" w:rsidR="00621589" w:rsidRPr="00E007CB" w:rsidRDefault="00000000">
      <w:pPr>
        <w:rPr>
          <w:lang w:val="sr-Latn-RS"/>
        </w:rPr>
      </w:pPr>
      <w:r w:rsidRPr="00E007CB">
        <w:rPr>
          <w:lang w:val="sr-Latn-RS"/>
        </w:rPr>
        <w:t>„Filozofija," ponovio je tiho. „Šta misliš da ćeš time postići?"</w:t>
      </w:r>
    </w:p>
    <w:p w14:paraId="5A0D7C0E" w14:textId="77777777" w:rsidR="00621589" w:rsidRPr="00E007CB" w:rsidRDefault="00000000">
      <w:pPr>
        <w:rPr>
          <w:lang w:val="sr-Latn-RS"/>
        </w:rPr>
      </w:pPr>
      <w:r w:rsidRPr="00E007CB">
        <w:rPr>
          <w:lang w:val="sr-Latn-RS"/>
        </w:rPr>
        <w:t>„Razumevanje, oče. Razumevanje sveta u kojem živimo."</w:t>
      </w:r>
    </w:p>
    <w:p w14:paraId="525D1208" w14:textId="77777777" w:rsidR="00621589" w:rsidRPr="00E007CB" w:rsidRDefault="00000000">
      <w:pPr>
        <w:rPr>
          <w:lang w:val="sr-Latn-RS"/>
        </w:rPr>
      </w:pPr>
      <w:r w:rsidRPr="00E007CB">
        <w:rPr>
          <w:lang w:val="sr-Latn-RS"/>
        </w:rPr>
        <w:t>„Svet se ne menja razumevanjem, Dimitrije. Svet se menja delima."</w:t>
      </w:r>
    </w:p>
    <w:p w14:paraId="57899ACA" w14:textId="77777777" w:rsidR="00621589" w:rsidRPr="00E007CB" w:rsidRDefault="00000000">
      <w:pPr>
        <w:rPr>
          <w:lang w:val="sr-Latn-RS"/>
        </w:rPr>
      </w:pPr>
      <w:r w:rsidRPr="00E007CB">
        <w:rPr>
          <w:lang w:val="sr-Latn-RS"/>
        </w:rPr>
        <w:t>„Ali dela bez razumevanja su slepa. To si me ti naučio."</w:t>
      </w:r>
    </w:p>
    <w:p w14:paraId="55042813" w14:textId="77777777" w:rsidR="00621589" w:rsidRPr="00E007CB" w:rsidRDefault="00000000">
      <w:pPr>
        <w:rPr>
          <w:lang w:val="sr-Latn-RS"/>
        </w:rPr>
      </w:pPr>
      <w:r w:rsidRPr="00E007CB">
        <w:rPr>
          <w:lang w:val="sr-Latn-RS"/>
        </w:rPr>
        <w:t>Lazar je zastao. Da li ga je to zaista naučio? Ili je Dimitrije čuo ono što je hteo da čuje?</w:t>
      </w:r>
    </w:p>
    <w:p w14:paraId="1B8241F0" w14:textId="77777777" w:rsidR="00621589" w:rsidRPr="00E007CB" w:rsidRDefault="00000000">
      <w:pPr>
        <w:rPr>
          <w:lang w:val="sr-Latn-RS"/>
        </w:rPr>
      </w:pPr>
      <w:r w:rsidRPr="00E007CB">
        <w:rPr>
          <w:lang w:val="sr-Latn-RS"/>
        </w:rPr>
        <w:t>Sa teškim uzdahom i rukama koje su mu blago drhtale, na kraju je klimnuo glavom. Možda je bilo vreme da pusti sina da sam nađe svoj put. Čak i ako taj put vodi u tamu.</w:t>
      </w:r>
    </w:p>
    <w:p w14:paraId="6F285047" w14:textId="77777777" w:rsidR="00621589" w:rsidRPr="00E007CB" w:rsidRDefault="00000000">
      <w:pPr>
        <w:spacing w:before="360" w:after="360"/>
        <w:ind w:firstLine="0"/>
        <w:jc w:val="center"/>
        <w:rPr>
          <w:lang w:val="sr-Latn-RS"/>
        </w:rPr>
      </w:pPr>
      <w:r w:rsidRPr="00E007CB">
        <w:rPr>
          <w:sz w:val="24"/>
          <w:lang w:val="sr-Latn-RS"/>
        </w:rPr>
        <w:lastRenderedPageBreak/>
        <w:t>* * *</w:t>
      </w:r>
    </w:p>
    <w:p w14:paraId="789CA78E" w14:textId="77777777" w:rsidR="00621589" w:rsidRPr="00E007CB" w:rsidRDefault="00000000">
      <w:pPr>
        <w:rPr>
          <w:lang w:val="sr-Latn-RS"/>
        </w:rPr>
      </w:pPr>
      <w:r w:rsidRPr="00E007CB">
        <w:rPr>
          <w:lang w:val="sr-Latn-RS"/>
        </w:rPr>
        <w:t>U Parizu, svaki Dimitrijev korak bio je prožet novootkrivenom slobodom.</w:t>
      </w:r>
    </w:p>
    <w:p w14:paraId="2CD4E4DA" w14:textId="77777777" w:rsidR="00621589" w:rsidRPr="00E007CB" w:rsidRDefault="00000000">
      <w:pPr>
        <w:rPr>
          <w:lang w:val="sr-Latn-RS"/>
        </w:rPr>
      </w:pPr>
      <w:r w:rsidRPr="00E007CB">
        <w:rPr>
          <w:lang w:val="sr-Latn-RS"/>
        </w:rPr>
        <w:t>Noći je provodio nagnut nad knjigama u zadimljenim kafeima, gde su studenti iz svih krajeva Evrope vodili žustre rasprave o budućnosti sveta. Dim cigareta pravio je izmaglicu iznad njihovih glava dok su ideje o revoluciji i slobodi dobijale jasnije obrise.</w:t>
      </w:r>
    </w:p>
    <w:p w14:paraId="7E5C592E" w14:textId="77777777" w:rsidR="00621589" w:rsidRPr="00E007CB" w:rsidRDefault="00000000">
      <w:pPr>
        <w:rPr>
          <w:lang w:val="sr-Latn-RS"/>
        </w:rPr>
      </w:pPr>
      <w:r w:rsidRPr="00E007CB">
        <w:rPr>
          <w:lang w:val="sr-Latn-RS"/>
        </w:rPr>
        <w:t>„Cela Evropa je bure baruta," rekao je poljski student, prevrćući čašu crnog vina u ruci.</w:t>
      </w:r>
    </w:p>
    <w:p w14:paraId="37D63FAF" w14:textId="77777777" w:rsidR="00621589" w:rsidRPr="00E007CB" w:rsidRDefault="00000000">
      <w:pPr>
        <w:rPr>
          <w:lang w:val="sr-Latn-RS"/>
        </w:rPr>
      </w:pPr>
      <w:r w:rsidRPr="00E007CB">
        <w:rPr>
          <w:lang w:val="sr-Latn-RS"/>
        </w:rPr>
        <w:t>„Bure baruta?" Dimitrije se nasmejao kroz dim cigarete. „Evropa je uvek bila bure baruta. Pitanje je samo – ko će zapaliti fitilj?"</w:t>
      </w:r>
    </w:p>
    <w:p w14:paraId="3155EDB9" w14:textId="77777777" w:rsidR="00621589" w:rsidRPr="00E007CB" w:rsidRDefault="00000000">
      <w:pPr>
        <w:rPr>
          <w:lang w:val="sr-Latn-RS"/>
        </w:rPr>
      </w:pPr>
      <w:r w:rsidRPr="00E007CB">
        <w:rPr>
          <w:lang w:val="sr-Latn-RS"/>
        </w:rPr>
        <w:t>Za stolom su sedeli studenti iz svih krajeva – Česi, Rusi, Poljaci, čak i jedan Nemac koji je više ćutao nego govorio. Svi su imali istu glad u očima, istu vatru u srcima.</w:t>
      </w:r>
    </w:p>
    <w:p w14:paraId="488DA12E" w14:textId="77777777" w:rsidR="00621589" w:rsidRPr="00E007CB" w:rsidRDefault="00000000">
      <w:pPr>
        <w:rPr>
          <w:lang w:val="sr-Latn-RS"/>
        </w:rPr>
      </w:pPr>
      <w:r w:rsidRPr="00E007CB">
        <w:rPr>
          <w:lang w:val="sr-Latn-RS"/>
        </w:rPr>
        <w:t>„I vi u Srbiji sanjate isto?" upitao je Čeh.</w:t>
      </w:r>
    </w:p>
    <w:p w14:paraId="7C6D4CC8" w14:textId="77777777" w:rsidR="00621589" w:rsidRPr="00E007CB" w:rsidRDefault="00000000">
      <w:pPr>
        <w:rPr>
          <w:lang w:val="sr-Latn-RS"/>
        </w:rPr>
      </w:pPr>
      <w:r w:rsidRPr="00E007CB">
        <w:rPr>
          <w:lang w:val="sr-Latn-RS"/>
        </w:rPr>
        <w:t>Dimitrije je povukao dim, osmehnuvši se, ali bez trunke humora. „Mi ne sanjamo. Mi čekamo."</w:t>
      </w:r>
    </w:p>
    <w:p w14:paraId="08278427" w14:textId="77777777" w:rsidR="00621589" w:rsidRPr="00E007CB" w:rsidRDefault="00000000">
      <w:pPr>
        <w:rPr>
          <w:lang w:val="sr-Latn-RS"/>
        </w:rPr>
      </w:pPr>
      <w:r w:rsidRPr="00E007CB">
        <w:rPr>
          <w:lang w:val="sr-Latn-RS"/>
        </w:rPr>
        <w:t>Za stolom nastade tišina. Svi su razumeli suštinu tih reči.</w:t>
      </w:r>
    </w:p>
    <w:p w14:paraId="6F058A6E" w14:textId="77777777" w:rsidR="00621589" w:rsidRPr="00E007CB" w:rsidRDefault="00000000">
      <w:pPr>
        <w:rPr>
          <w:lang w:val="sr-Latn-RS"/>
        </w:rPr>
      </w:pPr>
      <w:r w:rsidRPr="00E007CB">
        <w:rPr>
          <w:lang w:val="sr-Latn-RS"/>
        </w:rPr>
        <w:t>Ali ispod akademskog života, ispod diskusija i manifesta, ležala je još mračnija struja. Dimitrije je počeo da prisustvuje sastancima iza zaključanih vrata. Učio je da pažljivije sluša, da pažljivije bira reči i ljude.</w:t>
      </w:r>
    </w:p>
    <w:p w14:paraId="429C9BFE" w14:textId="77777777" w:rsidR="00621589" w:rsidRPr="00E007CB" w:rsidRDefault="00000000">
      <w:pPr>
        <w:rPr>
          <w:lang w:val="sr-Latn-RS"/>
        </w:rPr>
      </w:pPr>
      <w:r w:rsidRPr="00E007CB">
        <w:rPr>
          <w:lang w:val="sr-Latn-RS"/>
        </w:rPr>
        <w:t>Jedne noći, u podrumu neke napuštene štamparije, čuo je reči koje će zauvek promeniti način na koji gleda na vlast.</w:t>
      </w:r>
    </w:p>
    <w:p w14:paraId="0D1926D5" w14:textId="0B83AF90" w:rsidR="00621589" w:rsidRPr="00E007CB" w:rsidRDefault="00000000">
      <w:pPr>
        <w:rPr>
          <w:lang w:val="sr-Latn-RS"/>
        </w:rPr>
      </w:pPr>
      <w:r w:rsidRPr="00E007CB">
        <w:rPr>
          <w:lang w:val="sr-Latn-RS"/>
        </w:rPr>
        <w:t>„Svaka revolucija", govorio je čovek čije lice nije mogao jasno da vidi, „koja sruši tiranina samo da bi postavila novog – nije revolucija. To je samo promena s</w:t>
      </w:r>
      <w:r w:rsidR="009E29F0">
        <w:rPr>
          <w:lang w:val="sr-Latn-RS"/>
        </w:rPr>
        <w:t>ile</w:t>
      </w:r>
      <w:r w:rsidRPr="00E007CB">
        <w:rPr>
          <w:lang w:val="sr-Latn-RS"/>
        </w:rPr>
        <w:t>."</w:t>
      </w:r>
    </w:p>
    <w:p w14:paraId="18F37EC4" w14:textId="77777777" w:rsidR="00621589" w:rsidRPr="00E007CB" w:rsidRDefault="00000000">
      <w:pPr>
        <w:rPr>
          <w:lang w:val="sr-Latn-RS"/>
        </w:rPr>
      </w:pPr>
      <w:r w:rsidRPr="00E007CB">
        <w:rPr>
          <w:lang w:val="sr-Latn-RS"/>
        </w:rPr>
        <w:t>„Šta onda predlažete?" upitao je neko iz mraka.</w:t>
      </w:r>
    </w:p>
    <w:p w14:paraId="5052E052" w14:textId="56C6F9D4" w:rsidR="00621589" w:rsidRPr="00E007CB" w:rsidRDefault="00000000">
      <w:pPr>
        <w:rPr>
          <w:lang w:val="sr-Latn-RS"/>
        </w:rPr>
      </w:pPr>
      <w:r w:rsidRPr="00E007CB">
        <w:rPr>
          <w:lang w:val="sr-Latn-RS"/>
        </w:rPr>
        <w:t>„</w:t>
      </w:r>
      <w:r w:rsidR="00BE7DA1">
        <w:rPr>
          <w:lang w:val="sr-Latn-RS"/>
        </w:rPr>
        <w:t>Granicu</w:t>
      </w:r>
      <w:r w:rsidRPr="00E007CB">
        <w:rPr>
          <w:lang w:val="sr-Latn-RS"/>
        </w:rPr>
        <w:t>. Ne zamenu vlasti, već njen</w:t>
      </w:r>
      <w:r w:rsidR="00BE7DA1">
        <w:rPr>
          <w:lang w:val="sr-Latn-RS"/>
        </w:rPr>
        <w:t>u</w:t>
      </w:r>
      <w:r w:rsidRPr="00E007CB">
        <w:rPr>
          <w:lang w:val="sr-Latn-RS"/>
        </w:rPr>
        <w:t xml:space="preserve"> grani</w:t>
      </w:r>
      <w:r w:rsidR="00BE7DA1">
        <w:rPr>
          <w:lang w:val="sr-Latn-RS"/>
        </w:rPr>
        <w:t>cu</w:t>
      </w:r>
      <w:r w:rsidRPr="00E007CB">
        <w:rPr>
          <w:lang w:val="sr-Latn-RS"/>
        </w:rPr>
        <w:t>. Nijedan čovek ne sme da bude iznad zakona. Nijedan vladar iznad zaveta koji ga vezuje za narod."</w:t>
      </w:r>
    </w:p>
    <w:p w14:paraId="16748FB2" w14:textId="77777777" w:rsidR="00621589" w:rsidRPr="00E007CB" w:rsidRDefault="00000000">
      <w:pPr>
        <w:rPr>
          <w:lang w:val="sr-Latn-RS"/>
        </w:rPr>
      </w:pPr>
      <w:r w:rsidRPr="00E007CB">
        <w:rPr>
          <w:lang w:val="sr-Latn-RS"/>
        </w:rPr>
        <w:t>Dimitrije je slušao, a reči su mu odzvanjale u glavi kao da ih je već negde čuo. Možda u pričama koje je otac pričao o Nemačkoj. Možda u nekim starim knjigama koje je nalazio u očevoj biblioteci.</w:t>
      </w:r>
    </w:p>
    <w:p w14:paraId="10B95458" w14:textId="77777777" w:rsidR="00621589" w:rsidRPr="00E007CB" w:rsidRDefault="00000000">
      <w:pPr>
        <w:rPr>
          <w:lang w:val="sr-Latn-RS"/>
        </w:rPr>
      </w:pPr>
      <w:r w:rsidRPr="00E007CB">
        <w:rPr>
          <w:i/>
          <w:lang w:val="sr-Latn-RS"/>
        </w:rPr>
        <w:t>Zavet</w:t>
      </w:r>
      <w:r w:rsidRPr="00E007CB">
        <w:rPr>
          <w:lang w:val="sr-Latn-RS"/>
        </w:rPr>
        <w:t xml:space="preserve">, pomisli. </w:t>
      </w:r>
      <w:r w:rsidRPr="00E007CB">
        <w:rPr>
          <w:i/>
          <w:lang w:val="sr-Latn-RS"/>
        </w:rPr>
        <w:t>Zanimljiva reč.</w:t>
      </w:r>
    </w:p>
    <w:p w14:paraId="30E55BAF" w14:textId="77777777" w:rsidR="00621589" w:rsidRPr="00E007CB" w:rsidRDefault="00000000">
      <w:pPr>
        <w:rPr>
          <w:lang w:val="sr-Latn-RS"/>
        </w:rPr>
      </w:pPr>
      <w:r w:rsidRPr="00E007CB">
        <w:rPr>
          <w:lang w:val="sr-Latn-RS"/>
        </w:rPr>
        <w:t>Njegove ruke bi se grčile dok je potpisivao dokumenta tajnih organizacija i prvi put osetio težinu zavetovane lojalnosti.</w:t>
      </w:r>
    </w:p>
    <w:p w14:paraId="69FB0663" w14:textId="77777777" w:rsidR="00621589" w:rsidRPr="00E007CB" w:rsidRDefault="00000000">
      <w:pPr>
        <w:spacing w:before="360" w:after="360"/>
        <w:ind w:firstLine="0"/>
        <w:jc w:val="center"/>
        <w:rPr>
          <w:lang w:val="sr-Latn-RS"/>
        </w:rPr>
      </w:pPr>
      <w:r w:rsidRPr="00E007CB">
        <w:rPr>
          <w:sz w:val="24"/>
          <w:lang w:val="sr-Latn-RS"/>
        </w:rPr>
        <w:lastRenderedPageBreak/>
        <w:t>* * *</w:t>
      </w:r>
    </w:p>
    <w:p w14:paraId="5E30FE8C" w14:textId="77777777" w:rsidR="00621589" w:rsidRPr="00E007CB" w:rsidRDefault="00000000">
      <w:pPr>
        <w:rPr>
          <w:lang w:val="sr-Latn-RS"/>
        </w:rPr>
      </w:pPr>
      <w:r w:rsidRPr="00E007CB">
        <w:rPr>
          <w:lang w:val="sr-Latn-RS"/>
        </w:rPr>
        <w:t>Kada se vratio, Beograd više nije bio isti. Ili je on bio drugačiji.</w:t>
      </w:r>
    </w:p>
    <w:p w14:paraId="18A220FF" w14:textId="77777777" w:rsidR="00621589" w:rsidRPr="00E007CB" w:rsidRDefault="00000000">
      <w:pPr>
        <w:rPr>
          <w:lang w:val="sr-Latn-RS"/>
        </w:rPr>
      </w:pPr>
      <w:r w:rsidRPr="00E007CB">
        <w:rPr>
          <w:lang w:val="sr-Latn-RS"/>
        </w:rPr>
        <w:t>Njegovi koraci su postali sigurniji, pogled oštriji.</w:t>
      </w:r>
    </w:p>
    <w:p w14:paraId="1ED88BD7" w14:textId="77777777" w:rsidR="00621589" w:rsidRPr="00E007CB" w:rsidRDefault="00000000">
      <w:pPr>
        <w:rPr>
          <w:lang w:val="sr-Latn-RS"/>
        </w:rPr>
      </w:pPr>
      <w:r w:rsidRPr="00E007CB">
        <w:rPr>
          <w:lang w:val="sr-Latn-RS"/>
        </w:rPr>
        <w:t>U vremenu kada su beogradske trgovačke kuće nicale poput tvrđava moći, Lazar Milovanović stajao je kao stub svoje zajednice. Kroz njegovu kuću su prolazili političari, trgovci i intelektualci, svi u potrazi za savetom ili osloncem u nepredvidivim vremenima. Lazarove reči, promišljene i odmerene, slušale su se pažljivo, čak i među onima koji su donosili odluke daleko izvan trgovinskih krugova.</w:t>
      </w:r>
    </w:p>
    <w:p w14:paraId="7479693B" w14:textId="77777777" w:rsidR="00621589" w:rsidRPr="00E007CB" w:rsidRDefault="00000000">
      <w:pPr>
        <w:rPr>
          <w:lang w:val="sr-Latn-RS"/>
        </w:rPr>
      </w:pPr>
      <w:r w:rsidRPr="00E007CB">
        <w:rPr>
          <w:lang w:val="sr-Latn-RS"/>
        </w:rPr>
        <w:t>Na dvorskim balovima i svečanostima, Lazar se kretao s prirodnom elegancijom, diskretno razmenjujući klimanja i reči sa članovima kraljevske porodice Obrenović. Njegov uticaj nije bio zvaničan, ali je prožimao dvorske hodnike poput nevidljive mreže.</w:t>
      </w:r>
    </w:p>
    <w:p w14:paraId="70C6EA20" w14:textId="77777777" w:rsidR="00621589" w:rsidRPr="00E007CB" w:rsidRDefault="00000000">
      <w:pPr>
        <w:rPr>
          <w:lang w:val="sr-Latn-RS"/>
        </w:rPr>
      </w:pPr>
      <w:r w:rsidRPr="00E007CB">
        <w:rPr>
          <w:lang w:val="sr-Latn-RS"/>
        </w:rPr>
        <w:t>Lazar Milovanović posmatrao je kralja Aleksandra dok je nazdravljao gostima, lice mu nasmejano, ruka mu podignuta visoko u znak ponosa.</w:t>
      </w:r>
    </w:p>
    <w:p w14:paraId="1A10CAD5" w14:textId="77777777" w:rsidR="00621589" w:rsidRPr="00E007CB" w:rsidRDefault="00000000">
      <w:pPr>
        <w:rPr>
          <w:lang w:val="sr-Latn-RS"/>
        </w:rPr>
      </w:pPr>
      <w:r w:rsidRPr="00E007CB">
        <w:rPr>
          <w:lang w:val="sr-Latn-RS"/>
        </w:rPr>
        <w:t>Lazar je podigao svoju čašu, ali nije pio.</w:t>
      </w:r>
    </w:p>
    <w:p w14:paraId="114214F0" w14:textId="77777777" w:rsidR="00621589" w:rsidRPr="00E007CB" w:rsidRDefault="00000000">
      <w:pPr>
        <w:rPr>
          <w:lang w:val="sr-Latn-RS"/>
        </w:rPr>
      </w:pPr>
      <w:r w:rsidRPr="00E007CB">
        <w:rPr>
          <w:i/>
          <w:lang w:val="sr-Latn-RS"/>
        </w:rPr>
        <w:t>Ovaj čovek</w:t>
      </w:r>
      <w:r w:rsidRPr="00E007CB">
        <w:rPr>
          <w:lang w:val="sr-Latn-RS"/>
        </w:rPr>
        <w:t xml:space="preserve">, pomisli gledajući kralja, </w:t>
      </w:r>
      <w:r w:rsidRPr="00E007CB">
        <w:rPr>
          <w:i/>
          <w:lang w:val="sr-Latn-RS"/>
        </w:rPr>
        <w:t>ne poznaje granice. Ne poznaje ograničenja. Veruje da je iznad svega i svih. A takvi vladari... uvek padaju.</w:t>
      </w:r>
    </w:p>
    <w:p w14:paraId="2F2A0093" w14:textId="77777777" w:rsidR="00621589" w:rsidRPr="00E007CB" w:rsidRDefault="00000000">
      <w:pPr>
        <w:rPr>
          <w:lang w:val="sr-Latn-RS"/>
        </w:rPr>
      </w:pPr>
      <w:r w:rsidRPr="00E007CB">
        <w:rPr>
          <w:lang w:val="sr-Latn-RS"/>
        </w:rPr>
        <w:t>„Šta mislite o kraljevoj novoj politici, gospodine Milovanoviću?" neko upita, previše ljubazno.</w:t>
      </w:r>
    </w:p>
    <w:p w14:paraId="7964C285" w14:textId="77777777" w:rsidR="00621589" w:rsidRPr="00E007CB" w:rsidRDefault="00000000">
      <w:pPr>
        <w:rPr>
          <w:lang w:val="sr-Latn-RS"/>
        </w:rPr>
      </w:pPr>
      <w:r w:rsidRPr="00E007CB">
        <w:rPr>
          <w:lang w:val="sr-Latn-RS"/>
        </w:rPr>
        <w:t>Lazar se osmehnuo. Onaj isti osmeh koji je koristio godinama u pregovorima – topao, ali prazan.</w:t>
      </w:r>
    </w:p>
    <w:p w14:paraId="29874E38" w14:textId="77777777" w:rsidR="00621589" w:rsidRPr="00E007CB" w:rsidRDefault="00000000">
      <w:pPr>
        <w:rPr>
          <w:lang w:val="sr-Latn-RS"/>
        </w:rPr>
      </w:pPr>
      <w:r w:rsidRPr="00E007CB">
        <w:rPr>
          <w:lang w:val="sr-Latn-RS"/>
        </w:rPr>
        <w:t>„Mislim," rekao je glatko, „da će vreme pokazati da li su njegove odluke bile mudre."</w:t>
      </w:r>
    </w:p>
    <w:p w14:paraId="46D09562" w14:textId="77777777" w:rsidR="00621589" w:rsidRPr="00E007CB" w:rsidRDefault="00000000">
      <w:pPr>
        <w:rPr>
          <w:lang w:val="sr-Latn-RS"/>
        </w:rPr>
      </w:pPr>
      <w:r w:rsidRPr="00E007CB">
        <w:rPr>
          <w:lang w:val="sr-Latn-RS"/>
        </w:rPr>
        <w:t>I nastavio je da ne pije.</w:t>
      </w:r>
    </w:p>
    <w:p w14:paraId="4AFF9EAD" w14:textId="77777777" w:rsidR="00621589" w:rsidRPr="00E007CB" w:rsidRDefault="00000000">
      <w:pPr>
        <w:rPr>
          <w:lang w:val="sr-Latn-RS"/>
        </w:rPr>
      </w:pPr>
      <w:r w:rsidRPr="00E007CB">
        <w:rPr>
          <w:lang w:val="sr-Latn-RS"/>
        </w:rPr>
        <w:t>No, što su politička previranja krajem 19. veka postajala burnija, to su se i bore na njegovom čelu produbljivale. Pri svakom pomenu ustupanja trona mladom Aleksandru Obrenoviću, Lazar bi samo stegnuo vilicu i ćutao. Priče o približavanju Rusiji učinile su ga još ozbiljnijim, a susreti sa kraljem ostavljali su gorak ukus. Njegove ruke, koje su nekada s lakoćom držale pero i sklapale trgovačke ugovore, sada su nervozno kuckale po ivici stola dok je posmatrao kako Srbija sve više klizi ka neizvesnosti.</w:t>
      </w:r>
    </w:p>
    <w:p w14:paraId="4B773707" w14:textId="77777777" w:rsidR="00621589" w:rsidRPr="00E007CB" w:rsidRDefault="00000000">
      <w:pPr>
        <w:spacing w:before="360" w:after="360"/>
        <w:ind w:firstLine="0"/>
        <w:jc w:val="center"/>
        <w:rPr>
          <w:lang w:val="sr-Latn-RS"/>
        </w:rPr>
      </w:pPr>
      <w:r w:rsidRPr="00E007CB">
        <w:rPr>
          <w:sz w:val="24"/>
          <w:lang w:val="sr-Latn-RS"/>
        </w:rPr>
        <w:t>* * *</w:t>
      </w:r>
    </w:p>
    <w:p w14:paraId="3786DBC3" w14:textId="77777777" w:rsidR="00621589" w:rsidRPr="00E007CB" w:rsidRDefault="00000000">
      <w:pPr>
        <w:rPr>
          <w:lang w:val="sr-Latn-RS"/>
        </w:rPr>
      </w:pPr>
      <w:r w:rsidRPr="00E007CB">
        <w:rPr>
          <w:lang w:val="sr-Latn-RS"/>
        </w:rPr>
        <w:t>Dimitrije Milovanović se vratio u Beograd kao drugi čovek.</w:t>
      </w:r>
    </w:p>
    <w:p w14:paraId="4BA9A7F9" w14:textId="77777777" w:rsidR="00621589" w:rsidRPr="00E007CB" w:rsidRDefault="00000000">
      <w:pPr>
        <w:rPr>
          <w:lang w:val="sr-Latn-RS"/>
        </w:rPr>
      </w:pPr>
      <w:r w:rsidRPr="00E007CB">
        <w:rPr>
          <w:lang w:val="sr-Latn-RS"/>
        </w:rPr>
        <w:lastRenderedPageBreak/>
        <w:t>Godine na Sorboni nisu samo izoštrile njegov um – oblikovale su ga, pretopile u nešto novo. Njegove ruke, nekada nežne od knjiga, sada su nosile težinu ideja koje su menjale način na koji je posmatrao svet.</w:t>
      </w:r>
    </w:p>
    <w:p w14:paraId="469DD705" w14:textId="77777777" w:rsidR="00621589" w:rsidRPr="00E007CB" w:rsidRDefault="00000000">
      <w:pPr>
        <w:rPr>
          <w:lang w:val="sr-Latn-RS"/>
        </w:rPr>
      </w:pPr>
      <w:r w:rsidRPr="00E007CB">
        <w:rPr>
          <w:lang w:val="sr-Latn-RS"/>
        </w:rPr>
        <w:t>Nije bilo mesta za sumnju kada je stupio u Vojnu akademiju. Iako naviknutiji na pero nego mač, njegov hod je odavao nepokolebljivost. Na paradama, njegov pogled bi se smračio pri pogledu na kralja Aleksandra. Dok su drugi salutirali sa uvežbanom poslušnošću, Dimitrijeve pesnice bi se nesvesno stezale.</w:t>
      </w:r>
    </w:p>
    <w:p w14:paraId="304EB34F" w14:textId="77777777" w:rsidR="00621589" w:rsidRPr="00E007CB" w:rsidRDefault="00000000">
      <w:pPr>
        <w:rPr>
          <w:lang w:val="sr-Latn-RS"/>
        </w:rPr>
      </w:pPr>
      <w:r w:rsidRPr="00E007CB">
        <w:rPr>
          <w:lang w:val="sr-Latn-RS"/>
        </w:rPr>
        <w:t>Večeri je provodio nad mapama Balkana, prelazeći preko linija koje su delile srpski narod. Vizija ujedinjene države bila je jasna u njegovom umu, ali stvarnost pred njim bila je okovana tromošću birokratije i neodlučnošću onih na vlasti.</w:t>
      </w:r>
    </w:p>
    <w:p w14:paraId="5641A508" w14:textId="77777777" w:rsidR="00621589" w:rsidRPr="00E007CB" w:rsidRDefault="00000000">
      <w:pPr>
        <w:rPr>
          <w:lang w:val="sr-Latn-RS"/>
        </w:rPr>
      </w:pPr>
      <w:r w:rsidRPr="00E007CB">
        <w:rPr>
          <w:lang w:val="sr-Latn-RS"/>
        </w:rPr>
        <w:t>Ipak, nije klonuo. Stajao je uspravno, napet poput strune, sa istom onom vatrom u očima koja je gorela još od gimnazijskih dana.</w:t>
      </w:r>
    </w:p>
    <w:p w14:paraId="2F64FAC0" w14:textId="77777777" w:rsidR="00621589" w:rsidRPr="00E007CB" w:rsidRDefault="00000000">
      <w:pPr>
        <w:spacing w:before="360" w:after="360"/>
        <w:ind w:firstLine="0"/>
        <w:jc w:val="center"/>
        <w:rPr>
          <w:lang w:val="sr-Latn-RS"/>
        </w:rPr>
      </w:pPr>
      <w:r w:rsidRPr="00E007CB">
        <w:rPr>
          <w:sz w:val="24"/>
          <w:lang w:val="sr-Latn-RS"/>
        </w:rPr>
        <w:t>* * *</w:t>
      </w:r>
    </w:p>
    <w:p w14:paraId="4FF45F3B" w14:textId="77777777" w:rsidR="00621589" w:rsidRPr="00E007CB" w:rsidRDefault="00000000">
      <w:pPr>
        <w:rPr>
          <w:lang w:val="sr-Latn-RS"/>
        </w:rPr>
      </w:pPr>
      <w:r w:rsidRPr="00E007CB">
        <w:rPr>
          <w:lang w:val="sr-Latn-RS"/>
        </w:rPr>
        <w:t>Lazar i Dimitrije sedeli su jedan naspram drugog, obojica sa čašama konjaka u rukama. Iako je piće moglo doneti opuštanje, u ovoj noći, između oca i sina, nije bilo mesta ni za šta osim reči koje su težile više od olova.</w:t>
      </w:r>
    </w:p>
    <w:p w14:paraId="6CF63F36" w14:textId="77777777" w:rsidR="00621589" w:rsidRPr="00E007CB" w:rsidRDefault="00000000">
      <w:pPr>
        <w:rPr>
          <w:lang w:val="sr-Latn-RS"/>
        </w:rPr>
      </w:pPr>
      <w:r w:rsidRPr="00E007CB">
        <w:rPr>
          <w:lang w:val="sr-Latn-RS"/>
        </w:rPr>
        <w:t>Vatra u kaminu je pucketala. Senke su plesale po zidovima. Kroz prozor se nazirala beogradska noć, mirna i zavaravajuća.</w:t>
      </w:r>
    </w:p>
    <w:p w14:paraId="3DE3E038" w14:textId="77777777" w:rsidR="00621589" w:rsidRPr="00E007CB" w:rsidRDefault="00000000">
      <w:pPr>
        <w:rPr>
          <w:lang w:val="sr-Latn-RS"/>
        </w:rPr>
      </w:pPr>
      <w:r w:rsidRPr="00E007CB">
        <w:rPr>
          <w:lang w:val="sr-Latn-RS"/>
        </w:rPr>
        <w:t>Lazar je dugo ćutao, kao da tako smiruje misli. „Dimitrije," konačno progovori, „znam da si nezadovoljan. Aleksandrova vladavina... nije ono što Srbiji treba."</w:t>
      </w:r>
    </w:p>
    <w:p w14:paraId="6A1DA9DF" w14:textId="77777777" w:rsidR="00621589" w:rsidRPr="00E007CB" w:rsidRDefault="00000000">
      <w:pPr>
        <w:rPr>
          <w:lang w:val="sr-Latn-RS"/>
        </w:rPr>
      </w:pPr>
      <w:r w:rsidRPr="00E007CB">
        <w:rPr>
          <w:lang w:val="sr-Latn-RS"/>
        </w:rPr>
        <w:t>Dimitrije se naglo uspravio, oči su mu sevnule. „Nezadovoljan?" Glas mu je bio gorak, pun nestrpljenja. „Oče, Srbija je na ivici propasti! Aleksandar uništava sve što smo izgradili. Mora biti zaustavljen. Po svaku cenu."</w:t>
      </w:r>
    </w:p>
    <w:p w14:paraId="0F0AAE93" w14:textId="77777777" w:rsidR="00621589" w:rsidRPr="00E007CB" w:rsidRDefault="00000000">
      <w:pPr>
        <w:rPr>
          <w:lang w:val="sr-Latn-RS"/>
        </w:rPr>
      </w:pPr>
      <w:r w:rsidRPr="00E007CB">
        <w:rPr>
          <w:lang w:val="sr-Latn-RS"/>
        </w:rPr>
        <w:t>Lazar duboko uzdahnu i osloni ruku na naslon stolice. „Razumem tvoju strast, sine," rekao je tiho. „Ali svet nije crno-beo. Direktan sukob može doneti više haosa nego koristi. Srbija je okružena neprijateljima – ako pokažemo slabost, oni će nas raskomadati."</w:t>
      </w:r>
    </w:p>
    <w:p w14:paraId="27D7F9B9" w14:textId="77777777" w:rsidR="00621589" w:rsidRPr="00E007CB" w:rsidRDefault="00000000">
      <w:pPr>
        <w:rPr>
          <w:lang w:val="sr-Latn-RS"/>
        </w:rPr>
      </w:pPr>
      <w:r w:rsidRPr="00E007CB">
        <w:rPr>
          <w:lang w:val="sr-Latn-RS"/>
        </w:rPr>
        <w:t>Dimitrije je skočio na noge, stolica iza njega se zatresla. „A šta je slabost ako ne sedeti skrštenih ruku?!" Glas mu je podrhtavao, pun gneva. „Da čekamo dok nas Aleksandar potpuno ne uništi? Da mu dozvolimo da sahrani ovu zemlju svojim glupim odlukama?"</w:t>
      </w:r>
    </w:p>
    <w:p w14:paraId="2393EA27" w14:textId="77777777" w:rsidR="00621589" w:rsidRPr="00E007CB" w:rsidRDefault="00000000">
      <w:pPr>
        <w:rPr>
          <w:lang w:val="sr-Latn-RS"/>
        </w:rPr>
      </w:pPr>
      <w:r w:rsidRPr="00E007CB">
        <w:rPr>
          <w:lang w:val="sr-Latn-RS"/>
        </w:rPr>
        <w:t>„Borba da, ali mora biti pametna," rekao je njegov otac mirno. „Pogledaj istoriju – Miloš, Karađorđe... Nisu žurili. Znali su kada treba povući potez, a kada čekati."</w:t>
      </w:r>
    </w:p>
    <w:p w14:paraId="7C8A99A1" w14:textId="77777777" w:rsidR="00621589" w:rsidRPr="00E007CB" w:rsidRDefault="00000000">
      <w:pPr>
        <w:rPr>
          <w:lang w:val="sr-Latn-RS"/>
        </w:rPr>
      </w:pPr>
      <w:r w:rsidRPr="00E007CB">
        <w:rPr>
          <w:lang w:val="sr-Latn-RS"/>
        </w:rPr>
        <w:lastRenderedPageBreak/>
        <w:t>Dimitrije se nasmejao kratko i suvo. „Čekati? Dokle?" Odmahnuo je glavom. „Ti vidiš strpljenje, ja vidim strah."</w:t>
      </w:r>
    </w:p>
    <w:p w14:paraId="6C34AFEB" w14:textId="77777777" w:rsidR="00621589" w:rsidRPr="00E007CB" w:rsidRDefault="00000000">
      <w:pPr>
        <w:rPr>
          <w:lang w:val="sr-Latn-RS"/>
        </w:rPr>
      </w:pPr>
      <w:r w:rsidRPr="00E007CB">
        <w:rPr>
          <w:lang w:val="sr-Latn-RS"/>
        </w:rPr>
        <w:t>Lazar je stisnuo vilicu, uspravio se u stolici. „Strah?" Glas mu je postao oštar. „Ne, sine. Vidim ono što ti ne vidiš. Revolucija nije igra. Danas si heroj, sutra si mrtav izdajnik, zaboravljen od onih za koje si se borio."</w:t>
      </w:r>
    </w:p>
    <w:p w14:paraId="3C4DC315" w14:textId="77777777" w:rsidR="00621589" w:rsidRPr="00E007CB" w:rsidRDefault="00000000">
      <w:pPr>
        <w:rPr>
          <w:lang w:val="sr-Latn-RS"/>
        </w:rPr>
      </w:pPr>
      <w:r w:rsidRPr="00E007CB">
        <w:rPr>
          <w:lang w:val="sr-Latn-RS"/>
        </w:rPr>
        <w:t>Dimitrije je prišao bliže. „Aleksandar je bolest. Ako ga ne zaustavimo sada, biće prekasno."</w:t>
      </w:r>
    </w:p>
    <w:p w14:paraId="0E41C816" w14:textId="77777777" w:rsidR="00621589" w:rsidRPr="00E007CB" w:rsidRDefault="00000000">
      <w:pPr>
        <w:rPr>
          <w:lang w:val="sr-Latn-RS"/>
        </w:rPr>
      </w:pPr>
      <w:r w:rsidRPr="00E007CB">
        <w:rPr>
          <w:lang w:val="sr-Latn-RS"/>
        </w:rPr>
        <w:t>Lazar ga je dugo posmatrao. Zatim ustade i priđe prozoru, leđima okrenut sinu. Dugo je ćutao.</w:t>
      </w:r>
    </w:p>
    <w:p w14:paraId="0CA5A41A" w14:textId="77777777" w:rsidR="00621589" w:rsidRPr="00E007CB" w:rsidRDefault="00000000">
      <w:pPr>
        <w:rPr>
          <w:lang w:val="sr-Latn-RS"/>
        </w:rPr>
      </w:pPr>
      <w:r w:rsidRPr="00E007CB">
        <w:rPr>
          <w:lang w:val="sr-Latn-RS"/>
        </w:rPr>
        <w:t>„Postoji nešto," reče konačno, glas mu tih, gotovo šapat, „što nikada nisam podelio s tobom. Nešto što sam naučio davno, u Nemačkoj."</w:t>
      </w:r>
    </w:p>
    <w:p w14:paraId="49951E16" w14:textId="77777777" w:rsidR="00621589" w:rsidRPr="00E007CB" w:rsidRDefault="00000000">
      <w:pPr>
        <w:rPr>
          <w:lang w:val="sr-Latn-RS"/>
        </w:rPr>
      </w:pPr>
      <w:r w:rsidRPr="00E007CB">
        <w:rPr>
          <w:lang w:val="sr-Latn-RS"/>
        </w:rPr>
        <w:t>Dimitrije je zastao. Ovo je bio ton koji nije čuo od oca – ranjiv, gotovo ispovednički.</w:t>
      </w:r>
    </w:p>
    <w:p w14:paraId="78B00502" w14:textId="77777777" w:rsidR="00621589" w:rsidRPr="00E007CB" w:rsidRDefault="00000000">
      <w:pPr>
        <w:rPr>
          <w:lang w:val="sr-Latn-RS"/>
        </w:rPr>
      </w:pPr>
      <w:r w:rsidRPr="00E007CB">
        <w:rPr>
          <w:lang w:val="sr-Latn-RS"/>
        </w:rPr>
        <w:t>„Učili su me," nastavi Lazar, „da vlast nije dar. Nije pravo. Vlast je... zavet. Obaveza prema onima kojima vladaš. Trenutak kada vladar zaboravi tu obavezu – trenutak kada veruje da je iznad zakona, iznad naroda, iznad istine – tada prestaje da bude vladar. Postaje tiranin."</w:t>
      </w:r>
    </w:p>
    <w:p w14:paraId="13BD27D3" w14:textId="7492D9F5" w:rsidR="00621589" w:rsidRPr="00E007CB" w:rsidRDefault="00000000">
      <w:pPr>
        <w:rPr>
          <w:lang w:val="sr-Latn-RS"/>
        </w:rPr>
      </w:pPr>
      <w:r w:rsidRPr="00E007CB">
        <w:rPr>
          <w:lang w:val="sr-Latn-RS"/>
        </w:rPr>
        <w:t>„To je upravo ono što govorim!" uzviknu Dimitrije. „Aleksandar</w:t>
      </w:r>
      <w:r w:rsidR="00DB224D">
        <w:rPr>
          <w:lang w:val="sr-Latn-RS"/>
        </w:rPr>
        <w:t>,...</w:t>
      </w:r>
      <w:r w:rsidRPr="00E007CB">
        <w:rPr>
          <w:lang w:val="sr-Latn-RS"/>
        </w:rPr>
        <w:t>"</w:t>
      </w:r>
    </w:p>
    <w:p w14:paraId="5AAD7423" w14:textId="77777777" w:rsidR="00621589" w:rsidRPr="00E007CB" w:rsidRDefault="00000000">
      <w:pPr>
        <w:rPr>
          <w:lang w:val="sr-Latn-RS"/>
        </w:rPr>
      </w:pPr>
      <w:r w:rsidRPr="00E007CB">
        <w:rPr>
          <w:lang w:val="sr-Latn-RS"/>
        </w:rPr>
        <w:t>„Pusti me da završim." Lazar se okrenuo. U njegovim očima bilo je nešto što Dimitrije nikada ranije nije video – nešto staro, duboko, možda čak i bolno. „Problem nije samo u Aleksandru, sine. Problem je u sistemu koji dozvoljava da jedan čovek ima toliku moć bez ograničenja. Srušiti Aleksandra nije rešenje. Postaviti drugog na njegovo mesto – isto nije rešenje."</w:t>
      </w:r>
    </w:p>
    <w:p w14:paraId="4B4D3C2E" w14:textId="77777777" w:rsidR="00621589" w:rsidRPr="00E007CB" w:rsidRDefault="00000000">
      <w:pPr>
        <w:rPr>
          <w:lang w:val="sr-Latn-RS"/>
        </w:rPr>
      </w:pPr>
      <w:r w:rsidRPr="00E007CB">
        <w:rPr>
          <w:lang w:val="sr-Latn-RS"/>
        </w:rPr>
        <w:t>„Šta je onda rešenje?"</w:t>
      </w:r>
    </w:p>
    <w:p w14:paraId="6D0A85E7" w14:textId="77777777" w:rsidR="00621589" w:rsidRPr="00E007CB" w:rsidRDefault="00000000">
      <w:pPr>
        <w:rPr>
          <w:lang w:val="sr-Latn-RS"/>
        </w:rPr>
      </w:pPr>
      <w:r w:rsidRPr="00E007CB">
        <w:rPr>
          <w:lang w:val="sr-Latn-RS"/>
        </w:rPr>
        <w:t>Lazar duboko uzdahnu. „Ne znam. Možda ograničenje. Možda nešto što će vezati svakog budućeg vladara, sprečiti ga da ponovi iste greške. Ali to... to je posao za generacije. Ne za jednu noć. Ne za jedan puč."</w:t>
      </w:r>
    </w:p>
    <w:p w14:paraId="47BFDCEA" w14:textId="77777777" w:rsidR="00621589" w:rsidRPr="00E007CB" w:rsidRDefault="00000000">
      <w:pPr>
        <w:rPr>
          <w:lang w:val="sr-Latn-RS"/>
        </w:rPr>
      </w:pPr>
      <w:r w:rsidRPr="00E007CB">
        <w:rPr>
          <w:lang w:val="sr-Latn-RS"/>
        </w:rPr>
        <w:t>Dimitrije je ćutao.</w:t>
      </w:r>
    </w:p>
    <w:p w14:paraId="268AC95D" w14:textId="77777777" w:rsidR="00621589" w:rsidRPr="00E007CB" w:rsidRDefault="00000000">
      <w:pPr>
        <w:rPr>
          <w:lang w:val="sr-Latn-RS"/>
        </w:rPr>
      </w:pPr>
      <w:r w:rsidRPr="00E007CB">
        <w:rPr>
          <w:lang w:val="sr-Latn-RS"/>
        </w:rPr>
        <w:t>„Ono što me plaši," nastavi Lazar, prilzeći sinu, „nije tvoja hrabrost. Plašim se da ćeš, u žaru borbe, zaboraviti zašto si počeo. Da ćeš postati ono protiv čega se boriš."</w:t>
      </w:r>
    </w:p>
    <w:p w14:paraId="355BABC9" w14:textId="77777777" w:rsidR="00621589" w:rsidRPr="00E007CB" w:rsidRDefault="00000000">
      <w:pPr>
        <w:rPr>
          <w:lang w:val="sr-Latn-RS"/>
        </w:rPr>
      </w:pPr>
      <w:r w:rsidRPr="00E007CB">
        <w:rPr>
          <w:lang w:val="sr-Latn-RS"/>
        </w:rPr>
        <w:t>„Nikada."</w:t>
      </w:r>
    </w:p>
    <w:p w14:paraId="18D9FDF0" w14:textId="77777777" w:rsidR="00621589" w:rsidRPr="00E007CB" w:rsidRDefault="00000000">
      <w:pPr>
        <w:rPr>
          <w:lang w:val="sr-Latn-RS"/>
        </w:rPr>
      </w:pPr>
      <w:r w:rsidRPr="00E007CB">
        <w:rPr>
          <w:lang w:val="sr-Latn-RS"/>
        </w:rPr>
        <w:t>„Svaki tiranin je nekada izgovorio tu istu reč."</w:t>
      </w:r>
    </w:p>
    <w:p w14:paraId="7DEF9156" w14:textId="77777777" w:rsidR="00621589" w:rsidRPr="00E007CB" w:rsidRDefault="00000000">
      <w:pPr>
        <w:rPr>
          <w:lang w:val="sr-Latn-RS"/>
        </w:rPr>
      </w:pPr>
      <w:r w:rsidRPr="00E007CB">
        <w:rPr>
          <w:lang w:val="sr-Latn-RS"/>
        </w:rPr>
        <w:t>Tišina je pala među njima, teška i neprobojana.</w:t>
      </w:r>
    </w:p>
    <w:p w14:paraId="6AA79670" w14:textId="77777777" w:rsidR="00621589" w:rsidRPr="00E007CB" w:rsidRDefault="00000000">
      <w:pPr>
        <w:rPr>
          <w:lang w:val="sr-Latn-RS"/>
        </w:rPr>
      </w:pPr>
      <w:r w:rsidRPr="00E007CB">
        <w:rPr>
          <w:lang w:val="sr-Latn-RS"/>
        </w:rPr>
        <w:lastRenderedPageBreak/>
        <w:t>Lazar je odložio čašu. „Molim te, Dimitrije. Razmisli. O sebi, o Srbiji. O onome šta želiš da ostaviš iza sebe."</w:t>
      </w:r>
    </w:p>
    <w:p w14:paraId="3A432CD1" w14:textId="77777777" w:rsidR="00621589" w:rsidRPr="00E007CB" w:rsidRDefault="00000000">
      <w:pPr>
        <w:rPr>
          <w:lang w:val="sr-Latn-RS"/>
        </w:rPr>
      </w:pPr>
      <w:r w:rsidRPr="00E007CB">
        <w:rPr>
          <w:lang w:val="sr-Latn-RS"/>
        </w:rPr>
        <w:t>Dimitrije je spustio pogled. Na trenutak, učinilo mu se da vidi majku – njeno lice, njen osmeh, njene reči o istini i hrabrosti.</w:t>
      </w:r>
    </w:p>
    <w:p w14:paraId="3E1B1781" w14:textId="77777777" w:rsidR="00621589" w:rsidRPr="00E007CB" w:rsidRDefault="00000000">
      <w:pPr>
        <w:rPr>
          <w:lang w:val="sr-Latn-RS"/>
        </w:rPr>
      </w:pPr>
      <w:r w:rsidRPr="00E007CB">
        <w:rPr>
          <w:i/>
          <w:lang w:val="sr-Latn-RS"/>
        </w:rPr>
        <w:t>Istina</w:t>
      </w:r>
      <w:r w:rsidRPr="00E007CB">
        <w:rPr>
          <w:lang w:val="sr-Latn-RS"/>
        </w:rPr>
        <w:t xml:space="preserve">, pomisli. </w:t>
      </w:r>
      <w:r w:rsidRPr="00E007CB">
        <w:rPr>
          <w:i/>
          <w:lang w:val="sr-Latn-RS"/>
        </w:rPr>
        <w:t>I hrabrost da je izgovoriš. Čak i sebi.</w:t>
      </w:r>
    </w:p>
    <w:p w14:paraId="306197F1" w14:textId="77777777" w:rsidR="00621589" w:rsidRPr="00E007CB" w:rsidRDefault="00000000">
      <w:pPr>
        <w:rPr>
          <w:lang w:val="sr-Latn-RS"/>
        </w:rPr>
      </w:pPr>
      <w:r w:rsidRPr="00E007CB">
        <w:rPr>
          <w:lang w:val="sr-Latn-RS"/>
        </w:rPr>
        <w:t>„Oče," reče tiho, „volim te. Ali ne mogu da ćutim. Ne mogu da gledam kako Srbija propada a da ne učinim ništa."</w:t>
      </w:r>
    </w:p>
    <w:p w14:paraId="2B0EB77E" w14:textId="77777777" w:rsidR="00621589" w:rsidRPr="00E007CB" w:rsidRDefault="00000000">
      <w:pPr>
        <w:rPr>
          <w:lang w:val="sr-Latn-RS"/>
        </w:rPr>
      </w:pPr>
      <w:r w:rsidRPr="00E007CB">
        <w:rPr>
          <w:lang w:val="sr-Latn-RS"/>
        </w:rPr>
        <w:t>Lazar klimnu glavom. Oči su mu bile vlažne, ali glas čvrst.</w:t>
      </w:r>
    </w:p>
    <w:p w14:paraId="6EA2266D" w14:textId="77777777" w:rsidR="00621589" w:rsidRPr="00E007CB" w:rsidRDefault="00000000">
      <w:pPr>
        <w:rPr>
          <w:lang w:val="sr-Latn-RS"/>
        </w:rPr>
      </w:pPr>
      <w:r w:rsidRPr="00E007CB">
        <w:rPr>
          <w:lang w:val="sr-Latn-RS"/>
        </w:rPr>
        <w:t>„Znam, sine. Znam."</w:t>
      </w:r>
    </w:p>
    <w:p w14:paraId="5DA912A4" w14:textId="77777777" w:rsidR="00621589" w:rsidRPr="00E007CB" w:rsidRDefault="00000000">
      <w:pPr>
        <w:rPr>
          <w:lang w:val="sr-Latn-RS"/>
        </w:rPr>
      </w:pPr>
      <w:r w:rsidRPr="00E007CB">
        <w:rPr>
          <w:lang w:val="sr-Latn-RS"/>
        </w:rPr>
        <w:t>Kada je te noći Dimitrije napustio očev dom, znao je da povratka nema.</w:t>
      </w:r>
    </w:p>
    <w:p w14:paraId="510C089C" w14:textId="4E781C1B" w:rsidR="00621589" w:rsidRPr="00E007CB" w:rsidRDefault="00000000" w:rsidP="0072569C">
      <w:pPr>
        <w:rPr>
          <w:lang w:val="sr-Latn-RS"/>
        </w:rPr>
      </w:pPr>
      <w:r w:rsidRPr="00E007CB">
        <w:rPr>
          <w:lang w:val="sr-Latn-RS"/>
        </w:rPr>
        <w:t xml:space="preserve">Ali nosio je sa sobom nešto što ranije nije imao – očevu sumnju. Očevo upozorenje. Pitanje koje će ga proganjati kroz sve što sledi: </w:t>
      </w:r>
      <w:r w:rsidRPr="00E007CB">
        <w:rPr>
          <w:i/>
          <w:lang w:val="sr-Latn-RS"/>
        </w:rPr>
        <w:t>Da li ću postati ono protiv čega se borim?</w:t>
      </w:r>
    </w:p>
    <w:p w14:paraId="55B32BF3" w14:textId="77777777" w:rsidR="00621589" w:rsidRPr="00E007CB" w:rsidRDefault="00000000">
      <w:pPr>
        <w:pStyle w:val="Heading1"/>
        <w:rPr>
          <w:lang w:val="sr-Latn-RS"/>
        </w:rPr>
      </w:pPr>
      <w:bookmarkStart w:id="5" w:name="_Toc219153208"/>
      <w:r w:rsidRPr="00E007CB">
        <w:rPr>
          <w:rFonts w:ascii="Georgia" w:hAnsi="Georgia"/>
          <w:lang w:val="sr-Latn-RS"/>
        </w:rPr>
        <w:lastRenderedPageBreak/>
        <w:t>Poglavlje 5: Simboli</w:t>
      </w:r>
      <w:bookmarkEnd w:id="5"/>
    </w:p>
    <w:p w14:paraId="55A9FCF7" w14:textId="77777777" w:rsidR="00621589" w:rsidRPr="00E007CB" w:rsidRDefault="00000000">
      <w:pPr>
        <w:rPr>
          <w:lang w:val="sr-Latn-RS"/>
        </w:rPr>
      </w:pPr>
      <w:r w:rsidRPr="00E007CB">
        <w:rPr>
          <w:lang w:val="sr-Latn-RS"/>
        </w:rPr>
        <w:t>Beogradski univerzitet vrveo je od života čak i u to doba dana kad su studenti više razmišljali o pauzi za kafu nego o knjigama. Ana i Aleksandar su se provukli kroz hodnik stare zgrade Filozofskog fakulteta, izbegavajući pogled portira koji je sedeo za svojim stolom i nešto lenjo prelistavao.</w:t>
      </w:r>
    </w:p>
    <w:p w14:paraId="755A7AF3" w14:textId="77777777" w:rsidR="00621589" w:rsidRPr="00E007CB" w:rsidRDefault="00000000">
      <w:pPr>
        <w:rPr>
          <w:lang w:val="sr-Latn-RS"/>
        </w:rPr>
      </w:pPr>
      <w:r w:rsidRPr="00E007CB">
        <w:rPr>
          <w:lang w:val="sr-Latn-RS"/>
        </w:rPr>
        <w:t>„Gde je ono rekao da mu je kabinet? Pored čega?", upitala je Ana, prebacujući ranac s jednog ramena na drugo.</w:t>
      </w:r>
    </w:p>
    <w:p w14:paraId="2B2BB9B5" w14:textId="77777777" w:rsidR="00621589" w:rsidRPr="00E007CB" w:rsidRDefault="00000000">
      <w:pPr>
        <w:rPr>
          <w:lang w:val="sr-Latn-RS"/>
        </w:rPr>
      </w:pPr>
      <w:r w:rsidRPr="00E007CB">
        <w:rPr>
          <w:lang w:val="sr-Latn-RS"/>
        </w:rPr>
        <w:t>„Pored Dositejevog kipa," promrmlja Aleksandar. „Ako promašiš, znači da ti treba drugi fakultet."</w:t>
      </w:r>
    </w:p>
    <w:p w14:paraId="4780314A" w14:textId="77777777" w:rsidR="00621589" w:rsidRPr="00E007CB" w:rsidRDefault="00000000">
      <w:pPr>
        <w:rPr>
          <w:lang w:val="sr-Latn-RS"/>
        </w:rPr>
      </w:pPr>
      <w:r w:rsidRPr="00E007CB">
        <w:rPr>
          <w:lang w:val="sr-Latn-RS"/>
        </w:rPr>
        <w:t>Zastao je ispred vrata na kojima je izbledelim slovima pisalo: PROF. DR. ILIĆ</w:t>
      </w:r>
    </w:p>
    <w:p w14:paraId="1BEFCA3D" w14:textId="77777777" w:rsidR="00621589" w:rsidRPr="00E007CB" w:rsidRDefault="00000000">
      <w:pPr>
        <w:rPr>
          <w:lang w:val="sr-Latn-RS"/>
        </w:rPr>
      </w:pPr>
      <w:r w:rsidRPr="00E007CB">
        <w:rPr>
          <w:lang w:val="sr-Latn-RS"/>
        </w:rPr>
        <w:t>„Čovek rođen da predaje istoriju, buraz!" Ana se nasmeja dok je gurkala Aleksandra laktom. „Profesor Ilija, Ilke... mislim, znaš ga ceo život, kako ga uopšte oslovljavaš?"</w:t>
      </w:r>
    </w:p>
    <w:p w14:paraId="592E3E48" w14:textId="77777777" w:rsidR="00621589" w:rsidRPr="00E007CB" w:rsidRDefault="00000000">
      <w:pPr>
        <w:rPr>
          <w:lang w:val="sr-Latn-RS"/>
        </w:rPr>
      </w:pPr>
      <w:r w:rsidRPr="00E007CB">
        <w:rPr>
          <w:lang w:val="sr-Latn-RS"/>
        </w:rPr>
        <w:t>„Zavisi od broja rakija u njegovom sistemu."</w:t>
      </w:r>
    </w:p>
    <w:p w14:paraId="5E182BDE" w14:textId="77777777" w:rsidR="00621589" w:rsidRPr="00E007CB" w:rsidRDefault="00000000">
      <w:pPr>
        <w:rPr>
          <w:lang w:val="sr-Latn-RS"/>
        </w:rPr>
      </w:pPr>
      <w:r w:rsidRPr="00E007CB">
        <w:rPr>
          <w:lang w:val="sr-Latn-RS"/>
        </w:rPr>
        <w:t>Ona već podiže ruku da zakuca, ali se s druge strane začu reski glas.</w:t>
      </w:r>
    </w:p>
    <w:p w14:paraId="6057CA13" w14:textId="76573E4A" w:rsidR="00621589" w:rsidRPr="00E007CB" w:rsidRDefault="00000000">
      <w:pPr>
        <w:rPr>
          <w:lang w:val="sr-Latn-RS"/>
        </w:rPr>
      </w:pPr>
      <w:r w:rsidRPr="00E007CB">
        <w:rPr>
          <w:lang w:val="sr-Latn-RS"/>
        </w:rPr>
        <w:t>„Hajde, Ilija, ne možeš mi reći da u ovoj ustanovi veruješ u takve priče...", govorio je sredovečni muški glas</w:t>
      </w:r>
      <w:r w:rsidR="00FE084F">
        <w:rPr>
          <w:lang w:val="sr-Latn-RS"/>
        </w:rPr>
        <w:t xml:space="preserve">, </w:t>
      </w:r>
      <w:r w:rsidRPr="00E007CB">
        <w:rPr>
          <w:lang w:val="sr-Latn-RS"/>
        </w:rPr>
        <w:t>pomalo podrugljiv, pomalo nesiguran.</w:t>
      </w:r>
    </w:p>
    <w:p w14:paraId="22F0205B" w14:textId="77777777" w:rsidR="00621589" w:rsidRPr="00E007CB" w:rsidRDefault="00000000">
      <w:pPr>
        <w:rPr>
          <w:lang w:val="sr-Latn-RS"/>
        </w:rPr>
      </w:pPr>
      <w:r w:rsidRPr="00E007CB">
        <w:rPr>
          <w:lang w:val="sr-Latn-RS"/>
        </w:rPr>
        <w:t>„Ma dajte, kolega, znate i sami da je to glupost! Koliko puta da ponovim? Masoni nisu doslovno pravili planove za atentat, ali su neki među njima... pa, imali svoje interese. Ne može se generalizovati, to vam je kao da kažete da su svi fudbaleri varalice jer jedan od njih simulira prekršaj."</w:t>
      </w:r>
    </w:p>
    <w:p w14:paraId="71161AA6" w14:textId="77777777" w:rsidR="00621589" w:rsidRPr="00E007CB" w:rsidRDefault="00000000">
      <w:pPr>
        <w:rPr>
          <w:lang w:val="sr-Latn-RS"/>
        </w:rPr>
      </w:pPr>
      <w:r w:rsidRPr="00E007CB">
        <w:rPr>
          <w:lang w:val="sr-Latn-RS"/>
        </w:rPr>
        <w:t>Ana i Aleksandar su razmenili poglede.</w:t>
      </w:r>
    </w:p>
    <w:p w14:paraId="7809391A" w14:textId="77777777" w:rsidR="00621589" w:rsidRPr="00E007CB" w:rsidRDefault="00000000">
      <w:pPr>
        <w:rPr>
          <w:lang w:val="sr-Latn-RS"/>
        </w:rPr>
      </w:pPr>
      <w:r w:rsidRPr="00E007CB">
        <w:rPr>
          <w:lang w:val="sr-Latn-RS"/>
        </w:rPr>
        <w:t>„On se opet kači s Radojicom," promrmlja on i odmah otvori vrata.</w:t>
      </w:r>
    </w:p>
    <w:p w14:paraId="14E0A2BE" w14:textId="77777777" w:rsidR="00621589" w:rsidRPr="00E007CB" w:rsidRDefault="00000000">
      <w:pPr>
        <w:rPr>
          <w:lang w:val="sr-Latn-RS"/>
        </w:rPr>
      </w:pPr>
      <w:r w:rsidRPr="00E007CB">
        <w:rPr>
          <w:lang w:val="sr-Latn-RS"/>
        </w:rPr>
        <w:t>Ilić je sedeo za drvenim radnim stolom pretrpanim knjigama i fasciklama, dok je preko puta njega stajao profesor Radojica, ljutito mašući rukom kao da brani doktorsku disertaciju. Na zidu iza njih visila je mapa Evrope iz 19. veka, a na samom stolu otvorena knjiga.</w:t>
      </w:r>
    </w:p>
    <w:p w14:paraId="08D01617" w14:textId="77777777" w:rsidR="00621589" w:rsidRPr="00E007CB" w:rsidRDefault="00000000">
      <w:pPr>
        <w:rPr>
          <w:lang w:val="sr-Latn-RS"/>
        </w:rPr>
      </w:pPr>
      <w:r w:rsidRPr="00E007CB">
        <w:rPr>
          <w:lang w:val="sr-Latn-RS"/>
        </w:rPr>
        <w:t>Ilić se odmah osmehnu kad ih je ugledao.</w:t>
      </w:r>
    </w:p>
    <w:p w14:paraId="31EC1346" w14:textId="77777777" w:rsidR="00621589" w:rsidRPr="00E007CB" w:rsidRDefault="00000000">
      <w:pPr>
        <w:rPr>
          <w:lang w:val="sr-Latn-RS"/>
        </w:rPr>
      </w:pPr>
      <w:r w:rsidRPr="00E007CB">
        <w:rPr>
          <w:lang w:val="sr-Latn-RS"/>
        </w:rPr>
        <w:t>„A, evo mojih mladih zaverenika! Šta je sad, Milovanoviću, kriješ državne tajne?" On raširi ruke kao da će ih zagrliti preko stola. „Došli ste da mi kažete da su templari ostavili blago u Ruzveltovoj ulici? Mogli ste da mi donesete i malo bureka pred ispite?"</w:t>
      </w:r>
    </w:p>
    <w:p w14:paraId="48AC30A2" w14:textId="77777777" w:rsidR="00621589" w:rsidRPr="00E007CB" w:rsidRDefault="00000000">
      <w:pPr>
        <w:rPr>
          <w:lang w:val="sr-Latn-RS"/>
        </w:rPr>
      </w:pPr>
      <w:r w:rsidRPr="00E007CB">
        <w:rPr>
          <w:lang w:val="sr-Latn-RS"/>
        </w:rPr>
        <w:lastRenderedPageBreak/>
        <w:t>„O ne, profesore, još gore," ubaci se Ana sa lažnim užasom. „Aleksandar je otkrio mapu koja vodi do tajnog beogradskog podzemlja. I ja mu se pridružujem u avanturi. Molimo vas, nemojte da obavestite policiju."</w:t>
      </w:r>
    </w:p>
    <w:p w14:paraId="10D28647" w14:textId="77777777" w:rsidR="00621589" w:rsidRPr="00E007CB" w:rsidRDefault="00000000">
      <w:pPr>
        <w:rPr>
          <w:lang w:val="sr-Latn-RS"/>
        </w:rPr>
      </w:pPr>
      <w:r w:rsidRPr="00E007CB">
        <w:rPr>
          <w:lang w:val="sr-Latn-RS"/>
        </w:rPr>
        <w:t>„Mhm, mhm," Ilić klimnu glavom, prevrćući očima. „A vi, kolega Radojice, da li ćete da ostanete i pridružite nam se, ili ćemo ipak da raspravljamo o zaverama drugi put?"</w:t>
      </w:r>
    </w:p>
    <w:p w14:paraId="777619F2" w14:textId="77777777" w:rsidR="00621589" w:rsidRPr="00E007CB" w:rsidRDefault="00000000">
      <w:pPr>
        <w:rPr>
          <w:lang w:val="sr-Latn-RS"/>
        </w:rPr>
      </w:pPr>
      <w:r w:rsidRPr="00E007CB">
        <w:rPr>
          <w:lang w:val="sr-Latn-RS"/>
        </w:rPr>
        <w:t>Radojica je odmahnuo rukom i pokupio knjige sa stola. „Mislite vi šta hoćete, Iliću, ali znaćete jednog dana da nisam lupetao. Prijatno."</w:t>
      </w:r>
    </w:p>
    <w:p w14:paraId="08CE560C" w14:textId="77777777" w:rsidR="00621589" w:rsidRPr="00E007CB" w:rsidRDefault="00000000">
      <w:pPr>
        <w:rPr>
          <w:lang w:val="sr-Latn-RS"/>
        </w:rPr>
      </w:pPr>
      <w:r w:rsidRPr="00E007CB">
        <w:rPr>
          <w:lang w:val="sr-Latn-RS"/>
        </w:rPr>
        <w:t>Čim su se vrata zatvorila, Ilić pogleda ka svojim mladim posetiocima. Osmeh mu je ostao, ali oči mu se suziše.</w:t>
      </w:r>
    </w:p>
    <w:p w14:paraId="6EC7CB05" w14:textId="77777777" w:rsidR="00621589" w:rsidRPr="00E007CB" w:rsidRDefault="00000000">
      <w:pPr>
        <w:rPr>
          <w:lang w:val="sr-Latn-RS"/>
        </w:rPr>
      </w:pPr>
      <w:r w:rsidRPr="00E007CB">
        <w:rPr>
          <w:lang w:val="sr-Latn-RS"/>
        </w:rPr>
        <w:t>„E sad, deco... Šta ste mi to doneli? Neki novi skandal iz studentskog doma, ili ste konačno odlučili da prepisujete ispite kao sav normalan svet?" Nasmejao se sebi u bradu. „Hajde sad stvarno, Milovanoviću. Šta si to doneo?"</w:t>
      </w:r>
    </w:p>
    <w:p w14:paraId="01C475A8" w14:textId="77777777" w:rsidR="00621589" w:rsidRPr="00E007CB" w:rsidRDefault="00000000">
      <w:pPr>
        <w:rPr>
          <w:lang w:val="sr-Latn-RS"/>
        </w:rPr>
      </w:pPr>
      <w:r w:rsidRPr="00E007CB">
        <w:rPr>
          <w:lang w:val="sr-Latn-RS"/>
        </w:rPr>
        <w:t>Aleksandar se već spremao da mu pruži pismo i mapu, ali Ilićeve oči već su pale na njegov ranac, na ono što je virilo iz unutrašnjeg džepa.</w:t>
      </w:r>
    </w:p>
    <w:p w14:paraId="68E264CD" w14:textId="77777777" w:rsidR="00621589" w:rsidRPr="00E007CB" w:rsidRDefault="00000000">
      <w:pPr>
        <w:rPr>
          <w:lang w:val="sr-Latn-RS"/>
        </w:rPr>
      </w:pPr>
      <w:r w:rsidRPr="00E007CB">
        <w:rPr>
          <w:lang w:val="sr-Latn-RS"/>
        </w:rPr>
        <w:t>Na samo delić sekunde, profesorov osmeh se ukočio. Kao da je video nešto što je očekivao – ali se nadao da neće.</w:t>
      </w:r>
    </w:p>
    <w:p w14:paraId="50420436" w14:textId="77777777" w:rsidR="00621589" w:rsidRPr="00E007CB" w:rsidRDefault="00000000">
      <w:pPr>
        <w:rPr>
          <w:lang w:val="sr-Latn-RS"/>
        </w:rPr>
      </w:pPr>
      <w:r w:rsidRPr="00E007CB">
        <w:rPr>
          <w:lang w:val="sr-Latn-RS"/>
        </w:rPr>
        <w:t>„Da vidim to," reče, ali sada mnogo tišim glasom.</w:t>
      </w:r>
    </w:p>
    <w:p w14:paraId="0FA86024" w14:textId="77777777" w:rsidR="00621589" w:rsidRPr="00E007CB" w:rsidRDefault="00000000">
      <w:pPr>
        <w:rPr>
          <w:lang w:val="sr-Latn-RS"/>
        </w:rPr>
      </w:pPr>
      <w:r w:rsidRPr="00E007CB">
        <w:rPr>
          <w:lang w:val="sr-Latn-RS"/>
        </w:rPr>
        <w:t>Aleksandar baci kratak pogled ka Ani, pa onda polako izvadi kovertu i stavi je na sto.</w:t>
      </w:r>
    </w:p>
    <w:p w14:paraId="497CF45C" w14:textId="77777777" w:rsidR="00621589" w:rsidRPr="00E007CB" w:rsidRDefault="00000000">
      <w:pPr>
        <w:rPr>
          <w:lang w:val="sr-Latn-RS"/>
        </w:rPr>
      </w:pPr>
      <w:r w:rsidRPr="00E007CB">
        <w:rPr>
          <w:lang w:val="sr-Latn-RS"/>
        </w:rPr>
        <w:t>Profesor je ne dodirnu odmah. Dugo je gledao u crveni vosak i simbol Crne ruke utisnut u njemu. Njegov kažiprst lagano pređe preko stola, pa zastade tik uz ivicu koverte. „A da mi prvo lepo kažete odakle vam ovo? Ko vam je ovo dao?"</w:t>
      </w:r>
    </w:p>
    <w:p w14:paraId="59B73880" w14:textId="77777777" w:rsidR="00621589" w:rsidRPr="00E007CB" w:rsidRDefault="00000000">
      <w:pPr>
        <w:rPr>
          <w:lang w:val="sr-Latn-RS"/>
        </w:rPr>
      </w:pPr>
      <w:r w:rsidRPr="00E007CB">
        <w:rPr>
          <w:lang w:val="sr-Latn-RS"/>
        </w:rPr>
        <w:t>„Niko. Ja sam je našao. Iza zida," Aleksandar je odmahnuo glavom.</w:t>
      </w:r>
    </w:p>
    <w:p w14:paraId="64FF607D" w14:textId="77777777" w:rsidR="00621589" w:rsidRPr="00E007CB" w:rsidRDefault="00000000">
      <w:pPr>
        <w:rPr>
          <w:lang w:val="sr-Latn-RS"/>
        </w:rPr>
      </w:pPr>
      <w:r w:rsidRPr="00E007CB">
        <w:rPr>
          <w:lang w:val="sr-Latn-RS"/>
        </w:rPr>
        <w:t>Ilić polako podiže pogled i pogleda ga pravo u oči. „Kod kuće?"</w:t>
      </w:r>
    </w:p>
    <w:p w14:paraId="34257B05" w14:textId="77777777" w:rsidR="00621589" w:rsidRPr="00E007CB" w:rsidRDefault="00000000">
      <w:pPr>
        <w:rPr>
          <w:lang w:val="sr-Latn-RS"/>
        </w:rPr>
      </w:pPr>
      <w:r w:rsidRPr="00E007CB">
        <w:rPr>
          <w:lang w:val="sr-Latn-RS"/>
        </w:rPr>
        <w:t>Aleksandar je osetio kako mu se stomak steže na profesorov ton i prodoran pogled. „Znali ste."</w:t>
      </w:r>
    </w:p>
    <w:p w14:paraId="1CED3FF7" w14:textId="77777777" w:rsidR="00621589" w:rsidRPr="00E007CB" w:rsidRDefault="00000000">
      <w:pPr>
        <w:rPr>
          <w:lang w:val="sr-Latn-RS"/>
        </w:rPr>
      </w:pPr>
      <w:r w:rsidRPr="00E007CB">
        <w:rPr>
          <w:lang w:val="sr-Latn-RS"/>
        </w:rPr>
        <w:t>Profesor odmahnu glavom, naslonivši se u stolicu. „Ne," odgovori, ponovo opuštenijim tonom. „Nisam znao. Ali sam slutio."</w:t>
      </w:r>
    </w:p>
    <w:p w14:paraId="54BBB5B4" w14:textId="77777777" w:rsidR="00621589" w:rsidRPr="00E007CB" w:rsidRDefault="00000000">
      <w:pPr>
        <w:rPr>
          <w:lang w:val="sr-Latn-RS"/>
        </w:rPr>
      </w:pPr>
      <w:r w:rsidRPr="00E007CB">
        <w:rPr>
          <w:lang w:val="sr-Latn-RS"/>
        </w:rPr>
        <w:t>Nešto u načinu na koji je to rekao navelo je Aleksandra da posumnja. Previše brz odgovor. Previše pripremljen. Kao da je profesor imao spremnu rečenicu za ovaj trenutak.</w:t>
      </w:r>
    </w:p>
    <w:p w14:paraId="4036A577" w14:textId="77777777" w:rsidR="00621589" w:rsidRPr="00E007CB" w:rsidRDefault="00000000">
      <w:pPr>
        <w:rPr>
          <w:lang w:val="sr-Latn-RS"/>
        </w:rPr>
      </w:pPr>
      <w:r w:rsidRPr="00E007CB">
        <w:rPr>
          <w:lang w:val="sr-Latn-RS"/>
        </w:rPr>
        <w:t>Ana pogleda profesora, zatim Aleksandra, pa opet profesora. „Čekaj... šta, znači Vi ste u nekom zavereničkom fazonu? Okej, sada sam i ja u ovoj misteriji, zvanično."</w:t>
      </w:r>
    </w:p>
    <w:p w14:paraId="0B768F5D" w14:textId="77777777" w:rsidR="00621589" w:rsidRPr="00E007CB" w:rsidRDefault="00000000">
      <w:pPr>
        <w:rPr>
          <w:lang w:val="sr-Latn-RS"/>
        </w:rPr>
      </w:pPr>
      <w:r w:rsidRPr="00E007CB">
        <w:rPr>
          <w:lang w:val="sr-Latn-RS"/>
        </w:rPr>
        <w:lastRenderedPageBreak/>
        <w:t>Bila je to šala, ali ju je profesor osetio oštrije nego što je Ana mogla zamisliti. Ipak se blago osmehnu.</w:t>
      </w:r>
    </w:p>
    <w:p w14:paraId="5E66A10D" w14:textId="77777777" w:rsidR="00621589" w:rsidRPr="00E007CB" w:rsidRDefault="00000000">
      <w:pPr>
        <w:rPr>
          <w:lang w:val="sr-Latn-RS"/>
        </w:rPr>
      </w:pPr>
      <w:r w:rsidRPr="00E007CB">
        <w:rPr>
          <w:lang w:val="sr-Latn-RS"/>
        </w:rPr>
        <w:t>„Zavera, zavera... to su jake reči, koleginice Tasić. Ja bih pre rekao da je istorija kao dobar stari podrum – ima mnogo prašine, puno skrivenih pregrada, i kad malo dublje zaviriš, možeš da pronađeš nešto što ne treba da vidiš." Pogledao je opet u kovertu. „A vi ste, deco moja, izgleda, otvorili prava vrata."</w:t>
      </w:r>
    </w:p>
    <w:p w14:paraId="223D4764" w14:textId="77777777" w:rsidR="00621589" w:rsidRPr="00E007CB" w:rsidRDefault="00000000">
      <w:pPr>
        <w:rPr>
          <w:lang w:val="sr-Latn-RS"/>
        </w:rPr>
      </w:pPr>
      <w:r w:rsidRPr="00E007CB">
        <w:rPr>
          <w:lang w:val="sr-Latn-RS"/>
        </w:rPr>
        <w:t>Aleksandar je posmatrao profesora dok je govorio. Bilo je nečeg... čudnog. Ilić nije ni jednom pogledao unutra u kovertu. Nije pitao šta piše u pismu. Nije tražio da vidi mapu.</w:t>
      </w:r>
    </w:p>
    <w:p w14:paraId="23E88EBD" w14:textId="77777777" w:rsidR="00621589" w:rsidRPr="00E007CB" w:rsidRDefault="00000000">
      <w:pPr>
        <w:rPr>
          <w:lang w:val="sr-Latn-RS"/>
        </w:rPr>
      </w:pPr>
      <w:r w:rsidRPr="00E007CB">
        <w:rPr>
          <w:i/>
          <w:lang w:val="sr-Latn-RS"/>
        </w:rPr>
        <w:t>Kao da već zna šta je unutra</w:t>
      </w:r>
      <w:r w:rsidRPr="00E007CB">
        <w:rPr>
          <w:lang w:val="sr-Latn-RS"/>
        </w:rPr>
        <w:t>, pomisli Aleksandar.</w:t>
      </w:r>
    </w:p>
    <w:p w14:paraId="2BB8A01C" w14:textId="77777777" w:rsidR="00621589" w:rsidRPr="00E007CB" w:rsidRDefault="00000000">
      <w:pPr>
        <w:rPr>
          <w:lang w:val="sr-Latn-RS"/>
        </w:rPr>
      </w:pPr>
      <w:r w:rsidRPr="00E007CB">
        <w:rPr>
          <w:lang w:val="sr-Latn-RS"/>
        </w:rPr>
        <w:t>Ana je prevrnula kovertu među prstima, ali njen osmeh je na tren skliznuo, gotovo neprimetno.</w:t>
      </w:r>
    </w:p>
    <w:p w14:paraId="64E31588" w14:textId="77777777" w:rsidR="00621589" w:rsidRPr="00E007CB" w:rsidRDefault="00000000">
      <w:pPr>
        <w:rPr>
          <w:lang w:val="sr-Latn-RS"/>
        </w:rPr>
      </w:pPr>
      <w:r w:rsidRPr="00E007CB">
        <w:rPr>
          <w:lang w:val="sr-Latn-RS"/>
        </w:rPr>
        <w:t>Profesor je to uhvatio krajičkom oka.</w:t>
      </w:r>
    </w:p>
    <w:p w14:paraId="76BDE78E" w14:textId="77777777" w:rsidR="00621589" w:rsidRPr="00E007CB" w:rsidRDefault="00000000">
      <w:pPr>
        <w:rPr>
          <w:lang w:val="sr-Latn-RS"/>
        </w:rPr>
      </w:pPr>
      <w:r w:rsidRPr="00E007CB">
        <w:rPr>
          <w:lang w:val="sr-Latn-RS"/>
        </w:rPr>
        <w:t>„Zanimljivo je," reče on nehajno, „kako se neke porodice uvek drže blizu državne senke. Nekad po dužnosti, nekad po krvi."</w:t>
      </w:r>
    </w:p>
    <w:p w14:paraId="6E693B07" w14:textId="77777777" w:rsidR="00621589" w:rsidRPr="00E007CB" w:rsidRDefault="00000000">
      <w:pPr>
        <w:rPr>
          <w:lang w:val="sr-Latn-RS"/>
        </w:rPr>
      </w:pPr>
      <w:r w:rsidRPr="00E007CB">
        <w:rPr>
          <w:lang w:val="sr-Latn-RS"/>
        </w:rPr>
        <w:t>Ana se ukočila. Celo telo joj se napelo kao da je neko povukao nevidljivu žicu. Ali brzo se ispravila.</w:t>
      </w:r>
    </w:p>
    <w:p w14:paraId="560A72E7" w14:textId="77777777" w:rsidR="00621589" w:rsidRPr="00E007CB" w:rsidRDefault="00000000">
      <w:pPr>
        <w:rPr>
          <w:lang w:val="sr-Latn-RS"/>
        </w:rPr>
      </w:pPr>
      <w:r w:rsidRPr="00E007CB">
        <w:rPr>
          <w:lang w:val="sr-Latn-RS"/>
        </w:rPr>
        <w:t>„Šta to znači, profesore?"</w:t>
      </w:r>
    </w:p>
    <w:p w14:paraId="69E6EF64" w14:textId="77777777" w:rsidR="00621589" w:rsidRPr="00E007CB" w:rsidRDefault="00000000">
      <w:pPr>
        <w:rPr>
          <w:lang w:val="sr-Latn-RS"/>
        </w:rPr>
      </w:pPr>
      <w:r w:rsidRPr="00E007CB">
        <w:rPr>
          <w:lang w:val="sr-Latn-RS"/>
        </w:rPr>
        <w:t>„Ništa, gospođice Tasić," odgovori on sa blagim, gotovo preterano ljubaznim osmehom. „Samo razmišljam naglas. Svaka porodica ima svoje tajne. I svoje dugove."</w:t>
      </w:r>
    </w:p>
    <w:p w14:paraId="5B7AC99C" w14:textId="77777777" w:rsidR="00621589" w:rsidRPr="00E007CB" w:rsidRDefault="00000000">
      <w:pPr>
        <w:rPr>
          <w:lang w:val="sr-Latn-RS"/>
        </w:rPr>
      </w:pPr>
      <w:r w:rsidRPr="00E007CB">
        <w:rPr>
          <w:lang w:val="sr-Latn-RS"/>
        </w:rPr>
        <w:t>Aleksandar je pogledao u Anu – prvi put je video da je oborila oči.</w:t>
      </w:r>
    </w:p>
    <w:p w14:paraId="1095504C" w14:textId="77777777" w:rsidR="00621589" w:rsidRPr="00E007CB" w:rsidRDefault="00000000">
      <w:pPr>
        <w:rPr>
          <w:lang w:val="sr-Latn-RS"/>
        </w:rPr>
      </w:pPr>
      <w:r w:rsidRPr="00E007CB">
        <w:rPr>
          <w:lang w:val="sr-Latn-RS"/>
        </w:rPr>
        <w:t>„Sve porodice," dodala je ona tiho, „imaju teret. Možda je stvar u tome šta ćemo uraditi s tim teretom."</w:t>
      </w:r>
    </w:p>
    <w:p w14:paraId="4B36394B" w14:textId="77777777" w:rsidR="00621589" w:rsidRPr="00E007CB" w:rsidRDefault="00000000">
      <w:pPr>
        <w:spacing w:before="360" w:after="360"/>
        <w:ind w:firstLine="0"/>
        <w:jc w:val="center"/>
        <w:rPr>
          <w:lang w:val="sr-Latn-RS"/>
        </w:rPr>
      </w:pPr>
      <w:r w:rsidRPr="00E007CB">
        <w:rPr>
          <w:sz w:val="24"/>
          <w:lang w:val="sr-Latn-RS"/>
        </w:rPr>
        <w:t>* * *</w:t>
      </w:r>
    </w:p>
    <w:p w14:paraId="67A03C18" w14:textId="77777777" w:rsidR="003D143E" w:rsidRDefault="003D143E" w:rsidP="003D143E">
      <w:r>
        <w:t xml:space="preserve">Ana je </w:t>
      </w:r>
      <w:proofErr w:type="spellStart"/>
      <w:r>
        <w:t>nesvesno</w:t>
      </w:r>
      <w:proofErr w:type="spellEnd"/>
      <w:r>
        <w:t xml:space="preserve"> </w:t>
      </w:r>
      <w:proofErr w:type="spellStart"/>
      <w:r>
        <w:t>dotakla</w:t>
      </w:r>
      <w:proofErr w:type="spellEnd"/>
      <w:r>
        <w:t xml:space="preserve"> </w:t>
      </w:r>
      <w:proofErr w:type="spellStart"/>
      <w:r>
        <w:t>prsten</w:t>
      </w:r>
      <w:proofErr w:type="spellEnd"/>
      <w:r>
        <w:t xml:space="preserve"> </w:t>
      </w:r>
      <w:proofErr w:type="spellStart"/>
      <w:r>
        <w:t>na</w:t>
      </w:r>
      <w:proofErr w:type="spellEnd"/>
      <w:r>
        <w:t xml:space="preserve"> </w:t>
      </w:r>
      <w:proofErr w:type="spellStart"/>
      <w:r>
        <w:t>svom</w:t>
      </w:r>
      <w:proofErr w:type="spellEnd"/>
      <w:r>
        <w:t xml:space="preserve"> </w:t>
      </w:r>
      <w:proofErr w:type="spellStart"/>
      <w:r>
        <w:t>prstu</w:t>
      </w:r>
      <w:proofErr w:type="spellEnd"/>
      <w:r>
        <w:t xml:space="preserve"> - </w:t>
      </w:r>
      <w:proofErr w:type="spellStart"/>
      <w:r>
        <w:t>tanak</w:t>
      </w:r>
      <w:proofErr w:type="spellEnd"/>
      <w:r>
        <w:t xml:space="preserve">, </w:t>
      </w:r>
      <w:proofErr w:type="spellStart"/>
      <w:r>
        <w:t>srebrn</w:t>
      </w:r>
      <w:proofErr w:type="spellEnd"/>
      <w:r>
        <w:t xml:space="preserve">, bez </w:t>
      </w:r>
      <w:proofErr w:type="spellStart"/>
      <w:r>
        <w:t>kamena</w:t>
      </w:r>
      <w:proofErr w:type="spellEnd"/>
      <w:r>
        <w:t xml:space="preserve">. Nosila ga je </w:t>
      </w:r>
      <w:proofErr w:type="spellStart"/>
      <w:r>
        <w:t>otkako</w:t>
      </w:r>
      <w:proofErr w:type="spellEnd"/>
      <w:r>
        <w:t xml:space="preserve"> se </w:t>
      </w:r>
      <w:proofErr w:type="spellStart"/>
      <w:r>
        <w:t>seća</w:t>
      </w:r>
      <w:proofErr w:type="spellEnd"/>
      <w:r>
        <w:t xml:space="preserve">, </w:t>
      </w:r>
      <w:proofErr w:type="spellStart"/>
      <w:r>
        <w:t>poklon</w:t>
      </w:r>
      <w:proofErr w:type="spellEnd"/>
      <w:r>
        <w:t xml:space="preserve"> od bake </w:t>
      </w:r>
      <w:proofErr w:type="spellStart"/>
      <w:r>
        <w:t>koja</w:t>
      </w:r>
      <w:proofErr w:type="spellEnd"/>
      <w:r>
        <w:t xml:space="preserve"> </w:t>
      </w:r>
      <w:proofErr w:type="spellStart"/>
      <w:r>
        <w:t>joj</w:t>
      </w:r>
      <w:proofErr w:type="spellEnd"/>
      <w:r>
        <w:t xml:space="preserve"> </w:t>
      </w:r>
      <w:proofErr w:type="spellStart"/>
      <w:r>
        <w:t>nikada</w:t>
      </w:r>
      <w:proofErr w:type="spellEnd"/>
      <w:r>
        <w:t xml:space="preserve"> </w:t>
      </w:r>
      <w:proofErr w:type="spellStart"/>
      <w:r>
        <w:t>nije</w:t>
      </w:r>
      <w:proofErr w:type="spellEnd"/>
      <w:r>
        <w:t xml:space="preserve"> </w:t>
      </w:r>
      <w:proofErr w:type="spellStart"/>
      <w:r>
        <w:t>objasnila</w:t>
      </w:r>
      <w:proofErr w:type="spellEnd"/>
      <w:r>
        <w:t xml:space="preserve"> </w:t>
      </w:r>
      <w:proofErr w:type="spellStart"/>
      <w:r>
        <w:t>odakle</w:t>
      </w:r>
      <w:proofErr w:type="spellEnd"/>
      <w:r>
        <w:t xml:space="preserve"> </w:t>
      </w:r>
      <w:proofErr w:type="spellStart"/>
      <w:r>
        <w:t>dolazi</w:t>
      </w:r>
      <w:proofErr w:type="spellEnd"/>
      <w:r>
        <w:t>.</w:t>
      </w:r>
    </w:p>
    <w:p w14:paraId="5252F562" w14:textId="77777777" w:rsidR="003D143E" w:rsidRDefault="003D143E" w:rsidP="003D143E">
      <w:r>
        <w:t>„</w:t>
      </w:r>
      <w:proofErr w:type="spellStart"/>
      <w:r>
        <w:t>Jednog</w:t>
      </w:r>
      <w:proofErr w:type="spellEnd"/>
      <w:r>
        <w:t xml:space="preserve"> dana </w:t>
      </w:r>
      <w:proofErr w:type="spellStart"/>
      <w:r>
        <w:t>ćeš</w:t>
      </w:r>
      <w:proofErr w:type="spellEnd"/>
      <w:r>
        <w:t xml:space="preserve"> </w:t>
      </w:r>
      <w:proofErr w:type="spellStart"/>
      <w:r>
        <w:t>razumeti</w:t>
      </w:r>
      <w:proofErr w:type="spellEnd"/>
      <w:r>
        <w:t xml:space="preserve">," </w:t>
      </w:r>
      <w:proofErr w:type="spellStart"/>
      <w:r>
        <w:t>rekla</w:t>
      </w:r>
      <w:proofErr w:type="spellEnd"/>
      <w:r>
        <w:t xml:space="preserve"> </w:t>
      </w:r>
      <w:proofErr w:type="spellStart"/>
      <w:r>
        <w:t>joj</w:t>
      </w:r>
      <w:proofErr w:type="spellEnd"/>
      <w:r>
        <w:t xml:space="preserve"> je baka </w:t>
      </w:r>
      <w:proofErr w:type="spellStart"/>
      <w:r>
        <w:t>na</w:t>
      </w:r>
      <w:proofErr w:type="spellEnd"/>
      <w:r>
        <w:t xml:space="preserve"> </w:t>
      </w:r>
      <w:proofErr w:type="spellStart"/>
      <w:r>
        <w:t>samrti</w:t>
      </w:r>
      <w:proofErr w:type="spellEnd"/>
      <w:r>
        <w:t>. „</w:t>
      </w:r>
      <w:proofErr w:type="spellStart"/>
      <w:r>
        <w:t>Jednog</w:t>
      </w:r>
      <w:proofErr w:type="spellEnd"/>
      <w:r>
        <w:t xml:space="preserve"> dana </w:t>
      </w:r>
      <w:proofErr w:type="spellStart"/>
      <w:r>
        <w:t>ćeš</w:t>
      </w:r>
      <w:proofErr w:type="spellEnd"/>
      <w:r>
        <w:t xml:space="preserve"> </w:t>
      </w:r>
      <w:proofErr w:type="spellStart"/>
      <w:r>
        <w:t>sresti</w:t>
      </w:r>
      <w:proofErr w:type="spellEnd"/>
      <w:r>
        <w:t xml:space="preserve"> </w:t>
      </w:r>
      <w:proofErr w:type="spellStart"/>
      <w:r>
        <w:t>nekoga</w:t>
      </w:r>
      <w:proofErr w:type="spellEnd"/>
      <w:r>
        <w:t xml:space="preserve"> ko </w:t>
      </w:r>
      <w:proofErr w:type="spellStart"/>
      <w:r>
        <w:t>će</w:t>
      </w:r>
      <w:proofErr w:type="spellEnd"/>
      <w:r>
        <w:t xml:space="preserve"> </w:t>
      </w:r>
      <w:proofErr w:type="spellStart"/>
      <w:r>
        <w:t>ti</w:t>
      </w:r>
      <w:proofErr w:type="spellEnd"/>
      <w:r>
        <w:t xml:space="preserve"> </w:t>
      </w:r>
      <w:proofErr w:type="spellStart"/>
      <w:r>
        <w:t>reći</w:t>
      </w:r>
      <w:proofErr w:type="spellEnd"/>
      <w:r>
        <w:t xml:space="preserve"> </w:t>
      </w:r>
      <w:proofErr w:type="spellStart"/>
      <w:r>
        <w:t>šta</w:t>
      </w:r>
      <w:proofErr w:type="spellEnd"/>
      <w:r>
        <w:t xml:space="preserve"> </w:t>
      </w:r>
      <w:proofErr w:type="spellStart"/>
      <w:r>
        <w:t>znači</w:t>
      </w:r>
      <w:proofErr w:type="spellEnd"/>
      <w:r>
        <w:t>."</w:t>
      </w:r>
    </w:p>
    <w:p w14:paraId="37020807" w14:textId="77777777" w:rsidR="003D143E" w:rsidRDefault="003D143E" w:rsidP="003D143E">
      <w:r>
        <w:t xml:space="preserve">Ana je to </w:t>
      </w:r>
      <w:proofErr w:type="spellStart"/>
      <w:r>
        <w:t>smatrala</w:t>
      </w:r>
      <w:proofErr w:type="spellEnd"/>
      <w:r>
        <w:t xml:space="preserve"> </w:t>
      </w:r>
      <w:proofErr w:type="spellStart"/>
      <w:r>
        <w:t>senilnom</w:t>
      </w:r>
      <w:proofErr w:type="spellEnd"/>
      <w:r>
        <w:t xml:space="preserve"> </w:t>
      </w:r>
      <w:proofErr w:type="spellStart"/>
      <w:r>
        <w:t>fantazijom</w:t>
      </w:r>
      <w:proofErr w:type="spellEnd"/>
      <w:r>
        <w:t xml:space="preserve">. Ali </w:t>
      </w:r>
      <w:proofErr w:type="spellStart"/>
      <w:r>
        <w:t>ponekad</w:t>
      </w:r>
      <w:proofErr w:type="spellEnd"/>
      <w:r>
        <w:t xml:space="preserve">, </w:t>
      </w:r>
      <w:proofErr w:type="spellStart"/>
      <w:r>
        <w:t>kada</w:t>
      </w:r>
      <w:proofErr w:type="spellEnd"/>
      <w:r>
        <w:t xml:space="preserve"> bi </w:t>
      </w:r>
      <w:proofErr w:type="spellStart"/>
      <w:r>
        <w:t>prsten</w:t>
      </w:r>
      <w:proofErr w:type="spellEnd"/>
      <w:r>
        <w:t xml:space="preserve"> </w:t>
      </w:r>
      <w:proofErr w:type="spellStart"/>
      <w:r>
        <w:t>uhvatio</w:t>
      </w:r>
      <w:proofErr w:type="spellEnd"/>
      <w:r>
        <w:t xml:space="preserve"> </w:t>
      </w:r>
      <w:proofErr w:type="spellStart"/>
      <w:r>
        <w:t>svetlost</w:t>
      </w:r>
      <w:proofErr w:type="spellEnd"/>
      <w:r>
        <w:t xml:space="preserve"> </w:t>
      </w:r>
      <w:proofErr w:type="spellStart"/>
      <w:r>
        <w:t>na</w:t>
      </w:r>
      <w:proofErr w:type="spellEnd"/>
      <w:r>
        <w:t xml:space="preserve"> </w:t>
      </w:r>
      <w:proofErr w:type="spellStart"/>
      <w:r>
        <w:t>određeni</w:t>
      </w:r>
      <w:proofErr w:type="spellEnd"/>
      <w:r>
        <w:t xml:space="preserve"> </w:t>
      </w:r>
      <w:proofErr w:type="spellStart"/>
      <w:r>
        <w:t>način</w:t>
      </w:r>
      <w:proofErr w:type="spellEnd"/>
      <w:r>
        <w:t xml:space="preserve">, </w:t>
      </w:r>
      <w:proofErr w:type="spellStart"/>
      <w:r>
        <w:t>činilo</w:t>
      </w:r>
      <w:proofErr w:type="spellEnd"/>
      <w:r>
        <w:t xml:space="preserve"> </w:t>
      </w:r>
      <w:proofErr w:type="spellStart"/>
      <w:r>
        <w:t>joj</w:t>
      </w:r>
      <w:proofErr w:type="spellEnd"/>
      <w:r>
        <w:t xml:space="preserve"> se da </w:t>
      </w:r>
      <w:proofErr w:type="spellStart"/>
      <w:r>
        <w:t>vidi</w:t>
      </w:r>
      <w:proofErr w:type="spellEnd"/>
      <w:r>
        <w:t xml:space="preserve"> </w:t>
      </w:r>
      <w:proofErr w:type="spellStart"/>
      <w:r>
        <w:t>slova</w:t>
      </w:r>
      <w:proofErr w:type="spellEnd"/>
      <w:r>
        <w:t xml:space="preserve"> </w:t>
      </w:r>
      <w:proofErr w:type="spellStart"/>
      <w:r>
        <w:t>urezana</w:t>
      </w:r>
      <w:proofErr w:type="spellEnd"/>
      <w:r>
        <w:t xml:space="preserve"> </w:t>
      </w:r>
      <w:proofErr w:type="spellStart"/>
      <w:r>
        <w:t>na</w:t>
      </w:r>
      <w:proofErr w:type="spellEnd"/>
      <w:r>
        <w:t xml:space="preserve"> </w:t>
      </w:r>
      <w:proofErr w:type="spellStart"/>
      <w:r>
        <w:t>unutrašnjoj</w:t>
      </w:r>
      <w:proofErr w:type="spellEnd"/>
      <w:r>
        <w:t xml:space="preserve"> </w:t>
      </w:r>
      <w:proofErr w:type="spellStart"/>
      <w:r>
        <w:t>strani</w:t>
      </w:r>
      <w:proofErr w:type="spellEnd"/>
      <w:r>
        <w:t>.</w:t>
      </w:r>
    </w:p>
    <w:p w14:paraId="63FAB714" w14:textId="77777777" w:rsidR="003D143E" w:rsidRDefault="003D143E" w:rsidP="003D143E"/>
    <w:p w14:paraId="27F7C729" w14:textId="065A344C" w:rsidR="003D143E" w:rsidRDefault="003D143E" w:rsidP="003D143E">
      <w:pPr>
        <w:rPr>
          <w:lang w:val="sr-Latn-RS"/>
        </w:rPr>
      </w:pPr>
      <w:proofErr w:type="spellStart"/>
      <w:r>
        <w:lastRenderedPageBreak/>
        <w:t>Nikada</w:t>
      </w:r>
      <w:proofErr w:type="spellEnd"/>
      <w:r>
        <w:t xml:space="preserve"> </w:t>
      </w:r>
      <w:proofErr w:type="spellStart"/>
      <w:r>
        <w:t>nije</w:t>
      </w:r>
      <w:proofErr w:type="spellEnd"/>
      <w:r>
        <w:t xml:space="preserve"> </w:t>
      </w:r>
      <w:proofErr w:type="spellStart"/>
      <w:r>
        <w:t>uspela</w:t>
      </w:r>
      <w:proofErr w:type="spellEnd"/>
      <w:r>
        <w:t xml:space="preserve"> da </w:t>
      </w:r>
      <w:proofErr w:type="spellStart"/>
      <w:r>
        <w:t>ih</w:t>
      </w:r>
      <w:proofErr w:type="spellEnd"/>
      <w:r>
        <w:t xml:space="preserve"> </w:t>
      </w:r>
      <w:proofErr w:type="spellStart"/>
      <w:r>
        <w:t>pročita</w:t>
      </w:r>
      <w:proofErr w:type="spellEnd"/>
      <w:r>
        <w:t>.</w:t>
      </w:r>
    </w:p>
    <w:p w14:paraId="7A40C93C" w14:textId="669D25EA" w:rsidR="00621589" w:rsidRPr="00E007CB" w:rsidRDefault="00A6411C">
      <w:pPr>
        <w:rPr>
          <w:lang w:val="sr-Latn-RS"/>
        </w:rPr>
      </w:pPr>
      <w:r>
        <w:rPr>
          <w:lang w:val="sr-Latn-RS"/>
        </w:rPr>
        <w:t>U</w:t>
      </w:r>
      <w:r w:rsidR="00000000" w:rsidRPr="00E007CB">
        <w:rPr>
          <w:lang w:val="sr-Latn-RS"/>
        </w:rPr>
        <w:t xml:space="preserve"> sebi </w:t>
      </w:r>
      <w:r>
        <w:rPr>
          <w:lang w:val="sr-Latn-RS"/>
        </w:rPr>
        <w:t xml:space="preserve">je </w:t>
      </w:r>
      <w:r w:rsidR="00000000" w:rsidRPr="00E007CB">
        <w:rPr>
          <w:lang w:val="sr-Latn-RS"/>
        </w:rPr>
        <w:t>prebrojala stvari koje nikada nije izgovorila naglas.</w:t>
      </w:r>
    </w:p>
    <w:p w14:paraId="2274FE95" w14:textId="77777777" w:rsidR="00621589" w:rsidRPr="00E007CB" w:rsidRDefault="00000000">
      <w:pPr>
        <w:rPr>
          <w:lang w:val="sr-Latn-RS"/>
        </w:rPr>
      </w:pPr>
      <w:r w:rsidRPr="00E007CB">
        <w:rPr>
          <w:lang w:val="sr-Latn-RS"/>
        </w:rPr>
        <w:t xml:space="preserve">Pradeda je umro sa rečima </w:t>
      </w:r>
      <w:r w:rsidRPr="00E007CB">
        <w:rPr>
          <w:i/>
          <w:lang w:val="sr-Latn-RS"/>
        </w:rPr>
        <w:t>Ona noć na dvoru...</w:t>
      </w:r>
      <w:r w:rsidRPr="00E007CB">
        <w:rPr>
          <w:lang w:val="sr-Latn-RS"/>
        </w:rPr>
        <w:t xml:space="preserve"> na usnama, kao da izgovara nešto prljavo, nešto što se ne oprašta. Baka je rekla da je buncao, da je to bila groznica. Ali Ana je videla izraz na bakinom licu. Nije bio zbunjen. Bio je uplašen.</w:t>
      </w:r>
    </w:p>
    <w:p w14:paraId="7D57504C" w14:textId="77777777" w:rsidR="00621589" w:rsidRPr="00E007CB" w:rsidRDefault="00000000">
      <w:pPr>
        <w:rPr>
          <w:lang w:val="sr-Latn-RS"/>
        </w:rPr>
      </w:pPr>
      <w:r w:rsidRPr="00E007CB">
        <w:rPr>
          <w:lang w:val="sr-Latn-RS"/>
        </w:rPr>
        <w:t>Posle toga, u njihovoj kući nijedna reč više nije bila sasvim čista.</w:t>
      </w:r>
    </w:p>
    <w:p w14:paraId="19B08054" w14:textId="62A65FF4" w:rsidR="00621589" w:rsidRPr="00E007CB" w:rsidRDefault="00000000">
      <w:pPr>
        <w:rPr>
          <w:lang w:val="sr-Latn-RS"/>
        </w:rPr>
      </w:pPr>
      <w:r w:rsidRPr="00E007CB">
        <w:rPr>
          <w:lang w:val="sr-Latn-RS"/>
        </w:rPr>
        <w:t>Iza slike koja se ne pomera, u stanu koji pamti bolje nego ljudi, stoj</w:t>
      </w:r>
      <w:r w:rsidR="00E60DDA">
        <w:rPr>
          <w:lang w:val="sr-Latn-RS"/>
        </w:rPr>
        <w:t>ala je</w:t>
      </w:r>
      <w:r w:rsidRPr="00E007CB">
        <w:rPr>
          <w:lang w:val="sr-Latn-RS"/>
        </w:rPr>
        <w:t xml:space="preserve"> mala kutija. U njoj prsten bez kamena – samo znak. Izlizan, zaglađen prstima koji su ga nosili više kao zavet nego kao ukras. Baka ga je jednom pokazala Ani, davno, </w:t>
      </w:r>
      <w:r w:rsidR="00E60DDA">
        <w:rPr>
          <w:lang w:val="sr-Latn-RS"/>
        </w:rPr>
        <w:t>dok je bila još mala. K</w:t>
      </w:r>
      <w:r w:rsidRPr="00E007CB">
        <w:rPr>
          <w:lang w:val="sr-Latn-RS"/>
        </w:rPr>
        <w:t>ad je mislila da će Ana zaboraviti. Nije zaboravila.</w:t>
      </w:r>
    </w:p>
    <w:p w14:paraId="2337CECA" w14:textId="77777777" w:rsidR="00621589" w:rsidRPr="00E007CB" w:rsidRDefault="00000000">
      <w:pPr>
        <w:rPr>
          <w:lang w:val="sr-Latn-RS"/>
        </w:rPr>
      </w:pPr>
      <w:r w:rsidRPr="00E007CB">
        <w:rPr>
          <w:i/>
          <w:lang w:val="sr-Latn-RS"/>
        </w:rPr>
        <w:t>„Nemoj nikad da pitaš o ovome,"</w:t>
      </w:r>
      <w:r w:rsidRPr="00E007CB">
        <w:rPr>
          <w:lang w:val="sr-Latn-RS"/>
        </w:rPr>
        <w:t xml:space="preserve"> rekla je baka. </w:t>
      </w:r>
      <w:r w:rsidRPr="00E007CB">
        <w:rPr>
          <w:i/>
          <w:lang w:val="sr-Latn-RS"/>
        </w:rPr>
        <w:t>„I nemoj nikad da nosiš."</w:t>
      </w:r>
    </w:p>
    <w:p w14:paraId="2F04DEAB" w14:textId="77777777" w:rsidR="00621589" w:rsidRPr="00E007CB" w:rsidRDefault="00000000">
      <w:pPr>
        <w:rPr>
          <w:lang w:val="sr-Latn-RS"/>
        </w:rPr>
      </w:pPr>
      <w:r w:rsidRPr="00E007CB">
        <w:rPr>
          <w:lang w:val="sr-Latn-RS"/>
        </w:rPr>
        <w:t>Ime te organizacije nikada se nije govorilo glasno. Ni ona sama nije bila sigurna kako se zvala – samo da su bili „oni sa druge strane". Ne zbog straha, nego zbog stida. Kao što se ne viče u bolnici. Kao što se ne priča naglas na groblju.</w:t>
      </w:r>
    </w:p>
    <w:p w14:paraId="68DF244E" w14:textId="77777777" w:rsidR="00621589" w:rsidRPr="00E007CB" w:rsidRDefault="00000000">
      <w:pPr>
        <w:rPr>
          <w:lang w:val="sr-Latn-RS"/>
        </w:rPr>
      </w:pPr>
      <w:r w:rsidRPr="00E007CB">
        <w:rPr>
          <w:lang w:val="sr-Latn-RS"/>
        </w:rPr>
        <w:t>Ana je znala samo fragmente. Neka grupa, suprotna Crnoj ruci. Oni koji su se protivili prevratu. Oni koji su pokušali da zaustave krvoproliće. Oni koji su – po porodičnoj verziji – izgubili.</w:t>
      </w:r>
    </w:p>
    <w:p w14:paraId="5380AA8A" w14:textId="77777777" w:rsidR="00621589" w:rsidRPr="00E007CB" w:rsidRDefault="00000000">
      <w:pPr>
        <w:rPr>
          <w:lang w:val="sr-Latn-RS"/>
        </w:rPr>
      </w:pPr>
      <w:r w:rsidRPr="00E007CB">
        <w:rPr>
          <w:lang w:val="sr-Latn-RS"/>
        </w:rPr>
        <w:t>Ali gubici u takvim igrama nisu samo politički. Gubici su krvavi. I ostavljaju ožiljke koji se prenose sa kolena na koleno.</w:t>
      </w:r>
    </w:p>
    <w:p w14:paraId="0A1B40AF" w14:textId="77777777" w:rsidR="00621589" w:rsidRPr="00E007CB" w:rsidRDefault="00000000">
      <w:pPr>
        <w:rPr>
          <w:lang w:val="sr-Latn-RS"/>
        </w:rPr>
      </w:pPr>
      <w:r w:rsidRPr="00E007CB">
        <w:rPr>
          <w:lang w:val="sr-Latn-RS"/>
        </w:rPr>
        <w:t xml:space="preserve">Kad je profesor izgovorio reč </w:t>
      </w:r>
      <w:r w:rsidRPr="00E007CB">
        <w:rPr>
          <w:i/>
          <w:lang w:val="sr-Latn-RS"/>
        </w:rPr>
        <w:t>dugovi</w:t>
      </w:r>
      <w:r w:rsidRPr="00E007CB">
        <w:rPr>
          <w:lang w:val="sr-Latn-RS"/>
        </w:rPr>
        <w:t>, nešto se u njoj otvorilo. Ne bol – praznina. Ona ista koju dete oseti kad shvati da su odrasli ćutali o nečemu što menja sve.</w:t>
      </w:r>
    </w:p>
    <w:p w14:paraId="528D372A" w14:textId="77777777" w:rsidR="00621589" w:rsidRPr="00E007CB" w:rsidRDefault="00000000">
      <w:pPr>
        <w:rPr>
          <w:lang w:val="sr-Latn-RS"/>
        </w:rPr>
      </w:pPr>
      <w:r w:rsidRPr="00E007CB">
        <w:rPr>
          <w:i/>
          <w:lang w:val="sr-Latn-RS"/>
        </w:rPr>
        <w:t>Aleksandar nosi pismo Crne ruke</w:t>
      </w:r>
      <w:r w:rsidRPr="00E007CB">
        <w:rPr>
          <w:lang w:val="sr-Latn-RS"/>
        </w:rPr>
        <w:t xml:space="preserve">, pomisli. </w:t>
      </w:r>
      <w:r w:rsidRPr="00E007CB">
        <w:rPr>
          <w:i/>
          <w:lang w:val="sr-Latn-RS"/>
        </w:rPr>
        <w:t>A ja nosim prsten onih koji su im se suprotstavili. Koja je to kosmička šala?</w:t>
      </w:r>
    </w:p>
    <w:p w14:paraId="0E8A2BF0" w14:textId="77777777" w:rsidR="00621589" w:rsidRPr="00E007CB" w:rsidRDefault="00000000">
      <w:pPr>
        <w:rPr>
          <w:lang w:val="sr-Latn-RS"/>
        </w:rPr>
      </w:pPr>
      <w:r w:rsidRPr="00E007CB">
        <w:rPr>
          <w:lang w:val="sr-Latn-RS"/>
        </w:rPr>
        <w:t>Tada je odlučila: neće biti produžetak tuđe senke.</w:t>
      </w:r>
    </w:p>
    <w:p w14:paraId="65C45C52" w14:textId="77777777" w:rsidR="00621589" w:rsidRPr="00E007CB" w:rsidRDefault="00000000">
      <w:pPr>
        <w:rPr>
          <w:lang w:val="sr-Latn-RS"/>
        </w:rPr>
      </w:pPr>
      <w:r w:rsidRPr="00E007CB">
        <w:rPr>
          <w:lang w:val="sr-Latn-RS"/>
        </w:rPr>
        <w:t>Podigla je pogled ka Aleksandru. I prvi put joj je bilo jasno – lakše bi podnela pečat Crne ruke nego činjenicu da će morati da mu kaže istinu.</w:t>
      </w:r>
    </w:p>
    <w:p w14:paraId="3916903A" w14:textId="77777777" w:rsidR="00621589" w:rsidRPr="00E007CB" w:rsidRDefault="00000000">
      <w:pPr>
        <w:rPr>
          <w:lang w:val="sr-Latn-RS"/>
        </w:rPr>
      </w:pPr>
      <w:r w:rsidRPr="00E007CB">
        <w:rPr>
          <w:lang w:val="sr-Latn-RS"/>
        </w:rPr>
        <w:t>Ali ne sada. Ne ovde. Ne pred profesorom koji zna previše.</w:t>
      </w:r>
    </w:p>
    <w:p w14:paraId="31A7E420" w14:textId="77777777" w:rsidR="00621589" w:rsidRPr="00E007CB" w:rsidRDefault="00000000">
      <w:pPr>
        <w:spacing w:before="360" w:after="360"/>
        <w:ind w:firstLine="0"/>
        <w:jc w:val="center"/>
        <w:rPr>
          <w:lang w:val="sr-Latn-RS"/>
        </w:rPr>
      </w:pPr>
      <w:r w:rsidRPr="00E007CB">
        <w:rPr>
          <w:sz w:val="24"/>
          <w:lang w:val="sr-Latn-RS"/>
        </w:rPr>
        <w:t>* * *</w:t>
      </w:r>
    </w:p>
    <w:p w14:paraId="10E77E6A" w14:textId="77777777" w:rsidR="00621589" w:rsidRPr="00E007CB" w:rsidRDefault="00000000">
      <w:pPr>
        <w:rPr>
          <w:lang w:val="sr-Latn-RS"/>
        </w:rPr>
      </w:pPr>
      <w:r w:rsidRPr="00E007CB">
        <w:rPr>
          <w:lang w:val="sr-Latn-RS"/>
        </w:rPr>
        <w:t>Profesor je klimnuo, a glas mu je bio mekši nego malopre:</w:t>
      </w:r>
    </w:p>
    <w:p w14:paraId="1BE9535F" w14:textId="77777777" w:rsidR="00621589" w:rsidRPr="00E007CB" w:rsidRDefault="00000000">
      <w:pPr>
        <w:rPr>
          <w:lang w:val="sr-Latn-RS"/>
        </w:rPr>
      </w:pPr>
      <w:r w:rsidRPr="00E007CB">
        <w:rPr>
          <w:lang w:val="sr-Latn-RS"/>
        </w:rPr>
        <w:t>„To je rečenica koju može reći samo neko ko razume istoriju iznutra."</w:t>
      </w:r>
    </w:p>
    <w:p w14:paraId="61301317" w14:textId="77777777" w:rsidR="00621589" w:rsidRPr="00E007CB" w:rsidRDefault="00000000">
      <w:pPr>
        <w:rPr>
          <w:lang w:val="sr-Latn-RS"/>
        </w:rPr>
      </w:pPr>
      <w:r w:rsidRPr="00E007CB">
        <w:rPr>
          <w:lang w:val="sr-Latn-RS"/>
        </w:rPr>
        <w:lastRenderedPageBreak/>
        <w:t>Ana se samo nasmešila. I to je bilo dovoljno da je vrati u istraživački mod. Pokazala je ka sedam simbola na mapi pred profesorom. „Zanimljivo, jel da? Ovih sedam simbola skoro da izgledaju kao... neki vodič?"</w:t>
      </w:r>
    </w:p>
    <w:p w14:paraId="0C59404F" w14:textId="77777777" w:rsidR="00621589" w:rsidRPr="00E007CB" w:rsidRDefault="00000000">
      <w:pPr>
        <w:rPr>
          <w:lang w:val="sr-Latn-RS"/>
        </w:rPr>
      </w:pPr>
      <w:r w:rsidRPr="00E007CB">
        <w:rPr>
          <w:lang w:val="sr-Latn-RS"/>
        </w:rPr>
        <w:t>On podiže obrvu. „Aha, vidiš, to je već bolje."</w:t>
      </w:r>
    </w:p>
    <w:p w14:paraId="5704E034" w14:textId="77777777" w:rsidR="00621589" w:rsidRPr="00E007CB" w:rsidRDefault="00000000">
      <w:pPr>
        <w:rPr>
          <w:lang w:val="sr-Latn-RS"/>
        </w:rPr>
      </w:pPr>
      <w:r w:rsidRPr="00E007CB">
        <w:rPr>
          <w:lang w:val="sr-Latn-RS"/>
        </w:rPr>
        <w:t>Ali pre nego što je profesor stigao da odgovori, Aleksandar se nagnu napred. Nešto mu je privuklo pažnju.</w:t>
      </w:r>
    </w:p>
    <w:p w14:paraId="711A0BFF" w14:textId="77777777" w:rsidR="00621589" w:rsidRPr="00E007CB" w:rsidRDefault="00000000">
      <w:pPr>
        <w:rPr>
          <w:lang w:val="sr-Latn-RS"/>
        </w:rPr>
      </w:pPr>
      <w:r w:rsidRPr="00E007CB">
        <w:rPr>
          <w:lang w:val="sr-Latn-RS"/>
        </w:rPr>
        <w:t>„Čekaj," reče, prekidajući profesora. „Ovi simboli... oni nisu nasumični, zar ne?"</w:t>
      </w:r>
    </w:p>
    <w:p w14:paraId="0F4B1F10" w14:textId="77777777" w:rsidR="00621589" w:rsidRPr="00E007CB" w:rsidRDefault="00000000">
      <w:pPr>
        <w:rPr>
          <w:lang w:val="sr-Latn-RS"/>
        </w:rPr>
      </w:pPr>
      <w:r w:rsidRPr="00E007CB">
        <w:rPr>
          <w:lang w:val="sr-Latn-RS"/>
        </w:rPr>
        <w:t>Profesor ga pogleda sa blagim iznenađenjem. „Šta misliš?"</w:t>
      </w:r>
    </w:p>
    <w:p w14:paraId="4FF3722B" w14:textId="77777777" w:rsidR="00621589" w:rsidRPr="00E007CB" w:rsidRDefault="00000000">
      <w:pPr>
        <w:rPr>
          <w:lang w:val="sr-Latn-RS"/>
        </w:rPr>
      </w:pPr>
      <w:r w:rsidRPr="00E007CB">
        <w:rPr>
          <w:lang w:val="sr-Latn-RS"/>
        </w:rPr>
        <w:t>Aleksandar je prešao prstom preko mape. „Pogledaj raspored. Sedam simbola – i svi su raspoređeni u krugu oko centra. Kao... kao kazaljke na satu. Ili kao..."</w:t>
      </w:r>
    </w:p>
    <w:p w14:paraId="496FAECB" w14:textId="77777777" w:rsidR="00621589" w:rsidRPr="00E007CB" w:rsidRDefault="00000000">
      <w:pPr>
        <w:rPr>
          <w:lang w:val="sr-Latn-RS"/>
        </w:rPr>
      </w:pPr>
      <w:r w:rsidRPr="00E007CB">
        <w:rPr>
          <w:lang w:val="sr-Latn-RS"/>
        </w:rPr>
        <w:t>„Kao stubovi oko hrama," završi Ana, shvatajući.</w:t>
      </w:r>
    </w:p>
    <w:p w14:paraId="5C916D0C" w14:textId="77777777" w:rsidR="00621589" w:rsidRPr="00E007CB" w:rsidRDefault="00000000">
      <w:pPr>
        <w:rPr>
          <w:lang w:val="sr-Latn-RS"/>
        </w:rPr>
      </w:pPr>
      <w:r w:rsidRPr="00E007CB">
        <w:rPr>
          <w:lang w:val="sr-Latn-RS"/>
        </w:rPr>
        <w:t>Aleksandar klimnu. „I pogledaj – svaki simbol ima drugačiju vrstu ornamenta. Ovaj prvi ima slovo G i naliv-pero. Drugi ima govornicu. Treći ima nešto što liči na vagu..."</w:t>
      </w:r>
    </w:p>
    <w:p w14:paraId="52115441" w14:textId="77777777" w:rsidR="00621589" w:rsidRPr="00E007CB" w:rsidRDefault="00000000">
      <w:pPr>
        <w:rPr>
          <w:lang w:val="sr-Latn-RS"/>
        </w:rPr>
      </w:pPr>
      <w:r w:rsidRPr="00E007CB">
        <w:rPr>
          <w:lang w:val="sr-Latn-RS"/>
        </w:rPr>
        <w:t>Profesor je ćutao. Posmatrao je Aleksandra sa izrazom koji je bio teško pročitati – nešto između ponosa i... opreza?</w:t>
      </w:r>
    </w:p>
    <w:p w14:paraId="7DDA14DB" w14:textId="77777777" w:rsidR="00621589" w:rsidRPr="00E007CB" w:rsidRDefault="00000000">
      <w:pPr>
        <w:rPr>
          <w:lang w:val="sr-Latn-RS"/>
        </w:rPr>
      </w:pPr>
      <w:r w:rsidRPr="00E007CB">
        <w:rPr>
          <w:lang w:val="sr-Latn-RS"/>
        </w:rPr>
        <w:t>„Nastavi," reče tiho.</w:t>
      </w:r>
    </w:p>
    <w:p w14:paraId="325F0E32" w14:textId="77777777" w:rsidR="00621589" w:rsidRPr="00E007CB" w:rsidRDefault="00000000">
      <w:pPr>
        <w:rPr>
          <w:lang w:val="sr-Latn-RS"/>
        </w:rPr>
      </w:pPr>
      <w:r w:rsidRPr="00E007CB">
        <w:rPr>
          <w:lang w:val="sr-Latn-RS"/>
        </w:rPr>
        <w:t>„Sedam simbola. Sedam različitih... disciplina? Oblasti?" Aleksandar je razmišljao naglas. „Pero za pisanje – književnost ili... gramatika? Govornica za retoriku? Vaga za logiku ili pravo?"</w:t>
      </w:r>
    </w:p>
    <w:p w14:paraId="03B058BA" w14:textId="77777777" w:rsidR="00621589" w:rsidRPr="00E007CB" w:rsidRDefault="00000000">
      <w:pPr>
        <w:rPr>
          <w:lang w:val="sr-Latn-RS"/>
        </w:rPr>
      </w:pPr>
      <w:r w:rsidRPr="00E007CB">
        <w:rPr>
          <w:lang w:val="sr-Latn-RS"/>
        </w:rPr>
        <w:t>Ana ga je posmatrala sa novim poštovanjem. „Ti si ovo sam zaključio?"</w:t>
      </w:r>
    </w:p>
    <w:p w14:paraId="1F4892C4" w14:textId="77777777" w:rsidR="00621589" w:rsidRPr="00E007CB" w:rsidRDefault="00000000">
      <w:pPr>
        <w:rPr>
          <w:lang w:val="sr-Latn-RS"/>
        </w:rPr>
      </w:pPr>
      <w:r w:rsidRPr="00E007CB">
        <w:rPr>
          <w:lang w:val="sr-Latn-RS"/>
        </w:rPr>
        <w:t>„To je... to je očigledno kada pogledaš," promrmlja Aleksandar, ali osećao je kako mu se srce ubrzava. „Sedam disciplina. Sedam stubova znanja."</w:t>
      </w:r>
    </w:p>
    <w:p w14:paraId="3E332FB6" w14:textId="77777777" w:rsidR="00621589" w:rsidRPr="00E007CB" w:rsidRDefault="00000000">
      <w:pPr>
        <w:rPr>
          <w:lang w:val="sr-Latn-RS"/>
        </w:rPr>
      </w:pPr>
      <w:r w:rsidRPr="00E007CB">
        <w:rPr>
          <w:lang w:val="sr-Latn-RS"/>
        </w:rPr>
        <w:t>Profesor se nasloni unazad u stolicu. Na licu mu je bio osmeh – ali oči su mu bile ozbiljne.</w:t>
      </w:r>
    </w:p>
    <w:p w14:paraId="4CBA3009" w14:textId="77777777" w:rsidR="00621589" w:rsidRPr="00E007CB" w:rsidRDefault="00000000">
      <w:pPr>
        <w:rPr>
          <w:lang w:val="sr-Latn-RS"/>
        </w:rPr>
      </w:pPr>
      <w:r w:rsidRPr="00E007CB">
        <w:rPr>
          <w:lang w:val="sr-Latn-RS"/>
        </w:rPr>
        <w:t>„Sedam slobodnih veština," reče polako. „Gramatika, retorika, logika, aritmetika, geometrija, astronomija, muzika."</w:t>
      </w:r>
    </w:p>
    <w:p w14:paraId="1DD197B9" w14:textId="77777777" w:rsidR="00621589" w:rsidRPr="00E007CB" w:rsidRDefault="00000000">
      <w:pPr>
        <w:rPr>
          <w:lang w:val="sr-Latn-RS"/>
        </w:rPr>
      </w:pPr>
      <w:r w:rsidRPr="00E007CB">
        <w:rPr>
          <w:lang w:val="sr-Latn-RS"/>
        </w:rPr>
        <w:t>Aleksandar je osećao kako ga prožima čudan osećaj – mešavina uzbuđenja i zebnje. Nije čekao da mu profesor kaže. Sam je video.</w:t>
      </w:r>
    </w:p>
    <w:p w14:paraId="0CB64E81" w14:textId="77777777" w:rsidR="00621589" w:rsidRPr="00E007CB" w:rsidRDefault="00000000">
      <w:pPr>
        <w:rPr>
          <w:lang w:val="sr-Latn-RS"/>
        </w:rPr>
      </w:pPr>
      <w:r w:rsidRPr="00E007CB">
        <w:rPr>
          <w:i/>
          <w:lang w:val="sr-Latn-RS"/>
        </w:rPr>
        <w:t>Možda nisam tako beskoristan kako sam mislio</w:t>
      </w:r>
      <w:r w:rsidRPr="00E007CB">
        <w:rPr>
          <w:lang w:val="sr-Latn-RS"/>
        </w:rPr>
        <w:t>, pomisli.</w:t>
      </w:r>
    </w:p>
    <w:p w14:paraId="48EE6A7A" w14:textId="77777777" w:rsidR="00621589" w:rsidRDefault="00000000">
      <w:pPr>
        <w:rPr>
          <w:lang w:val="sr-Latn-RS"/>
        </w:rPr>
      </w:pPr>
      <w:r w:rsidRPr="00E007CB">
        <w:rPr>
          <w:lang w:val="sr-Latn-RS"/>
        </w:rPr>
        <w:t>„U starim zavetima," nastavi profesor, „to nije bilo gradivo – to je bio filter. Ko prođe sedam, razume kako se vlast vezuje znanjem."</w:t>
      </w:r>
    </w:p>
    <w:p w14:paraId="2FE336D4" w14:textId="77777777" w:rsidR="001D0570" w:rsidRDefault="001D0570" w:rsidP="001D0570">
      <w:r>
        <w:lastRenderedPageBreak/>
        <w:t xml:space="preserve">Aleksandar je </w:t>
      </w:r>
      <w:proofErr w:type="spellStart"/>
      <w:r>
        <w:t>primetio</w:t>
      </w:r>
      <w:proofErr w:type="spellEnd"/>
      <w:r>
        <w:t xml:space="preserve"> </w:t>
      </w:r>
      <w:proofErr w:type="spellStart"/>
      <w:r>
        <w:t>nešto</w:t>
      </w:r>
      <w:proofErr w:type="spellEnd"/>
      <w:r>
        <w:t xml:space="preserve"> </w:t>
      </w:r>
      <w:proofErr w:type="spellStart"/>
      <w:r>
        <w:t>čudno</w:t>
      </w:r>
      <w:proofErr w:type="spellEnd"/>
      <w:r>
        <w:t xml:space="preserve">. Profesor je </w:t>
      </w:r>
      <w:proofErr w:type="spellStart"/>
      <w:r>
        <w:t>govorio</w:t>
      </w:r>
      <w:proofErr w:type="spellEnd"/>
      <w:r>
        <w:t xml:space="preserve"> o </w:t>
      </w:r>
      <w:proofErr w:type="spellStart"/>
      <w:r>
        <w:t>tim</w:t>
      </w:r>
      <w:proofErr w:type="spellEnd"/>
      <w:r>
        <w:t xml:space="preserve"> </w:t>
      </w:r>
      <w:proofErr w:type="spellStart"/>
      <w:r>
        <w:t>simbolima</w:t>
      </w:r>
      <w:proofErr w:type="spellEnd"/>
      <w:r>
        <w:t xml:space="preserve"> </w:t>
      </w:r>
      <w:proofErr w:type="spellStart"/>
      <w:r>
        <w:t>sa</w:t>
      </w:r>
      <w:proofErr w:type="spellEnd"/>
      <w:r>
        <w:t xml:space="preserve"> </w:t>
      </w:r>
      <w:proofErr w:type="spellStart"/>
      <w:r>
        <w:t>nekom</w:t>
      </w:r>
      <w:proofErr w:type="spellEnd"/>
      <w:r>
        <w:t xml:space="preserve"> </w:t>
      </w:r>
      <w:proofErr w:type="spellStart"/>
      <w:r>
        <w:t>vrstom</w:t>
      </w:r>
      <w:proofErr w:type="spellEnd"/>
      <w:r>
        <w:t xml:space="preserve">... </w:t>
      </w:r>
      <w:proofErr w:type="spellStart"/>
      <w:r>
        <w:t>prisnosti</w:t>
      </w:r>
      <w:proofErr w:type="spellEnd"/>
      <w:r>
        <w:t xml:space="preserve">. Kao da </w:t>
      </w:r>
      <w:proofErr w:type="spellStart"/>
      <w:r>
        <w:t>ih</w:t>
      </w:r>
      <w:proofErr w:type="spellEnd"/>
      <w:r>
        <w:t xml:space="preserve"> </w:t>
      </w:r>
      <w:proofErr w:type="spellStart"/>
      <w:r>
        <w:t>nije</w:t>
      </w:r>
      <w:proofErr w:type="spellEnd"/>
      <w:r>
        <w:t xml:space="preserve"> </w:t>
      </w:r>
      <w:proofErr w:type="spellStart"/>
      <w:r>
        <w:t>samo</w:t>
      </w:r>
      <w:proofErr w:type="spellEnd"/>
      <w:r>
        <w:t xml:space="preserve"> </w:t>
      </w:r>
      <w:proofErr w:type="spellStart"/>
      <w:r>
        <w:t>proučavao</w:t>
      </w:r>
      <w:proofErr w:type="spellEnd"/>
      <w:r>
        <w:t xml:space="preserve"> u </w:t>
      </w:r>
      <w:proofErr w:type="spellStart"/>
      <w:r>
        <w:t>knjigama</w:t>
      </w:r>
      <w:proofErr w:type="spellEnd"/>
      <w:r>
        <w:t xml:space="preserve">. Kao da </w:t>
      </w:r>
      <w:proofErr w:type="spellStart"/>
      <w:r>
        <w:t>ih</w:t>
      </w:r>
      <w:proofErr w:type="spellEnd"/>
      <w:r>
        <w:t xml:space="preserve"> je </w:t>
      </w:r>
      <w:proofErr w:type="spellStart"/>
      <w:r>
        <w:t>lično</w:t>
      </w:r>
      <w:proofErr w:type="spellEnd"/>
      <w:r>
        <w:t xml:space="preserve"> </w:t>
      </w:r>
      <w:proofErr w:type="spellStart"/>
      <w:r>
        <w:t>poznavao</w:t>
      </w:r>
      <w:proofErr w:type="spellEnd"/>
      <w:r>
        <w:t>.</w:t>
      </w:r>
    </w:p>
    <w:p w14:paraId="3C766B18" w14:textId="562C2669" w:rsidR="001D0570" w:rsidRDefault="001D0570" w:rsidP="001D0570">
      <w:r>
        <w:t>A</w:t>
      </w:r>
      <w:r>
        <w:t xml:space="preserve">li pre </w:t>
      </w:r>
      <w:proofErr w:type="spellStart"/>
      <w:r>
        <w:t>nego</w:t>
      </w:r>
      <w:proofErr w:type="spellEnd"/>
      <w:r>
        <w:t xml:space="preserve"> </w:t>
      </w:r>
      <w:proofErr w:type="spellStart"/>
      <w:r>
        <w:t>što</w:t>
      </w:r>
      <w:proofErr w:type="spellEnd"/>
      <w:r>
        <w:t xml:space="preserve"> je </w:t>
      </w:r>
      <w:proofErr w:type="spellStart"/>
      <w:r>
        <w:t>stigao</w:t>
      </w:r>
      <w:proofErr w:type="spellEnd"/>
      <w:r>
        <w:t xml:space="preserve"> da pita, </w:t>
      </w:r>
      <w:r>
        <w:t xml:space="preserve">Ana je </w:t>
      </w:r>
      <w:proofErr w:type="spellStart"/>
      <w:r>
        <w:t>uskočila</w:t>
      </w:r>
      <w:proofErr w:type="spellEnd"/>
      <w:r>
        <w:t xml:space="preserve"> </w:t>
      </w:r>
      <w:proofErr w:type="spellStart"/>
      <w:r>
        <w:t>sa</w:t>
      </w:r>
      <w:proofErr w:type="spellEnd"/>
      <w:r>
        <w:t xml:space="preserve"> </w:t>
      </w:r>
      <w:proofErr w:type="spellStart"/>
      <w:r>
        <w:t>pitanjem</w:t>
      </w:r>
      <w:proofErr w:type="spellEnd"/>
      <w:r>
        <w:t>.</w:t>
      </w:r>
    </w:p>
    <w:p w14:paraId="7D77AC53" w14:textId="76CA7690" w:rsidR="00621589" w:rsidRPr="00E007CB" w:rsidRDefault="00000000">
      <w:pPr>
        <w:rPr>
          <w:lang w:val="sr-Latn-RS"/>
        </w:rPr>
      </w:pPr>
      <w:r w:rsidRPr="00E007CB">
        <w:rPr>
          <w:lang w:val="sr-Latn-RS"/>
        </w:rPr>
        <w:t>„A da to nema neke veze sa masonskom simbolikom?"</w:t>
      </w:r>
    </w:p>
    <w:p w14:paraId="731ADC78" w14:textId="77777777" w:rsidR="00621589" w:rsidRPr="00E007CB" w:rsidRDefault="00000000">
      <w:pPr>
        <w:rPr>
          <w:lang w:val="sr-Latn-RS"/>
        </w:rPr>
      </w:pPr>
      <w:r w:rsidRPr="00E007CB">
        <w:rPr>
          <w:lang w:val="sr-Latn-RS"/>
        </w:rPr>
        <w:t>Profesor je nepogrešivo ignorisao pitanje. Samo ju je posmatrao pogledom koji namerno nije bio ni potvrda ni poricanje. „Zašto misliš?"</w:t>
      </w:r>
    </w:p>
    <w:p w14:paraId="6888CC38" w14:textId="77777777" w:rsidR="00621589" w:rsidRPr="00E007CB" w:rsidRDefault="00000000">
      <w:pPr>
        <w:rPr>
          <w:lang w:val="sr-Latn-RS"/>
        </w:rPr>
      </w:pPr>
      <w:r w:rsidRPr="00E007CB">
        <w:rPr>
          <w:lang w:val="sr-Latn-RS"/>
        </w:rPr>
        <w:t>Prekrstio je ruke iza leđa, kao starinski bibliotekar koji čuva više nego što sme da kaže.</w:t>
      </w:r>
    </w:p>
    <w:p w14:paraId="630F7E72" w14:textId="77777777" w:rsidR="00621589" w:rsidRPr="00E007CB" w:rsidRDefault="00000000">
      <w:pPr>
        <w:rPr>
          <w:lang w:val="sr-Latn-RS"/>
        </w:rPr>
      </w:pPr>
      <w:r w:rsidRPr="00E007CB">
        <w:rPr>
          <w:lang w:val="sr-Latn-RS"/>
        </w:rPr>
        <w:t>„Znate," dodao je polako, „postoje znanja koja se ne predaju javno. Neka se prenose šapatom, neka simbolima, neka ćutanjem. Sedam veština, na primer... nisu samo akademski koncept. One su način da se gradi čovek. Ili da se oblikuje."</w:t>
      </w:r>
    </w:p>
    <w:p w14:paraId="6472D027" w14:textId="77777777" w:rsidR="00621589" w:rsidRPr="00E007CB" w:rsidRDefault="00000000">
      <w:pPr>
        <w:rPr>
          <w:lang w:val="sr-Latn-RS"/>
        </w:rPr>
      </w:pPr>
      <w:r w:rsidRPr="00E007CB">
        <w:rPr>
          <w:lang w:val="sr-Latn-RS"/>
        </w:rPr>
        <w:t>Zastao je i pogledao u Aleksandra, pa u Anu.</w:t>
      </w:r>
    </w:p>
    <w:p w14:paraId="23A841DC" w14:textId="77777777" w:rsidR="00621589" w:rsidRPr="00E007CB" w:rsidRDefault="00000000">
      <w:pPr>
        <w:rPr>
          <w:lang w:val="sr-Latn-RS"/>
        </w:rPr>
      </w:pPr>
      <w:r w:rsidRPr="00E007CB">
        <w:rPr>
          <w:lang w:val="sr-Latn-RS"/>
        </w:rPr>
        <w:t>„Ne brinite," dodao je sa blagim smeškom. „Nisam od onih koji veruju da se istorija može zatvoriti u jedan kabinet. Ali... neke organizacije nisu nestale. Samo su promenile način rada. Manje su vidljive."</w:t>
      </w:r>
    </w:p>
    <w:p w14:paraId="08F358A9" w14:textId="77777777" w:rsidR="00621589" w:rsidRPr="00E007CB" w:rsidRDefault="00000000">
      <w:pPr>
        <w:rPr>
          <w:lang w:val="sr-Latn-RS"/>
        </w:rPr>
      </w:pPr>
      <w:r w:rsidRPr="00E007CB">
        <w:rPr>
          <w:lang w:val="sr-Latn-RS"/>
        </w:rPr>
        <w:t>Aleksandar je primetio nešto čudno. Dok je profesor govorio, ruka mu je nesvesno otišla ka džepu od sakoa. Dodirnuo je nešto – kratko, jedva primetno – i vratio ruku na sto.</w:t>
      </w:r>
    </w:p>
    <w:p w14:paraId="7A9D06A9" w14:textId="77777777" w:rsidR="00621589" w:rsidRPr="00E007CB" w:rsidRDefault="00000000">
      <w:pPr>
        <w:rPr>
          <w:lang w:val="sr-Latn-RS"/>
        </w:rPr>
      </w:pPr>
      <w:r w:rsidRPr="00E007CB">
        <w:rPr>
          <w:i/>
          <w:lang w:val="sr-Latn-RS"/>
        </w:rPr>
        <w:t>Džepni sat</w:t>
      </w:r>
      <w:r w:rsidRPr="00E007CB">
        <w:rPr>
          <w:lang w:val="sr-Latn-RS"/>
        </w:rPr>
        <w:t xml:space="preserve">, pomisli Aleksandar. </w:t>
      </w:r>
      <w:r w:rsidRPr="00E007CB">
        <w:rPr>
          <w:i/>
          <w:lang w:val="sr-Latn-RS"/>
        </w:rPr>
        <w:t>Ili nešto drugo.</w:t>
      </w:r>
    </w:p>
    <w:p w14:paraId="7515753B" w14:textId="77777777" w:rsidR="00621589" w:rsidRPr="00E007CB" w:rsidRDefault="00000000">
      <w:pPr>
        <w:rPr>
          <w:lang w:val="sr-Latn-RS"/>
        </w:rPr>
      </w:pPr>
      <w:r w:rsidRPr="00E007CB">
        <w:rPr>
          <w:lang w:val="sr-Latn-RS"/>
        </w:rPr>
        <w:t>Ana nije propustila priliku.</w:t>
      </w:r>
    </w:p>
    <w:p w14:paraId="533F51BE" w14:textId="77777777" w:rsidR="00621589" w:rsidRPr="00E007CB" w:rsidRDefault="00000000">
      <w:pPr>
        <w:rPr>
          <w:lang w:val="sr-Latn-RS"/>
        </w:rPr>
      </w:pPr>
      <w:r w:rsidRPr="00E007CB">
        <w:rPr>
          <w:lang w:val="sr-Latn-RS"/>
        </w:rPr>
        <w:t>„Zvučite kao neko ko je član nečega."</w:t>
      </w:r>
    </w:p>
    <w:p w14:paraId="3F2FC2DC" w14:textId="77777777" w:rsidR="00621589" w:rsidRPr="00E007CB" w:rsidRDefault="00000000">
      <w:pPr>
        <w:rPr>
          <w:lang w:val="sr-Latn-RS"/>
        </w:rPr>
      </w:pPr>
      <w:r w:rsidRPr="00E007CB">
        <w:rPr>
          <w:lang w:val="sr-Latn-RS"/>
        </w:rPr>
        <w:t>Rekla je to polušaljivo.</w:t>
      </w:r>
    </w:p>
    <w:p w14:paraId="26534DC9" w14:textId="77777777" w:rsidR="00621589" w:rsidRPr="00E007CB" w:rsidRDefault="00000000">
      <w:pPr>
        <w:rPr>
          <w:lang w:val="sr-Latn-RS"/>
        </w:rPr>
      </w:pPr>
      <w:r w:rsidRPr="00E007CB">
        <w:rPr>
          <w:lang w:val="sr-Latn-RS"/>
        </w:rPr>
        <w:t>Profesor joj uzvrati pogled koji nije bio ni potvrda ni negacija.</w:t>
      </w:r>
    </w:p>
    <w:p w14:paraId="64DBE605" w14:textId="77777777" w:rsidR="00621589" w:rsidRPr="00E007CB" w:rsidRDefault="00000000">
      <w:pPr>
        <w:rPr>
          <w:lang w:val="sr-Latn-RS"/>
        </w:rPr>
      </w:pPr>
      <w:r w:rsidRPr="00E007CB">
        <w:rPr>
          <w:lang w:val="sr-Latn-RS"/>
        </w:rPr>
        <w:t>„Svi smo mi nečiji članovi, gospođice."</w:t>
      </w:r>
    </w:p>
    <w:p w14:paraId="63142B06" w14:textId="77777777" w:rsidR="00621589" w:rsidRPr="00E007CB" w:rsidRDefault="00000000">
      <w:pPr>
        <w:rPr>
          <w:lang w:val="sr-Latn-RS"/>
        </w:rPr>
      </w:pPr>
      <w:r w:rsidRPr="00E007CB">
        <w:rPr>
          <w:lang w:val="sr-Latn-RS"/>
        </w:rPr>
        <w:t>I vrati se mapi kao da se ništa nije dogodilo.</w:t>
      </w:r>
    </w:p>
    <w:p w14:paraId="17C383E3" w14:textId="77777777" w:rsidR="00621589" w:rsidRPr="00E007CB" w:rsidRDefault="00000000">
      <w:pPr>
        <w:rPr>
          <w:lang w:val="sr-Latn-RS"/>
        </w:rPr>
      </w:pPr>
      <w:r w:rsidRPr="00E007CB">
        <w:rPr>
          <w:lang w:val="sr-Latn-RS"/>
        </w:rPr>
        <w:t>Ana prekrsti ruke. „Jer kad neko izbegava direktan odgovor, obično znači da je Ana pogodila u metu."</w:t>
      </w:r>
    </w:p>
    <w:p w14:paraId="42A754DC" w14:textId="77777777" w:rsidR="00621589" w:rsidRPr="00E007CB" w:rsidRDefault="00000000">
      <w:pPr>
        <w:rPr>
          <w:lang w:val="sr-Latn-RS"/>
        </w:rPr>
      </w:pPr>
      <w:r w:rsidRPr="00E007CB">
        <w:rPr>
          <w:lang w:val="sr-Latn-RS"/>
        </w:rPr>
        <w:t>„Lepo, lepo." On se zadovoljno osmehnu.</w:t>
      </w:r>
    </w:p>
    <w:p w14:paraId="286F5B02" w14:textId="77777777" w:rsidR="00621589" w:rsidRPr="00E007CB" w:rsidRDefault="00000000">
      <w:pPr>
        <w:rPr>
          <w:lang w:val="sr-Latn-RS"/>
        </w:rPr>
      </w:pPr>
      <w:r w:rsidRPr="00E007CB">
        <w:rPr>
          <w:lang w:val="sr-Latn-RS"/>
        </w:rPr>
        <w:t>Aleksandar se prebacivao sa jedne noge na drugu, nestrpljiv. „Dobro, ako su hteli nešto da sakriju, sigurno nisu koristili dečje šifre iz stripova. Mora da postoji neki sistem."</w:t>
      </w:r>
    </w:p>
    <w:p w14:paraId="53032275" w14:textId="77777777" w:rsidR="00621589" w:rsidRPr="00E007CB" w:rsidRDefault="00000000">
      <w:pPr>
        <w:rPr>
          <w:lang w:val="sr-Latn-RS"/>
        </w:rPr>
      </w:pPr>
      <w:r w:rsidRPr="00E007CB">
        <w:rPr>
          <w:lang w:val="sr-Latn-RS"/>
        </w:rPr>
        <w:t>Profesor podiže ruku i nacilja Aleksandra prstom. „Eto! E, to je pravo pitanje! Ako su hteli nešto da sakriju... gde bi ga sakrili?"</w:t>
      </w:r>
    </w:p>
    <w:p w14:paraId="3A4DCE54" w14:textId="6269E77C" w:rsidR="00621589" w:rsidRPr="00E007CB" w:rsidRDefault="00000000">
      <w:pPr>
        <w:rPr>
          <w:lang w:val="sr-Latn-RS"/>
        </w:rPr>
      </w:pPr>
      <w:r w:rsidRPr="00E007CB">
        <w:rPr>
          <w:lang w:val="sr-Latn-RS"/>
        </w:rPr>
        <w:lastRenderedPageBreak/>
        <w:t>„Mesta koja odgovaraju svakoj veštini," reče Aleksandar. „Svaki simbol – jedna lokacija. Svaka lokacija – jedan komad slagalice.</w:t>
      </w:r>
      <w:r w:rsidR="00E2512B">
        <w:rPr>
          <w:lang w:val="sr-Latn-RS"/>
        </w:rPr>
        <w:t xml:space="preserve"> Zato je ostavio mapu.</w:t>
      </w:r>
      <w:r w:rsidRPr="00E007CB">
        <w:rPr>
          <w:lang w:val="sr-Latn-RS"/>
        </w:rPr>
        <w:t>"</w:t>
      </w:r>
    </w:p>
    <w:p w14:paraId="55F12E9A" w14:textId="77777777" w:rsidR="00621589" w:rsidRPr="00E007CB" w:rsidRDefault="00000000">
      <w:pPr>
        <w:rPr>
          <w:lang w:val="sr-Latn-RS"/>
        </w:rPr>
      </w:pPr>
      <w:r w:rsidRPr="00E007CB">
        <w:rPr>
          <w:lang w:val="sr-Latn-RS"/>
        </w:rPr>
        <w:t>Profesor ga je posmatrao sa izrazom koji je Aleksandar konačno prepoznao: iznenađenje. Pravo iznenađenje.</w:t>
      </w:r>
    </w:p>
    <w:p w14:paraId="28E9D9FC" w14:textId="77777777" w:rsidR="00621589" w:rsidRPr="00E007CB" w:rsidRDefault="00000000">
      <w:pPr>
        <w:rPr>
          <w:lang w:val="sr-Latn-RS"/>
        </w:rPr>
      </w:pPr>
      <w:r w:rsidRPr="00E007CB">
        <w:rPr>
          <w:lang w:val="sr-Latn-RS"/>
        </w:rPr>
        <w:t>„Tačno," reče profesor, glasom koji je zvučao... drugačije. Manje učiteljski. Više – poštovano? „Narodna biblioteka za gramatiku. Skupština za retoriku. Filozofski fakultet za logiku. I tako dalje."</w:t>
      </w:r>
    </w:p>
    <w:p w14:paraId="2E5C631A" w14:textId="77777777" w:rsidR="00621589" w:rsidRPr="00E007CB" w:rsidRDefault="00000000">
      <w:pPr>
        <w:rPr>
          <w:lang w:val="sr-Latn-RS"/>
        </w:rPr>
      </w:pPr>
      <w:r w:rsidRPr="00E007CB">
        <w:rPr>
          <w:lang w:val="sr-Latn-RS"/>
        </w:rPr>
        <w:t>Ilić je uzdahnuo, a onda pokazao na slovo G na mapi. „Aco, znaš li koja je najstarija biblioteka u Beogradu?"</w:t>
      </w:r>
    </w:p>
    <w:p w14:paraId="2952AC05" w14:textId="77777777" w:rsidR="00621589" w:rsidRPr="00E007CB" w:rsidRDefault="00000000">
      <w:pPr>
        <w:rPr>
          <w:lang w:val="sr-Latn-RS"/>
        </w:rPr>
      </w:pPr>
      <w:r w:rsidRPr="00E007CB">
        <w:rPr>
          <w:lang w:val="sr-Latn-RS"/>
        </w:rPr>
        <w:t>Ali Aleksandar je već znao odgovor.</w:t>
      </w:r>
    </w:p>
    <w:p w14:paraId="639E11E8" w14:textId="77777777" w:rsidR="00621589" w:rsidRPr="00E007CB" w:rsidRDefault="00000000">
      <w:pPr>
        <w:rPr>
          <w:lang w:val="sr-Latn-RS"/>
        </w:rPr>
      </w:pPr>
      <w:r w:rsidRPr="00E007CB">
        <w:rPr>
          <w:lang w:val="sr-Latn-RS"/>
        </w:rPr>
        <w:t>„Narodna biblioteka," reče pre nego što je profesor završio pitanje. „Pre nego što su je Nemci bombardovali 1941, bila je na Kosančićevom vencu."</w:t>
      </w:r>
    </w:p>
    <w:p w14:paraId="4221E62B" w14:textId="77777777" w:rsidR="00621589" w:rsidRPr="00E007CB" w:rsidRDefault="00000000">
      <w:pPr>
        <w:rPr>
          <w:lang w:val="sr-Latn-RS"/>
        </w:rPr>
      </w:pPr>
      <w:r w:rsidRPr="00E007CB">
        <w:rPr>
          <w:lang w:val="sr-Latn-RS"/>
        </w:rPr>
        <w:t>Profesor tapnu dlanom po stolu, ništa previše dramatično, taman toliko da ispustu zvuk: „Vidite? Sami ste došli do toga."</w:t>
      </w:r>
    </w:p>
    <w:p w14:paraId="2987E740" w14:textId="77777777" w:rsidR="00621589" w:rsidRPr="00E007CB" w:rsidRDefault="00000000">
      <w:pPr>
        <w:rPr>
          <w:lang w:val="sr-Latn-RS"/>
        </w:rPr>
      </w:pPr>
      <w:r w:rsidRPr="00E007CB">
        <w:rPr>
          <w:lang w:val="sr-Latn-RS"/>
        </w:rPr>
        <w:t>Ana se umešala: „Ali čekaj, ako pratimo ovu logiku, možda svaka od ovih lokacija više ne postoji na istom mestu?"</w:t>
      </w:r>
    </w:p>
    <w:p w14:paraId="5DBF3DBE" w14:textId="77777777" w:rsidR="00621589" w:rsidRPr="00E007CB" w:rsidRDefault="00000000">
      <w:pPr>
        <w:rPr>
          <w:lang w:val="sr-Latn-RS"/>
        </w:rPr>
      </w:pPr>
      <w:r w:rsidRPr="00E007CB">
        <w:rPr>
          <w:lang w:val="sr-Latn-RS"/>
        </w:rPr>
        <w:t>Profesor se osmehnu. „Dobro rezonuješ."</w:t>
      </w:r>
    </w:p>
    <w:p w14:paraId="0CB08468" w14:textId="77777777" w:rsidR="00621589" w:rsidRPr="00E007CB" w:rsidRDefault="00000000">
      <w:pPr>
        <w:rPr>
          <w:lang w:val="sr-Latn-RS"/>
        </w:rPr>
      </w:pPr>
      <w:r w:rsidRPr="00E007CB">
        <w:rPr>
          <w:lang w:val="sr-Latn-RS"/>
        </w:rPr>
        <w:t>„Što znači," nastavi Aleksandar, „da moramo da tražimo ostatke. Ono što je preživelo. Ono što je sakriveno."</w:t>
      </w:r>
    </w:p>
    <w:p w14:paraId="6AD45036" w14:textId="77777777" w:rsidR="00621589" w:rsidRPr="00E007CB" w:rsidRDefault="00000000">
      <w:pPr>
        <w:rPr>
          <w:lang w:val="sr-Latn-RS"/>
        </w:rPr>
      </w:pPr>
      <w:r w:rsidRPr="00E007CB">
        <w:rPr>
          <w:lang w:val="sr-Latn-RS"/>
        </w:rPr>
        <w:t>Profesor klimnu, ali mu pogled postade ozbiljniji.</w:t>
      </w:r>
    </w:p>
    <w:p w14:paraId="6E161DED" w14:textId="77777777" w:rsidR="00621589" w:rsidRPr="00E007CB" w:rsidRDefault="00000000">
      <w:pPr>
        <w:rPr>
          <w:lang w:val="sr-Latn-RS"/>
        </w:rPr>
      </w:pPr>
      <w:r w:rsidRPr="00E007CB">
        <w:rPr>
          <w:lang w:val="sr-Latn-RS"/>
        </w:rPr>
        <w:t>„Jedno upozorenje," reče tiho. „Ovo što tražite... nije igra. Ljudi su umirali čuvajući ove tajne. Ljudi su ubijali da bi ih otkrili. Ako nastavite ovim putem..."</w:t>
      </w:r>
    </w:p>
    <w:p w14:paraId="6187061B" w14:textId="77777777" w:rsidR="00621589" w:rsidRPr="00E007CB" w:rsidRDefault="00000000">
      <w:pPr>
        <w:rPr>
          <w:lang w:val="sr-Latn-RS"/>
        </w:rPr>
      </w:pPr>
      <w:r w:rsidRPr="00E007CB">
        <w:rPr>
          <w:lang w:val="sr-Latn-RS"/>
        </w:rPr>
        <w:t>„Znamo," reče Aleksandar. „Dimitrije nas je upozorio u pismu."</w:t>
      </w:r>
    </w:p>
    <w:p w14:paraId="14022123" w14:textId="77777777" w:rsidR="00621589" w:rsidRPr="00E007CB" w:rsidRDefault="00000000">
      <w:pPr>
        <w:rPr>
          <w:lang w:val="sr-Latn-RS"/>
        </w:rPr>
      </w:pPr>
      <w:r w:rsidRPr="00E007CB">
        <w:rPr>
          <w:lang w:val="sr-Latn-RS"/>
        </w:rPr>
        <w:t>Profesor zatreperi. „Dimitrije?"</w:t>
      </w:r>
    </w:p>
    <w:p w14:paraId="30BE01B3" w14:textId="77777777" w:rsidR="00621589" w:rsidRPr="00E007CB" w:rsidRDefault="00000000">
      <w:pPr>
        <w:rPr>
          <w:lang w:val="sr-Latn-RS"/>
        </w:rPr>
      </w:pPr>
      <w:r w:rsidRPr="00E007CB">
        <w:rPr>
          <w:lang w:val="sr-Latn-RS"/>
        </w:rPr>
        <w:t>„Dimitrije Milovanović. Moj predak. On je napisao pismo."</w:t>
      </w:r>
    </w:p>
    <w:p w14:paraId="0453FC88" w14:textId="77777777" w:rsidR="00621589" w:rsidRPr="00E007CB" w:rsidRDefault="00000000">
      <w:pPr>
        <w:rPr>
          <w:lang w:val="sr-Latn-RS"/>
        </w:rPr>
      </w:pPr>
      <w:r w:rsidRPr="00E007CB">
        <w:rPr>
          <w:lang w:val="sr-Latn-RS"/>
        </w:rPr>
        <w:t>Nešto je prešlo preko profesorovog lica – suviše brzo da bi Aleksandar mogao da identifikuje. Iznenađenje? Strah? Ili... nešto drugo?</w:t>
      </w:r>
    </w:p>
    <w:p w14:paraId="250BB258" w14:textId="6EE42F7B" w:rsidR="00621589" w:rsidRPr="00E007CB" w:rsidRDefault="00000000">
      <w:pPr>
        <w:rPr>
          <w:lang w:val="sr-Latn-RS"/>
        </w:rPr>
      </w:pPr>
      <w:r w:rsidRPr="00E007CB">
        <w:rPr>
          <w:lang w:val="sr-Latn-RS"/>
        </w:rPr>
        <w:t>„</w:t>
      </w:r>
      <w:r w:rsidR="0096440B">
        <w:rPr>
          <w:lang w:val="sr-Latn-RS"/>
        </w:rPr>
        <w:t>Dimitrije</w:t>
      </w:r>
      <w:r w:rsidRPr="00E007CB">
        <w:rPr>
          <w:lang w:val="sr-Latn-RS"/>
        </w:rPr>
        <w:t>," ponovi profesor tiho, kao da izgovara molitvu. „Da. Naravno. Trebalo je da pretpostavim."</w:t>
      </w:r>
    </w:p>
    <w:p w14:paraId="4CC591A4" w14:textId="77777777" w:rsidR="00621589" w:rsidRPr="00E007CB" w:rsidRDefault="00000000">
      <w:pPr>
        <w:rPr>
          <w:lang w:val="sr-Latn-RS"/>
        </w:rPr>
      </w:pPr>
      <w:r w:rsidRPr="00E007CB">
        <w:rPr>
          <w:lang w:val="sr-Latn-RS"/>
        </w:rPr>
        <w:t>Ustao je i prišao prozoru. Dugo je stajao tako, leđima okrenut njima.</w:t>
      </w:r>
    </w:p>
    <w:p w14:paraId="527118D8" w14:textId="77777777" w:rsidR="00621589" w:rsidRPr="00E007CB" w:rsidRDefault="00000000">
      <w:pPr>
        <w:rPr>
          <w:lang w:val="sr-Latn-RS"/>
        </w:rPr>
      </w:pPr>
      <w:r w:rsidRPr="00E007CB">
        <w:rPr>
          <w:lang w:val="sr-Latn-RS"/>
        </w:rPr>
        <w:t>„Profesore?" upita Ana.</w:t>
      </w:r>
    </w:p>
    <w:p w14:paraId="57D2EF42" w14:textId="77777777" w:rsidR="00621589" w:rsidRPr="00E007CB" w:rsidRDefault="00000000">
      <w:pPr>
        <w:rPr>
          <w:lang w:val="sr-Latn-RS"/>
        </w:rPr>
      </w:pPr>
      <w:r w:rsidRPr="00E007CB">
        <w:rPr>
          <w:lang w:val="sr-Latn-RS"/>
        </w:rPr>
        <w:lastRenderedPageBreak/>
        <w:t>Ilić se okrenu. Izraz mu je bio promenjen – manje učiteljski, više... human.</w:t>
      </w:r>
    </w:p>
    <w:p w14:paraId="52319A2E" w14:textId="77777777" w:rsidR="00621589" w:rsidRPr="00E007CB" w:rsidRDefault="00000000">
      <w:pPr>
        <w:rPr>
          <w:lang w:val="sr-Latn-RS"/>
        </w:rPr>
      </w:pPr>
      <w:r w:rsidRPr="00E007CB">
        <w:rPr>
          <w:lang w:val="sr-Latn-RS"/>
        </w:rPr>
        <w:t>„Budite oprezni," reče. „Oboje. Neke tajne su zakopane s razlogom. I neki ljudi... neki ljudi bi dali sve da ostanu zakopane."</w:t>
      </w:r>
    </w:p>
    <w:p w14:paraId="53F4C36E" w14:textId="77777777" w:rsidR="00621589" w:rsidRPr="00E007CB" w:rsidRDefault="00000000">
      <w:pPr>
        <w:rPr>
          <w:lang w:val="sr-Latn-RS"/>
        </w:rPr>
      </w:pPr>
      <w:r w:rsidRPr="00E007CB">
        <w:rPr>
          <w:lang w:val="sr-Latn-RS"/>
        </w:rPr>
        <w:t>Aleksandar je hteo da pita šta to znači. Ali nešto u profesorovom glasu reklo mu je da neće dobiti odgovor.</w:t>
      </w:r>
    </w:p>
    <w:p w14:paraId="6FFA424D" w14:textId="77777777" w:rsidR="00621589" w:rsidRPr="00E007CB" w:rsidRDefault="00000000">
      <w:pPr>
        <w:rPr>
          <w:lang w:val="sr-Latn-RS"/>
        </w:rPr>
      </w:pPr>
      <w:r w:rsidRPr="00E007CB">
        <w:rPr>
          <w:lang w:val="sr-Latn-RS"/>
        </w:rPr>
        <w:t>Bar ne danas.</w:t>
      </w:r>
    </w:p>
    <w:p w14:paraId="6ECE8107" w14:textId="77777777" w:rsidR="00621589" w:rsidRPr="00E007CB" w:rsidRDefault="00000000">
      <w:pPr>
        <w:spacing w:before="360" w:after="360"/>
        <w:ind w:firstLine="0"/>
        <w:jc w:val="center"/>
        <w:rPr>
          <w:lang w:val="sr-Latn-RS"/>
        </w:rPr>
      </w:pPr>
      <w:r w:rsidRPr="00E007CB">
        <w:rPr>
          <w:sz w:val="24"/>
          <w:lang w:val="sr-Latn-RS"/>
        </w:rPr>
        <w:t>* * *</w:t>
      </w:r>
    </w:p>
    <w:p w14:paraId="0338C988" w14:textId="77777777" w:rsidR="00621589" w:rsidRPr="00E007CB" w:rsidRDefault="00000000">
      <w:pPr>
        <w:rPr>
          <w:lang w:val="sr-Latn-RS"/>
        </w:rPr>
      </w:pPr>
      <w:r w:rsidRPr="00E007CB">
        <w:rPr>
          <w:lang w:val="sr-Latn-RS"/>
        </w:rPr>
        <w:t>Izašli su iz kabineta u ćutanju. Hodnik Filozofskog fakulteta bio je prazan – studenti su otišli na pauzu, i samo su njihovi koraci odzvanjali po starom parketu.</w:t>
      </w:r>
    </w:p>
    <w:p w14:paraId="34980DBF" w14:textId="77777777" w:rsidR="00621589" w:rsidRPr="00E007CB" w:rsidRDefault="00000000">
      <w:pPr>
        <w:rPr>
          <w:lang w:val="sr-Latn-RS"/>
        </w:rPr>
      </w:pPr>
      <w:r w:rsidRPr="00E007CB">
        <w:rPr>
          <w:lang w:val="sr-Latn-RS"/>
        </w:rPr>
        <w:t>Ana je prva progovorila.</w:t>
      </w:r>
    </w:p>
    <w:p w14:paraId="485419BA" w14:textId="77777777" w:rsidR="00621589" w:rsidRPr="00E007CB" w:rsidRDefault="00000000">
      <w:pPr>
        <w:rPr>
          <w:lang w:val="sr-Latn-RS"/>
        </w:rPr>
      </w:pPr>
      <w:r w:rsidRPr="00E007CB">
        <w:rPr>
          <w:lang w:val="sr-Latn-RS"/>
        </w:rPr>
        <w:t>„Aco."</w:t>
      </w:r>
    </w:p>
    <w:p w14:paraId="5D6BCE09" w14:textId="77777777" w:rsidR="00621589" w:rsidRPr="00E007CB" w:rsidRDefault="00000000">
      <w:pPr>
        <w:rPr>
          <w:lang w:val="sr-Latn-RS"/>
        </w:rPr>
      </w:pPr>
      <w:r w:rsidRPr="00E007CB">
        <w:rPr>
          <w:lang w:val="sr-Latn-RS"/>
        </w:rPr>
        <w:t>„Hm?"</w:t>
      </w:r>
    </w:p>
    <w:p w14:paraId="0BCC0477" w14:textId="77777777" w:rsidR="00621589" w:rsidRPr="00E007CB" w:rsidRDefault="00000000">
      <w:pPr>
        <w:rPr>
          <w:lang w:val="sr-Latn-RS"/>
        </w:rPr>
      </w:pPr>
      <w:r w:rsidRPr="00E007CB">
        <w:rPr>
          <w:lang w:val="sr-Latn-RS"/>
        </w:rPr>
        <w:t>„Moram ti nešto reći."</w:t>
      </w:r>
    </w:p>
    <w:p w14:paraId="2CD410DD" w14:textId="77777777" w:rsidR="00621589" w:rsidRPr="00E007CB" w:rsidRDefault="00000000">
      <w:pPr>
        <w:rPr>
          <w:lang w:val="sr-Latn-RS"/>
        </w:rPr>
      </w:pPr>
      <w:r w:rsidRPr="00E007CB">
        <w:rPr>
          <w:lang w:val="sr-Latn-RS"/>
        </w:rPr>
        <w:t>On zastade i pogleda je. Bilo je nečeg u njenom glasu – nešto što nije čuo ranije. Ranjivost, možda. Ili strah.</w:t>
      </w:r>
    </w:p>
    <w:p w14:paraId="5E97BAA3" w14:textId="77777777" w:rsidR="00621589" w:rsidRPr="00E007CB" w:rsidRDefault="00000000">
      <w:pPr>
        <w:rPr>
          <w:lang w:val="sr-Latn-RS"/>
        </w:rPr>
      </w:pPr>
      <w:r w:rsidRPr="00E007CB">
        <w:rPr>
          <w:lang w:val="sr-Latn-RS"/>
        </w:rPr>
        <w:t>„Šta je?"</w:t>
      </w:r>
    </w:p>
    <w:p w14:paraId="7DDFDC92" w14:textId="77777777" w:rsidR="00621589" w:rsidRPr="00E007CB" w:rsidRDefault="00000000">
      <w:pPr>
        <w:rPr>
          <w:lang w:val="sr-Latn-RS"/>
        </w:rPr>
      </w:pPr>
      <w:r w:rsidRPr="00E007CB">
        <w:rPr>
          <w:lang w:val="sr-Latn-RS"/>
        </w:rPr>
        <w:t>Ana je dugo ćutala. Gledala je u pod, u zidove, bilo gde osim u njega.</w:t>
      </w:r>
    </w:p>
    <w:p w14:paraId="101DD9AF" w14:textId="197A57D2" w:rsidR="00621589" w:rsidRPr="00E007CB" w:rsidRDefault="00000000">
      <w:pPr>
        <w:rPr>
          <w:lang w:val="sr-Latn-RS"/>
        </w:rPr>
      </w:pPr>
      <w:r w:rsidRPr="00E007CB">
        <w:rPr>
          <w:lang w:val="sr-Latn-RS"/>
        </w:rPr>
        <w:t>„Ono što je profesor rekao. O porodicama koje se drže blizu državne senke." Udahnula je. „Moj</w:t>
      </w:r>
      <w:r w:rsidR="007722C0">
        <w:rPr>
          <w:lang w:val="sr-Latn-RS"/>
        </w:rPr>
        <w:t>a</w:t>
      </w:r>
      <w:r w:rsidRPr="00E007CB">
        <w:rPr>
          <w:lang w:val="sr-Latn-RS"/>
        </w:rPr>
        <w:t xml:space="preserve"> porodica... nije bila na strani </w:t>
      </w:r>
      <w:r w:rsidR="007722C0">
        <w:rPr>
          <w:lang w:val="sr-Latn-RS"/>
        </w:rPr>
        <w:t>zaverenika</w:t>
      </w:r>
      <w:r w:rsidRPr="00E007CB">
        <w:rPr>
          <w:lang w:val="sr-Latn-RS"/>
        </w:rPr>
        <w:t>."</w:t>
      </w:r>
    </w:p>
    <w:p w14:paraId="6434BFCD" w14:textId="77777777" w:rsidR="00621589" w:rsidRPr="00E007CB" w:rsidRDefault="00000000">
      <w:pPr>
        <w:rPr>
          <w:lang w:val="sr-Latn-RS"/>
        </w:rPr>
      </w:pPr>
      <w:r w:rsidRPr="00E007CB">
        <w:rPr>
          <w:lang w:val="sr-Latn-RS"/>
        </w:rPr>
        <w:t>Aleksandar je osećao kako mu se stomak steže. „Šta to znači?"</w:t>
      </w:r>
    </w:p>
    <w:p w14:paraId="56AF0246" w14:textId="205CD95B" w:rsidR="00621589" w:rsidRPr="00E007CB" w:rsidRDefault="00000000">
      <w:pPr>
        <w:rPr>
          <w:lang w:val="sr-Latn-RS"/>
        </w:rPr>
      </w:pPr>
      <w:r w:rsidRPr="00E007CB">
        <w:rPr>
          <w:lang w:val="sr-Latn-RS"/>
        </w:rPr>
        <w:t>„Znači da... da moj prad</w:t>
      </w:r>
      <w:r w:rsidR="007722C0">
        <w:rPr>
          <w:lang w:val="sr-Latn-RS"/>
        </w:rPr>
        <w:t>ak</w:t>
      </w:r>
      <w:r w:rsidRPr="00E007CB">
        <w:rPr>
          <w:lang w:val="sr-Latn-RS"/>
        </w:rPr>
        <w:t xml:space="preserve"> nije bio zaverenik</w:t>
      </w:r>
      <w:r w:rsidR="007722C0">
        <w:rPr>
          <w:lang w:val="sr-Latn-RS"/>
        </w:rPr>
        <w:t xml:space="preserve"> kao tvoj</w:t>
      </w:r>
      <w:r w:rsidRPr="00E007CB">
        <w:rPr>
          <w:lang w:val="sr-Latn-RS"/>
        </w:rPr>
        <w:t>. Bio je nešto drugo." Podigla je pogled, i on je video da joj oči sijaju od nei</w:t>
      </w:r>
      <w:r w:rsidR="000F7AA5">
        <w:rPr>
          <w:lang w:val="sr-Latn-RS"/>
        </w:rPr>
        <w:t>s</w:t>
      </w:r>
      <w:r w:rsidRPr="00E007CB">
        <w:rPr>
          <w:lang w:val="sr-Latn-RS"/>
        </w:rPr>
        <w:t>plakanih suza. „Bio je na strani onih koji su pokušali da zaustave prevrat."</w:t>
      </w:r>
    </w:p>
    <w:p w14:paraId="12F7195D" w14:textId="77777777" w:rsidR="00621589" w:rsidRPr="00E007CB" w:rsidRDefault="00000000">
      <w:pPr>
        <w:rPr>
          <w:lang w:val="sr-Latn-RS"/>
        </w:rPr>
      </w:pPr>
      <w:r w:rsidRPr="00E007CB">
        <w:rPr>
          <w:lang w:val="sr-Latn-RS"/>
        </w:rPr>
        <w:t>Aleksandar je ćutao, čekajući.</w:t>
      </w:r>
    </w:p>
    <w:p w14:paraId="2C94C7C6" w14:textId="215E58C3" w:rsidR="00621589" w:rsidRPr="00E007CB" w:rsidRDefault="00000000">
      <w:pPr>
        <w:rPr>
          <w:lang w:val="sr-Latn-RS"/>
        </w:rPr>
      </w:pPr>
      <w:r w:rsidRPr="00E007CB">
        <w:rPr>
          <w:lang w:val="sr-Latn-RS"/>
        </w:rPr>
        <w:t xml:space="preserve">„Malo ko za njih zna. Zato što su izgubili. A istoriju pišu pobednici." Gorko se nasmejala. „Moj pradeda je umro sa rečima o </w:t>
      </w:r>
      <w:r w:rsidR="00665AD5">
        <w:rPr>
          <w:lang w:val="sr-Latn-RS"/>
        </w:rPr>
        <w:t>„</w:t>
      </w:r>
      <w:r w:rsidRPr="00E007CB">
        <w:rPr>
          <w:lang w:val="sr-Latn-RS"/>
        </w:rPr>
        <w:t>onoj noći na dvoru</w:t>
      </w:r>
      <w:r w:rsidR="00665AD5">
        <w:rPr>
          <w:lang w:val="sr-Latn-RS"/>
        </w:rPr>
        <w:t>“</w:t>
      </w:r>
      <w:r w:rsidRPr="00E007CB">
        <w:rPr>
          <w:lang w:val="sr-Latn-RS"/>
        </w:rPr>
        <w:t>. Nikada nismo saznali šta je mislio. Ali... čuvamo nešto. Nešto što nije smelo da se pomene."</w:t>
      </w:r>
    </w:p>
    <w:p w14:paraId="62C0B93D" w14:textId="77777777" w:rsidR="00621589" w:rsidRPr="00E007CB" w:rsidRDefault="00000000">
      <w:pPr>
        <w:rPr>
          <w:lang w:val="sr-Latn-RS"/>
        </w:rPr>
      </w:pPr>
      <w:r w:rsidRPr="00E007CB">
        <w:rPr>
          <w:lang w:val="sr-Latn-RS"/>
        </w:rPr>
        <w:t>„Šta?"</w:t>
      </w:r>
    </w:p>
    <w:p w14:paraId="168F4FD9" w14:textId="77777777" w:rsidR="00621589" w:rsidRPr="00E007CB" w:rsidRDefault="00000000">
      <w:pPr>
        <w:rPr>
          <w:lang w:val="sr-Latn-RS"/>
        </w:rPr>
      </w:pPr>
      <w:r w:rsidRPr="00E007CB">
        <w:rPr>
          <w:lang w:val="sr-Latn-RS"/>
        </w:rPr>
        <w:t>Ana je oklevala.</w:t>
      </w:r>
    </w:p>
    <w:p w14:paraId="12F706E2" w14:textId="77777777" w:rsidR="00621589" w:rsidRPr="00E007CB" w:rsidRDefault="00000000">
      <w:pPr>
        <w:rPr>
          <w:lang w:val="sr-Latn-RS"/>
        </w:rPr>
      </w:pPr>
      <w:r w:rsidRPr="00E007CB">
        <w:rPr>
          <w:lang w:val="sr-Latn-RS"/>
        </w:rPr>
        <w:lastRenderedPageBreak/>
        <w:t>„Ne mogu ti sada reći sve. Ali... znam da moja porodica ima veze sa ovim. Sa svim ovim." Pokazala je ka rancu gde je Aleksandar nosio pismo. „I mislim da profesor zna više nego što kaže."</w:t>
      </w:r>
    </w:p>
    <w:p w14:paraId="29CFD7C8" w14:textId="77777777" w:rsidR="00621589" w:rsidRPr="00E007CB" w:rsidRDefault="00000000">
      <w:pPr>
        <w:rPr>
          <w:lang w:val="sr-Latn-RS"/>
        </w:rPr>
      </w:pPr>
      <w:r w:rsidRPr="00E007CB">
        <w:rPr>
          <w:lang w:val="sr-Latn-RS"/>
        </w:rPr>
        <w:t>Aleksandar je ćutao. U glavi su mu se kovitlale misli. Ana – njegova najbolja prijateljica, osoba kojoj je verovao više nego ikome – nosila je sopstvenu tajnu. Sopstveni teret.</w:t>
      </w:r>
    </w:p>
    <w:p w14:paraId="2595D8AB" w14:textId="77777777" w:rsidR="00621589" w:rsidRPr="00E007CB" w:rsidRDefault="00000000">
      <w:pPr>
        <w:rPr>
          <w:lang w:val="sr-Latn-RS"/>
        </w:rPr>
      </w:pPr>
      <w:r w:rsidRPr="00E007CB">
        <w:rPr>
          <w:i/>
          <w:lang w:val="sr-Latn-RS"/>
        </w:rPr>
        <w:t>Svi nosimo nešto</w:t>
      </w:r>
      <w:r w:rsidRPr="00E007CB">
        <w:rPr>
          <w:lang w:val="sr-Latn-RS"/>
        </w:rPr>
        <w:t xml:space="preserve">, pomisli. </w:t>
      </w:r>
      <w:r w:rsidRPr="00E007CB">
        <w:rPr>
          <w:i/>
          <w:lang w:val="sr-Latn-RS"/>
        </w:rPr>
        <w:t>Možda je to jedini način da se nastavi.</w:t>
      </w:r>
    </w:p>
    <w:p w14:paraId="00A5D6C4" w14:textId="77777777" w:rsidR="00621589" w:rsidRPr="00E007CB" w:rsidRDefault="00000000">
      <w:pPr>
        <w:rPr>
          <w:lang w:val="sr-Latn-RS"/>
        </w:rPr>
      </w:pPr>
      <w:r w:rsidRPr="00E007CB">
        <w:rPr>
          <w:lang w:val="sr-Latn-RS"/>
        </w:rPr>
        <w:t>„Zašto mi ovo sada govoriš?" upita konačno.</w:t>
      </w:r>
    </w:p>
    <w:p w14:paraId="752CCAFB" w14:textId="77777777" w:rsidR="00621589" w:rsidRPr="00E007CB" w:rsidRDefault="00000000">
      <w:pPr>
        <w:rPr>
          <w:lang w:val="sr-Latn-RS"/>
        </w:rPr>
      </w:pPr>
      <w:r w:rsidRPr="00E007CB">
        <w:rPr>
          <w:lang w:val="sr-Latn-RS"/>
        </w:rPr>
        <w:t>Ana ga pogleda pravo u oči.</w:t>
      </w:r>
    </w:p>
    <w:p w14:paraId="5273FEB6" w14:textId="7C8C406F" w:rsidR="00621589" w:rsidRPr="00E007CB" w:rsidRDefault="00000000">
      <w:pPr>
        <w:rPr>
          <w:lang w:val="sr-Latn-RS"/>
        </w:rPr>
      </w:pPr>
      <w:r w:rsidRPr="00E007CB">
        <w:rPr>
          <w:lang w:val="sr-Latn-RS"/>
        </w:rPr>
        <w:t xml:space="preserve">„Zato što, ako idemo u ovo zajedno, moraš da znaš. Ne želim da </w:t>
      </w:r>
      <w:r w:rsidR="000F7AA5">
        <w:rPr>
          <w:lang w:val="sr-Latn-RS"/>
        </w:rPr>
        <w:t>budeš iznenađen</w:t>
      </w:r>
      <w:r w:rsidRPr="00E007CB">
        <w:rPr>
          <w:lang w:val="sr-Latn-RS"/>
        </w:rPr>
        <w:t>. Ne želim da jednoga dana saznaš i pomisliš da sam te lagala."</w:t>
      </w:r>
    </w:p>
    <w:p w14:paraId="46FF7757" w14:textId="77777777" w:rsidR="00621589" w:rsidRPr="00E007CB" w:rsidRDefault="00000000">
      <w:pPr>
        <w:rPr>
          <w:lang w:val="sr-Latn-RS"/>
        </w:rPr>
      </w:pPr>
      <w:r w:rsidRPr="00E007CB">
        <w:rPr>
          <w:lang w:val="sr-Latn-RS"/>
        </w:rPr>
        <w:t>Aleksandar klimnu. Osećao je čudnu mešavinu emocija – iznenađenje, zbunjenost, ali i... olakšanje? Kao da je njen teret učinio njegov lakšim.</w:t>
      </w:r>
    </w:p>
    <w:p w14:paraId="51921BAC" w14:textId="77777777" w:rsidR="00621589" w:rsidRPr="00E007CB" w:rsidRDefault="00000000">
      <w:pPr>
        <w:rPr>
          <w:lang w:val="sr-Latn-RS"/>
        </w:rPr>
      </w:pPr>
      <w:r w:rsidRPr="00E007CB">
        <w:rPr>
          <w:lang w:val="sr-Latn-RS"/>
        </w:rPr>
        <w:t>„Hvala ti," reče tiho. „Što si mi rekla."</w:t>
      </w:r>
    </w:p>
    <w:p w14:paraId="6D3C71DE" w14:textId="77777777" w:rsidR="00621589" w:rsidRPr="00E007CB" w:rsidRDefault="00000000">
      <w:pPr>
        <w:rPr>
          <w:lang w:val="sr-Latn-RS"/>
        </w:rPr>
      </w:pPr>
      <w:r w:rsidRPr="00E007CB">
        <w:rPr>
          <w:lang w:val="sr-Latn-RS"/>
        </w:rPr>
        <w:t>Ana se nasmejala, ali osmeh nije stigao do očiju.</w:t>
      </w:r>
    </w:p>
    <w:p w14:paraId="42E9506D" w14:textId="77777777" w:rsidR="00621589" w:rsidRPr="00E007CB" w:rsidRDefault="00000000">
      <w:pPr>
        <w:rPr>
          <w:lang w:val="sr-Latn-RS"/>
        </w:rPr>
      </w:pPr>
      <w:r w:rsidRPr="00E007CB">
        <w:rPr>
          <w:lang w:val="sr-Latn-RS"/>
        </w:rPr>
        <w:t>„Nemoj mi još zahvaljivati. Ima još toga. Ali... ne sada. Prvo da vidimo šta nas čeka na Kosančićevom vencu."</w:t>
      </w:r>
    </w:p>
    <w:p w14:paraId="0BBF4C54" w14:textId="77777777" w:rsidR="00621589" w:rsidRPr="00E007CB" w:rsidRDefault="00000000">
      <w:pPr>
        <w:rPr>
          <w:lang w:val="sr-Latn-RS"/>
        </w:rPr>
      </w:pPr>
      <w:r w:rsidRPr="00E007CB">
        <w:rPr>
          <w:lang w:val="sr-Latn-RS"/>
        </w:rPr>
        <w:t>Krenuli su niz hodnik, rame uz rame.</w:t>
      </w:r>
    </w:p>
    <w:p w14:paraId="44DFE71E" w14:textId="77777777" w:rsidR="00621589" w:rsidRPr="00E007CB" w:rsidRDefault="00000000">
      <w:pPr>
        <w:rPr>
          <w:lang w:val="sr-Latn-RS"/>
        </w:rPr>
      </w:pPr>
      <w:r w:rsidRPr="00E007CB">
        <w:rPr>
          <w:lang w:val="sr-Latn-RS"/>
        </w:rPr>
        <w:t>Iza njih, u svom kabinetu, profesor Ilić je stajao kraj prozora. Posmatrao ih je kako odlaze.</w:t>
      </w:r>
    </w:p>
    <w:p w14:paraId="5CB23101" w14:textId="11C8E89C" w:rsidR="00621589" w:rsidRPr="00E007CB" w:rsidRDefault="00000000">
      <w:pPr>
        <w:rPr>
          <w:lang w:val="sr-Latn-RS"/>
        </w:rPr>
      </w:pPr>
      <w:r w:rsidRPr="00E007CB">
        <w:rPr>
          <w:lang w:val="sr-Latn-RS"/>
        </w:rPr>
        <w:t>Zatim je izvadio džepni sat iz sakoa. Na poklopcu je bio urezan simbol – ugaonik i šestar, okruženi</w:t>
      </w:r>
      <w:r w:rsidR="00CC7E2D">
        <w:rPr>
          <w:lang w:val="sr-Latn-RS"/>
        </w:rPr>
        <w:t xml:space="preserve"> sa</w:t>
      </w:r>
      <w:r w:rsidRPr="00E007CB">
        <w:rPr>
          <w:lang w:val="sr-Latn-RS"/>
        </w:rPr>
        <w:t xml:space="preserve"> sedam malih zvezda.</w:t>
      </w:r>
    </w:p>
    <w:p w14:paraId="3B0EDBAA" w14:textId="77777777" w:rsidR="00621589" w:rsidRPr="00E007CB" w:rsidRDefault="00000000">
      <w:pPr>
        <w:rPr>
          <w:lang w:val="sr-Latn-RS"/>
        </w:rPr>
      </w:pPr>
      <w:r w:rsidRPr="00E007CB">
        <w:rPr>
          <w:lang w:val="sr-Latn-RS"/>
        </w:rPr>
        <w:t>„Stigli su," prošapta tiho. „Kao što je predviđeno."</w:t>
      </w:r>
    </w:p>
    <w:p w14:paraId="440DDC9A" w14:textId="77777777" w:rsidR="00621589" w:rsidRPr="00E007CB" w:rsidRDefault="00000000">
      <w:pPr>
        <w:rPr>
          <w:lang w:val="sr-Latn-RS"/>
        </w:rPr>
      </w:pPr>
      <w:r w:rsidRPr="00E007CB">
        <w:rPr>
          <w:lang w:val="sr-Latn-RS"/>
        </w:rPr>
        <w:t>Zatvorio je sat i vratio ga u džep.</w:t>
      </w:r>
    </w:p>
    <w:p w14:paraId="62D4E399" w14:textId="77777777" w:rsidR="00621589" w:rsidRPr="00E007CB" w:rsidRDefault="00000000">
      <w:pPr>
        <w:rPr>
          <w:lang w:val="sr-Latn-RS"/>
        </w:rPr>
      </w:pPr>
      <w:r w:rsidRPr="00E007CB">
        <w:rPr>
          <w:lang w:val="sr-Latn-RS"/>
        </w:rPr>
        <w:t>A onda je podigao telefon.</w:t>
      </w:r>
    </w:p>
    <w:p w14:paraId="1C2C54C1" w14:textId="77777777" w:rsidR="00621589" w:rsidRPr="00E007CB" w:rsidRDefault="00000000">
      <w:pPr>
        <w:pStyle w:val="Heading1"/>
        <w:rPr>
          <w:lang w:val="sr-Latn-RS"/>
        </w:rPr>
      </w:pPr>
      <w:bookmarkStart w:id="6" w:name="_Toc219153209"/>
      <w:r w:rsidRPr="00E007CB">
        <w:rPr>
          <w:rFonts w:ascii="Georgia" w:hAnsi="Georgia"/>
          <w:lang w:val="sr-Latn-RS"/>
        </w:rPr>
        <w:lastRenderedPageBreak/>
        <w:t>Poglavlje 6: Tačka ključanja</w:t>
      </w:r>
      <w:bookmarkEnd w:id="6"/>
    </w:p>
    <w:p w14:paraId="6BBC205D" w14:textId="65CDC3C5" w:rsidR="00621589" w:rsidRPr="00E007CB" w:rsidRDefault="00000000">
      <w:pPr>
        <w:rPr>
          <w:lang w:val="sr-Latn-RS"/>
        </w:rPr>
      </w:pPr>
      <w:r w:rsidRPr="00E007CB">
        <w:rPr>
          <w:lang w:val="sr-Latn-RS"/>
        </w:rPr>
        <w:t xml:space="preserve">Beograd je tog jutra bio sparan, zasićen prašinom i dalekim žamorom pijačara koji su tek nameštali svoje tezge. U svojoj dorćolskoj </w:t>
      </w:r>
      <w:r w:rsidR="00040B63">
        <w:rPr>
          <w:lang w:val="sr-Latn-RS"/>
        </w:rPr>
        <w:t xml:space="preserve">iznajmljenoj </w:t>
      </w:r>
      <w:r w:rsidRPr="00E007CB">
        <w:rPr>
          <w:lang w:val="sr-Latn-RS"/>
        </w:rPr>
        <w:t>kući, Dimitrije je sedeo nad stolom, pred dnevnikom i lampom čije je ulje dogorevalo. Pero je čekalo, a njegove misli bile su previše nemirne da ostanu u njemu.</w:t>
      </w:r>
    </w:p>
    <w:p w14:paraId="2B328F17" w14:textId="77777777" w:rsidR="00621589" w:rsidRPr="00E007CB" w:rsidRDefault="00000000">
      <w:pPr>
        <w:rPr>
          <w:lang w:val="sr-Latn-RS"/>
        </w:rPr>
      </w:pPr>
      <w:r w:rsidRPr="00E007CB">
        <w:rPr>
          <w:lang w:val="sr-Latn-RS"/>
        </w:rPr>
        <w:t>Čitavu noć je ostao budan. Vrućina ga je gušila, ali nije bila jedini uzrok. Nemir je dolazio iznutra. Ponekad mu se činilo da će pući ako ne ostavi trag, makar na papiru. Samo kafa ga je držala pribranim. Bacio je pero preko dnevnika i ustao. Bilo je vreme da se nešto van njegovih misli zakuva.</w:t>
      </w:r>
    </w:p>
    <w:p w14:paraId="4DA83035" w14:textId="77777777" w:rsidR="00621589" w:rsidRPr="00E007CB" w:rsidRDefault="00000000">
      <w:pPr>
        <w:rPr>
          <w:lang w:val="sr-Latn-RS"/>
        </w:rPr>
      </w:pPr>
      <w:r w:rsidRPr="00E007CB">
        <w:rPr>
          <w:lang w:val="sr-Latn-RS"/>
        </w:rPr>
        <w:t>Dok je voda lagano ključala, otišao je do kupatila i pažljivo se obrijao. Oštrica brijača podsećala ga je na druge oštrice, one koje su visile svuda oko njega. Popravio je brkove, zagledao se u sopstveni odraz i ugledao čoveka koji želi promene, ali još uvek ne zna kako da ih ostvari.</w:t>
      </w:r>
    </w:p>
    <w:p w14:paraId="484E4CB3" w14:textId="77777777" w:rsidR="00621589" w:rsidRPr="00E007CB" w:rsidRDefault="00000000">
      <w:pPr>
        <w:rPr>
          <w:lang w:val="sr-Latn-RS"/>
        </w:rPr>
      </w:pPr>
      <w:r w:rsidRPr="00E007CB">
        <w:rPr>
          <w:i/>
          <w:lang w:val="sr-Latn-RS"/>
        </w:rPr>
        <w:t>Da li ćeš postati ono protiv čega se boriš?</w:t>
      </w:r>
    </w:p>
    <w:p w14:paraId="7EE15AFF" w14:textId="77777777" w:rsidR="00621589" w:rsidRPr="00E007CB" w:rsidRDefault="00000000">
      <w:pPr>
        <w:rPr>
          <w:lang w:val="sr-Latn-RS"/>
        </w:rPr>
      </w:pPr>
      <w:r w:rsidRPr="00E007CB">
        <w:rPr>
          <w:lang w:val="sr-Latn-RS"/>
        </w:rPr>
        <w:t>Očeva reč, izgovorena pre toliko vremena, i dalje je odzvanjala. Dimitrije je stisnuo ivicu umivaonika. Neće. Ne sme. Ali put koji je pred njim ležao nije bio jasan kao što je nekada verovao.</w:t>
      </w:r>
    </w:p>
    <w:p w14:paraId="266CDF06" w14:textId="77777777" w:rsidR="00621589" w:rsidRPr="00E007CB" w:rsidRDefault="00000000">
      <w:pPr>
        <w:rPr>
          <w:lang w:val="sr-Latn-RS"/>
        </w:rPr>
      </w:pPr>
      <w:r w:rsidRPr="00E007CB">
        <w:rPr>
          <w:lang w:val="sr-Latn-RS"/>
        </w:rPr>
        <w:t>Po navici je posegao po svoje vojničke pantalone i belu oficirsku košulju. Dok ih je oblačio, pokreti su mu bili mehanički, uvežbani godinama discipline. Ali tog jutra sve je delovalo prazno, a on je nosio uniformu zemlje koju više ne prepoznaje.</w:t>
      </w:r>
    </w:p>
    <w:p w14:paraId="39B4C2B8" w14:textId="77777777" w:rsidR="00621589" w:rsidRPr="00E007CB" w:rsidRDefault="00000000">
      <w:pPr>
        <w:rPr>
          <w:lang w:val="sr-Latn-RS"/>
        </w:rPr>
      </w:pPr>
      <w:r w:rsidRPr="00E007CB">
        <w:rPr>
          <w:lang w:val="sr-Latn-RS"/>
        </w:rPr>
        <w:t>Vratio se u malu kuhinju spojenu s trpezarijom. Skroman dom na Dorćolu bio je njegov zaklon, mesto za misli, sanjarenja i planove. Seo je za sto za kojim su postojale samo dve stolice. Tu je svako jutro pio kafu i čitao novine, kao da se rutina može držati svet na okupu.</w:t>
      </w:r>
    </w:p>
    <w:p w14:paraId="669EE901" w14:textId="77777777" w:rsidR="00621589" w:rsidRPr="00E007CB" w:rsidRDefault="00000000">
      <w:pPr>
        <w:rPr>
          <w:lang w:val="sr-Latn-RS"/>
        </w:rPr>
      </w:pPr>
      <w:r w:rsidRPr="00E007CB">
        <w:rPr>
          <w:lang w:val="sr-Latn-RS"/>
        </w:rPr>
        <w:t>Mali Miloš, dečak iz komšiluka, već je ostavio novine na pragu. Dimitrije mu je uvek davao koji dinar više zbog onog pogleda punog nade u bolju budućnost. Nekada je prepoznavao taj pogled u ogledalu. Uzeo je primerak, vratio se za sto i podigao šolju. Ali pre nego što je gutljaj kafe stigao da mu zagreje grlo, pogled mu je pao na naslov koji ga je presekao do kostiju.</w:t>
      </w:r>
    </w:p>
    <w:p w14:paraId="795DB53C" w14:textId="77777777" w:rsidR="00621589" w:rsidRPr="00E007CB" w:rsidRDefault="00000000">
      <w:pPr>
        <w:rPr>
          <w:lang w:val="sr-Latn-RS"/>
        </w:rPr>
      </w:pPr>
      <w:r w:rsidRPr="00E007CB">
        <w:rPr>
          <w:lang w:val="sr-Latn-RS"/>
        </w:rPr>
        <w:t>Kralj Aleksandar najavljuje venčanje sa Dragom Mašin.</w:t>
      </w:r>
    </w:p>
    <w:p w14:paraId="1AFEB1E4" w14:textId="77777777" w:rsidR="00621589" w:rsidRPr="00E007CB" w:rsidRDefault="00000000">
      <w:pPr>
        <w:rPr>
          <w:lang w:val="sr-Latn-RS"/>
        </w:rPr>
      </w:pPr>
      <w:r w:rsidRPr="00E007CB">
        <w:rPr>
          <w:lang w:val="sr-Latn-RS"/>
        </w:rPr>
        <w:t>Krv mu je zaključala. Mučnina ga je stegla, srce mu je odjednom tuklo kao bubanj. Pokušao je da misli hladne glave, ali sve u njemu gorelo je od besa.</w:t>
      </w:r>
    </w:p>
    <w:p w14:paraId="37FB2B4E" w14:textId="77777777" w:rsidR="00621589" w:rsidRPr="00E007CB" w:rsidRDefault="00000000">
      <w:pPr>
        <w:rPr>
          <w:lang w:val="sr-Latn-RS"/>
        </w:rPr>
      </w:pPr>
      <w:r w:rsidRPr="00E007CB">
        <w:rPr>
          <w:lang w:val="sr-Latn-RS"/>
        </w:rPr>
        <w:lastRenderedPageBreak/>
        <w:t>Izdaja. Sramota.</w:t>
      </w:r>
    </w:p>
    <w:p w14:paraId="39B92102" w14:textId="77777777" w:rsidR="00621589" w:rsidRPr="00E007CB" w:rsidRDefault="00000000">
      <w:pPr>
        <w:rPr>
          <w:lang w:val="sr-Latn-RS"/>
        </w:rPr>
      </w:pPr>
      <w:r w:rsidRPr="00E007CB">
        <w:rPr>
          <w:lang w:val="sr-Latn-RS"/>
        </w:rPr>
        <w:t>Čitao je dalje. Rečenice su se pretvarale u otrov. „Za mene i moju zemlju velika je sreća što sam u mome narodu, u toj snazi moga doma i Srbije, sebi mogao naći ženu..." To je bilo dosta. Papir je zgužvao i bacio u ugao. Krv mu je šumela u ušima. Ovo nije bila Srbija o kojoj je sanjao. Nije bila budućnost za koju se školovao. Ne pravac kojim zemlja sme da ide.</w:t>
      </w:r>
    </w:p>
    <w:p w14:paraId="0E34231F" w14:textId="77777777" w:rsidR="00621589" w:rsidRPr="00E007CB" w:rsidRDefault="00000000">
      <w:pPr>
        <w:rPr>
          <w:lang w:val="sr-Latn-RS"/>
        </w:rPr>
      </w:pPr>
      <w:r w:rsidRPr="00E007CB">
        <w:rPr>
          <w:i/>
          <w:lang w:val="sr-Latn-RS"/>
        </w:rPr>
        <w:t>Vlast bez granice nije vlast. To je tiranija.</w:t>
      </w:r>
    </w:p>
    <w:p w14:paraId="01340421" w14:textId="77777777" w:rsidR="00621589" w:rsidRPr="00E007CB" w:rsidRDefault="00000000">
      <w:pPr>
        <w:rPr>
          <w:lang w:val="sr-Latn-RS"/>
        </w:rPr>
      </w:pPr>
      <w:r w:rsidRPr="00E007CB">
        <w:rPr>
          <w:lang w:val="sr-Latn-RS"/>
        </w:rPr>
        <w:t>Reči iz jednog davnog razgovora u Parizu vratile su mu se kao udarac. Nije li upravo ovo o čemu su govorili? Vladar koji misli da je iznad svega i svih. Koji ne poznaje ograničenja. Koji veruje da može raditi šta god poželi.</w:t>
      </w:r>
    </w:p>
    <w:p w14:paraId="438F0B61" w14:textId="77777777" w:rsidR="00621589" w:rsidRPr="00E007CB" w:rsidRDefault="00000000">
      <w:pPr>
        <w:rPr>
          <w:lang w:val="sr-Latn-RS"/>
        </w:rPr>
      </w:pPr>
      <w:r w:rsidRPr="00E007CB">
        <w:rPr>
          <w:lang w:val="sr-Latn-RS"/>
        </w:rPr>
        <w:t>Dođavola, ovome mora jednom da dođe kraj.</w:t>
      </w:r>
    </w:p>
    <w:p w14:paraId="61B45437" w14:textId="77777777" w:rsidR="00621589" w:rsidRPr="00E007CB" w:rsidRDefault="00000000">
      <w:pPr>
        <w:rPr>
          <w:lang w:val="sr-Latn-RS"/>
        </w:rPr>
      </w:pPr>
      <w:r w:rsidRPr="00E007CB">
        <w:rPr>
          <w:lang w:val="sr-Latn-RS"/>
        </w:rPr>
        <w:t>Brzim pokretima je obukao oficirski sako, zgrabio kapu i zalupio vrata. Dok je silazio niz uske stepenice, u glavi mu je bubnjala jedna misao: Sad je stvarno dosta.</w:t>
      </w:r>
    </w:p>
    <w:p w14:paraId="5E0FAE53" w14:textId="77777777" w:rsidR="00621589" w:rsidRPr="00E007CB" w:rsidRDefault="00000000">
      <w:pPr>
        <w:rPr>
          <w:lang w:val="sr-Latn-RS"/>
        </w:rPr>
      </w:pPr>
      <w:r w:rsidRPr="00E007CB">
        <w:rPr>
          <w:lang w:val="sr-Latn-RS"/>
        </w:rPr>
        <w:t>Koračao je ka garnizonu, a svaki korak kao da je nosio teret čitave Srbije na svojim plećima. Grad je tog jutra izgledao drugačije. Naizgled je sve bilo kako treba: sunce koje se odbijalo o kaldrmu u zlatnim prugama, a vetar koji je donosio miris svežeg hleba i dima iz dimnjaka. Ali za njega, Beograd je bio stran, sablasno na ivici nečega. Na trenutak je zastao pred Kapetan Mišinim zdanjem gde su mladi studenti listali knjige i vodili debate. Setio se i svojih studentskih dana, žustrih rasprava o budućnosti Srbije, o svetu koji je delovao moguć. Sada je bio oficir. Sada je znao da se snovi sprovode delima, ne rečima.</w:t>
      </w:r>
    </w:p>
    <w:p w14:paraId="1A9F9905" w14:textId="77777777" w:rsidR="00621589" w:rsidRPr="00E007CB" w:rsidRDefault="00000000">
      <w:pPr>
        <w:rPr>
          <w:lang w:val="sr-Latn-RS"/>
        </w:rPr>
      </w:pPr>
      <w:r w:rsidRPr="00E007CB">
        <w:rPr>
          <w:lang w:val="sr-Latn-RS"/>
        </w:rPr>
        <w:t>Dim cigarete vijugao je oko njega poput misli koje su mu se rojile, divlje i neuhvatljive. Ovo nije bilo samo pitanje politike. Niti samo lične ljutnje. Ovo je bilo pitanje same budućnosti zemlje. Pred očima mu se oblikovala slika kakva bi Srbija mogla biti – bastion slobode, kulturni centar Balkana, moćna i nezavisna. Zemlja u kojoj se istorija ne vrti u krug, već u kojoj prošlost stoji kao temelj, a ne kao okov.</w:t>
      </w:r>
    </w:p>
    <w:p w14:paraId="77BE19BF" w14:textId="303743E6" w:rsidR="00621589" w:rsidRPr="00E007CB" w:rsidRDefault="00000000">
      <w:pPr>
        <w:rPr>
          <w:lang w:val="sr-Latn-RS"/>
        </w:rPr>
      </w:pPr>
      <w:r w:rsidRPr="00E007CB">
        <w:rPr>
          <w:lang w:val="sr-Latn-RS"/>
        </w:rPr>
        <w:t>Ali i nešto više od toga. Zemlja u kojoj nijedan čovek – pa ni kralj – nije iznad zakona. Zemlja u kojoj postoji zavet između onih koji vladaju i onih kojima se vlada. Zar ga nisu tome učili u Parizu, čak i u očevoj biblioteci?</w:t>
      </w:r>
    </w:p>
    <w:p w14:paraId="52EEB8C9" w14:textId="77777777" w:rsidR="00621589" w:rsidRPr="00E007CB" w:rsidRDefault="00000000">
      <w:pPr>
        <w:rPr>
          <w:lang w:val="sr-Latn-RS"/>
        </w:rPr>
      </w:pPr>
      <w:r w:rsidRPr="00E007CB">
        <w:rPr>
          <w:lang w:val="sr-Latn-RS"/>
        </w:rPr>
        <w:t>Ne može ovako. Ne sme ovako.</w:t>
      </w:r>
    </w:p>
    <w:p w14:paraId="2B33CF5D" w14:textId="77777777" w:rsidR="00621589" w:rsidRPr="00E007CB" w:rsidRDefault="00000000">
      <w:pPr>
        <w:rPr>
          <w:lang w:val="sr-Latn-RS"/>
        </w:rPr>
      </w:pPr>
      <w:r w:rsidRPr="00E007CB">
        <w:rPr>
          <w:lang w:val="sr-Latn-RS"/>
        </w:rPr>
        <w:t>Ruka mu je drhtala dok je posezao za kapijom garnizona. Znao je da taj dan neće biti običan. Još nije znao kako, ali je znao zašto. Ako mladi oficiri ne ustanu protiv ovoga, ko će?</w:t>
      </w:r>
    </w:p>
    <w:p w14:paraId="7DA6DC2D" w14:textId="77777777" w:rsidR="00621589" w:rsidRPr="00E007CB" w:rsidRDefault="00000000">
      <w:pPr>
        <w:rPr>
          <w:lang w:val="sr-Latn-RS"/>
        </w:rPr>
      </w:pPr>
      <w:r w:rsidRPr="00E007CB">
        <w:rPr>
          <w:lang w:val="sr-Latn-RS"/>
        </w:rPr>
        <w:t>Kroz teška vrata garnizona ušao je sa osećajem da nosi presudu. Svaki otkucaj srca odzvanjao je kao udar sudbine.</w:t>
      </w:r>
    </w:p>
    <w:p w14:paraId="0559AFCD" w14:textId="77777777" w:rsidR="00621589" w:rsidRPr="00E007CB" w:rsidRDefault="00000000">
      <w:pPr>
        <w:rPr>
          <w:lang w:val="sr-Latn-RS"/>
        </w:rPr>
      </w:pPr>
      <w:r w:rsidRPr="00E007CB">
        <w:rPr>
          <w:lang w:val="sr-Latn-RS"/>
        </w:rPr>
        <w:lastRenderedPageBreak/>
        <w:t>Srbija zaslužuje bolje, mislio je. I ja ću dati sve od sebe da to i ostvari. Bez obzira na cenu.</w:t>
      </w:r>
    </w:p>
    <w:p w14:paraId="5CB9EBEA" w14:textId="77777777" w:rsidR="00621589" w:rsidRPr="00E007CB" w:rsidRDefault="00000000">
      <w:pPr>
        <w:spacing w:before="360" w:after="360"/>
        <w:ind w:firstLine="0"/>
        <w:jc w:val="center"/>
        <w:rPr>
          <w:lang w:val="sr-Latn-RS"/>
        </w:rPr>
      </w:pPr>
      <w:r w:rsidRPr="00E007CB">
        <w:rPr>
          <w:sz w:val="24"/>
          <w:lang w:val="sr-Latn-RS"/>
        </w:rPr>
        <w:t>* * *</w:t>
      </w:r>
    </w:p>
    <w:p w14:paraId="639C62CC" w14:textId="77777777" w:rsidR="00621589" w:rsidRPr="00E007CB" w:rsidRDefault="00000000">
      <w:pPr>
        <w:rPr>
          <w:lang w:val="sr-Latn-RS"/>
        </w:rPr>
      </w:pPr>
      <w:r w:rsidRPr="00E007CB">
        <w:rPr>
          <w:lang w:val="sr-Latn-RS"/>
        </w:rPr>
        <w:t>Ulice su ključale od letnje žege, od teške, nepomične sparine koja je ležala nad gradom poput olovnog pokrivača, a vest se širila brže od požara po suvom drvetu. Najpre je krenula iz malog broja povlašćenih u političkim krugovima, a do podneva je pripadala čitavom gradu. U kafanama, na pijaci, u dvorištima gde su deca bosonoga trčala dok su majke sedele u hladu, među vojnicima na straži i trgovcima ispod svojih tendi. Svi su govorili o istom.</w:t>
      </w:r>
    </w:p>
    <w:p w14:paraId="01871071" w14:textId="77777777" w:rsidR="00621589" w:rsidRPr="00E007CB" w:rsidRDefault="00000000">
      <w:pPr>
        <w:rPr>
          <w:lang w:val="sr-Latn-RS"/>
        </w:rPr>
      </w:pPr>
      <w:r w:rsidRPr="00E007CB">
        <w:rPr>
          <w:lang w:val="sr-Latn-RS"/>
        </w:rPr>
        <w:t>U kafani „Tri šešira", gde su se gosti tiskali uz dim cigareta i zvuke ciganskih violina, mladi oficiri i studenti sedeli su za stolovima, crvenih lica, s rukama koje su ili stezale čaše ili besno gestikulirale. Košulje su bile raskopčane, vratovi mokri, rakija se točila brže nego što je mogla da se ohladi.</w:t>
      </w:r>
    </w:p>
    <w:p w14:paraId="358E7AD8" w14:textId="77777777" w:rsidR="00621589" w:rsidRPr="00E007CB" w:rsidRDefault="00000000">
      <w:pPr>
        <w:rPr>
          <w:lang w:val="sr-Latn-RS"/>
        </w:rPr>
      </w:pPr>
      <w:r w:rsidRPr="00E007CB">
        <w:rPr>
          <w:lang w:val="sr-Latn-RS"/>
        </w:rPr>
        <w:t>„Sramota! Ovo je sramota!" povikao je mladi poručnik pa tresnuo čašom o sto tako da se rakija razlila preko ivice. Njegova uniforma bila je raskopčana pri vratu, obrazi rumeni od gneva ili alkohola. Ili oboje. „Venčava se za… za udovicu! Za dvorsku damu njegove majke, matoru ženu! Kakva je to kraljica?!"</w:t>
      </w:r>
    </w:p>
    <w:p w14:paraId="360B885D" w14:textId="77777777" w:rsidR="00621589" w:rsidRPr="00E007CB" w:rsidRDefault="00000000">
      <w:pPr>
        <w:rPr>
          <w:lang w:val="sr-Latn-RS"/>
        </w:rPr>
      </w:pPr>
      <w:r w:rsidRPr="00E007CB">
        <w:rPr>
          <w:lang w:val="sr-Latn-RS"/>
        </w:rPr>
        <w:t>„Ako je voli, koga briga?" ubacio se mršavi student, oslonjen laktom na sto, s ironičnim osmehom i rukom koja se tresla od previše kafe, previše ideala. Zvučao je ravnodušno, ali su mu oči govorile drugačije.</w:t>
      </w:r>
    </w:p>
    <w:p w14:paraId="737B1932" w14:textId="77777777" w:rsidR="00621589" w:rsidRPr="00E007CB" w:rsidRDefault="00000000">
      <w:pPr>
        <w:rPr>
          <w:lang w:val="sr-Latn-RS"/>
        </w:rPr>
      </w:pPr>
      <w:r w:rsidRPr="00E007CB">
        <w:rPr>
          <w:lang w:val="sr-Latn-RS"/>
        </w:rPr>
        <w:t>„Koga briga?!" Poručnik se okrenuo prema njemu kao da je upravo čuo najveću glupost u životu. „Ovo nije pitanje ljubavi, idiote! Ovo je pitanje Srbije! Kakvu poruku šaljemo Evropi?"</w:t>
      </w:r>
    </w:p>
    <w:p w14:paraId="548282F5" w14:textId="77777777" w:rsidR="00621589" w:rsidRPr="00E007CB" w:rsidRDefault="00000000">
      <w:pPr>
        <w:rPr>
          <w:lang w:val="sr-Latn-RS"/>
        </w:rPr>
      </w:pPr>
      <w:r w:rsidRPr="00E007CB">
        <w:rPr>
          <w:lang w:val="sr-Latn-RS"/>
        </w:rPr>
        <w:t>„Možda ne treba da nas zanima šta Evropa misli," dobacio je drugi mladić, sa dužom kosom i tamnim očima. „Možda je vreme da Srbija odlučuje sama, umesto da kleči pred Austrijom i Rusijom."</w:t>
      </w:r>
    </w:p>
    <w:p w14:paraId="2DE6CB25" w14:textId="77777777" w:rsidR="00621589" w:rsidRPr="00E007CB" w:rsidRDefault="00000000">
      <w:pPr>
        <w:rPr>
          <w:lang w:val="sr-Latn-RS"/>
        </w:rPr>
      </w:pPr>
      <w:r w:rsidRPr="00E007CB">
        <w:rPr>
          <w:lang w:val="sr-Latn-RS"/>
        </w:rPr>
        <w:t>„Kleči?" Oficir ga je pogledom presekao kao bajonetom. „A šta misliš, koliko ćemo da izdržimo sami, dok nas ne rastrgnu kao lešinari? Sam ćeš ti, sinko, bez hleba i bez granata."</w:t>
      </w:r>
    </w:p>
    <w:p w14:paraId="0A0C11A0" w14:textId="77777777" w:rsidR="00621589" w:rsidRPr="00E007CB" w:rsidRDefault="00000000">
      <w:pPr>
        <w:rPr>
          <w:lang w:val="sr-Latn-RS"/>
        </w:rPr>
      </w:pPr>
      <w:r w:rsidRPr="00E007CB">
        <w:rPr>
          <w:lang w:val="sr-Latn-RS"/>
        </w:rPr>
        <w:t>„I bolje da nas rastrgnu nego da slavimo ovo poniženje!" umešao se treći glas sa susednog stola. Stariji čovek sa prošaranom sedom kosom i crnim očima utonulim u senku kapaka. „Kralj je izdao Srbiju, a vi govorite o ljubavi?"</w:t>
      </w:r>
    </w:p>
    <w:p w14:paraId="0C0CF009" w14:textId="77777777" w:rsidR="00621589" w:rsidRPr="00E007CB" w:rsidRDefault="00000000">
      <w:pPr>
        <w:rPr>
          <w:lang w:val="sr-Latn-RS"/>
        </w:rPr>
      </w:pPr>
      <w:r w:rsidRPr="00E007CB">
        <w:rPr>
          <w:lang w:val="sr-Latn-RS"/>
        </w:rPr>
        <w:t>Neko je tresnuo čašom o sto. Staklo se razletelo, a rakija je za sobom ostavila tamni trag na tkanini. Na trenutak su svi zaćutali.</w:t>
      </w:r>
    </w:p>
    <w:p w14:paraId="676132A1" w14:textId="77777777" w:rsidR="00621589" w:rsidRPr="00E007CB" w:rsidRDefault="00000000">
      <w:pPr>
        <w:rPr>
          <w:lang w:val="sr-Latn-RS"/>
        </w:rPr>
      </w:pPr>
      <w:r w:rsidRPr="00E007CB">
        <w:rPr>
          <w:lang w:val="sr-Latn-RS"/>
        </w:rPr>
        <w:lastRenderedPageBreak/>
        <w:t>Tada je jedan stariji pijanac drhtavo zapevao „Što se bore misli moje", pa stao kad ga je konobar povukao za rukav: „Ne pevaj, budalo."</w:t>
      </w:r>
    </w:p>
    <w:p w14:paraId="16E02E85" w14:textId="77777777" w:rsidR="00621589" w:rsidRPr="00E007CB" w:rsidRDefault="00000000">
      <w:pPr>
        <w:rPr>
          <w:lang w:val="sr-Latn-RS"/>
        </w:rPr>
      </w:pPr>
      <w:r w:rsidRPr="00E007CB">
        <w:rPr>
          <w:lang w:val="sr-Latn-RS"/>
        </w:rPr>
        <w:t>„Ovo nije vaša Srbija! Ovo nije vaša borba!" povikao je neko iz ćoška kafane. „Ne mešajte se u ono što ne razumete!"</w:t>
      </w:r>
    </w:p>
    <w:p w14:paraId="31656A9A" w14:textId="77777777" w:rsidR="00621589" w:rsidRPr="00E007CB" w:rsidRDefault="00000000">
      <w:pPr>
        <w:rPr>
          <w:lang w:val="sr-Latn-RS"/>
        </w:rPr>
      </w:pPr>
      <w:r w:rsidRPr="00E007CB">
        <w:rPr>
          <w:lang w:val="sr-Latn-RS"/>
        </w:rPr>
        <w:t>Ali bilo je prekasno. Oficir je naglo ustao, prevrnuvši stolicu, a student mu se uneo u lice, očiju svetlucavih od besa i strasti. Neko je već stezao pesnice, drugi je posezao za svojim štapom. Neko je opsovao majku, neko kralja. Rakija i krv mogle su da se pomešaju i niko ne bi znao razliku.</w:t>
      </w:r>
    </w:p>
    <w:p w14:paraId="1AB757F6" w14:textId="77777777" w:rsidR="00621589" w:rsidRPr="00E007CB" w:rsidRDefault="00000000">
      <w:pPr>
        <w:rPr>
          <w:lang w:val="sr-Latn-RS"/>
        </w:rPr>
      </w:pPr>
      <w:r w:rsidRPr="00E007CB">
        <w:rPr>
          <w:lang w:val="sr-Latn-RS"/>
        </w:rPr>
        <w:t>Violina je prestala da svira. Tako naglo da se čulo i poslednje zveckanje žice.</w:t>
      </w:r>
    </w:p>
    <w:p w14:paraId="06B62CD2" w14:textId="77777777" w:rsidR="00621589" w:rsidRPr="00E007CB" w:rsidRDefault="00000000">
      <w:pPr>
        <w:rPr>
          <w:lang w:val="sr-Latn-RS"/>
        </w:rPr>
      </w:pPr>
      <w:r w:rsidRPr="00E007CB">
        <w:rPr>
          <w:lang w:val="sr-Latn-RS"/>
        </w:rPr>
        <w:t>Istovremeno, negde ispred kafane, na suncem sprženoj pijaci svet se gurao pod tendama punim trešanja i paradajza. Žene su se naginjale preko tezgi.</w:t>
      </w:r>
    </w:p>
    <w:p w14:paraId="15E22D76" w14:textId="77777777" w:rsidR="00621589" w:rsidRPr="00E007CB" w:rsidRDefault="00000000">
      <w:pPr>
        <w:rPr>
          <w:lang w:val="sr-Latn-RS"/>
        </w:rPr>
      </w:pPr>
      <w:r w:rsidRPr="00E007CB">
        <w:rPr>
          <w:lang w:val="sr-Latn-RS"/>
        </w:rPr>
        <w:t>„Kažu da ga je omađijala," gunđala je debela žena sa maramom vezanom pod bradom dok je prebacivala korpu punu paradajza. „Kao vlaška vračara! Pije neke čajeve iz njenih ruku, ni reč ne kaže bez njenog odobrenja."</w:t>
      </w:r>
    </w:p>
    <w:p w14:paraId="20F6D20C" w14:textId="77777777" w:rsidR="00621589" w:rsidRPr="00E007CB" w:rsidRDefault="00000000">
      <w:pPr>
        <w:rPr>
          <w:lang w:val="sr-Latn-RS"/>
        </w:rPr>
      </w:pPr>
      <w:r w:rsidRPr="00E007CB">
        <w:rPr>
          <w:lang w:val="sr-Latn-RS"/>
        </w:rPr>
        <w:t>„Bog neka nas sačuva," uzdahnula je druga, tresući ruke kao da će otresti zlo s prstiju.</w:t>
      </w:r>
    </w:p>
    <w:p w14:paraId="37E4E975" w14:textId="77777777" w:rsidR="00621589" w:rsidRPr="00E007CB" w:rsidRDefault="00000000">
      <w:pPr>
        <w:rPr>
          <w:lang w:val="sr-Latn-RS"/>
        </w:rPr>
      </w:pPr>
      <w:r w:rsidRPr="00E007CB">
        <w:rPr>
          <w:lang w:val="sr-Latn-RS"/>
        </w:rPr>
        <w:t>„A možda je jednostavno voli," rekla je treća tiše, gledajući u zemlju.</w:t>
      </w:r>
    </w:p>
    <w:p w14:paraId="63DCF1D6" w14:textId="77777777" w:rsidR="00621589" w:rsidRPr="00E007CB" w:rsidRDefault="00000000">
      <w:pPr>
        <w:rPr>
          <w:lang w:val="sr-Latn-RS"/>
        </w:rPr>
      </w:pPr>
      <w:r w:rsidRPr="00E007CB">
        <w:rPr>
          <w:lang w:val="sr-Latn-RS"/>
        </w:rPr>
        <w:t>„Ne govori tako, Vesna!" prva žena ju je ošinula pogledom. „Nije to ljubav. To je slabost. A šta to znači za nas?"</w:t>
      </w:r>
    </w:p>
    <w:p w14:paraId="2E3691C2" w14:textId="77777777" w:rsidR="00621589" w:rsidRPr="00E007CB" w:rsidRDefault="00000000">
      <w:pPr>
        <w:rPr>
          <w:lang w:val="sr-Latn-RS"/>
        </w:rPr>
      </w:pPr>
      <w:r w:rsidRPr="00E007CB">
        <w:rPr>
          <w:lang w:val="sr-Latn-RS"/>
        </w:rPr>
        <w:t>Sa druge strane pijace, mladi trgovac prevrnuo je očima dok je merio kilogram jabuka za starijeg kupca. „Vi žene i vaši tračevi," promrmljao je. „Više znate o dvoru nego o sopstvenom loncu."</w:t>
      </w:r>
    </w:p>
    <w:p w14:paraId="7E829258" w14:textId="77777777" w:rsidR="00621589" w:rsidRPr="00E007CB" w:rsidRDefault="00000000">
      <w:pPr>
        <w:rPr>
          <w:lang w:val="sr-Latn-RS"/>
        </w:rPr>
      </w:pPr>
      <w:r w:rsidRPr="00E007CB">
        <w:rPr>
          <w:lang w:val="sr-Latn-RS"/>
        </w:rPr>
        <w:t>Starac ga je samo pogledao. „Možda bi trebalo da slušaš. Kad se žene okrenu protiv kralja, ni Bog ga više ne može sačuvati."</w:t>
      </w:r>
    </w:p>
    <w:p w14:paraId="7235361F" w14:textId="77777777" w:rsidR="00621589" w:rsidRPr="00E007CB" w:rsidRDefault="00000000">
      <w:pPr>
        <w:rPr>
          <w:lang w:val="sr-Latn-RS"/>
        </w:rPr>
      </w:pPr>
      <w:r w:rsidRPr="00E007CB">
        <w:rPr>
          <w:lang w:val="sr-Latn-RS"/>
        </w:rPr>
        <w:t>U tom trenutku, vetar je prevrnuo korpu s jabukama i one su se razletele niz kaldrmu, kotrljale između nogu naroda, crvene kao krv koja će tek poteći.</w:t>
      </w:r>
    </w:p>
    <w:p w14:paraId="7E6A42B6" w14:textId="77777777" w:rsidR="00621589" w:rsidRPr="00E007CB" w:rsidRDefault="00000000">
      <w:pPr>
        <w:rPr>
          <w:lang w:val="sr-Latn-RS"/>
        </w:rPr>
      </w:pPr>
      <w:r w:rsidRPr="00E007CB">
        <w:rPr>
          <w:lang w:val="sr-Latn-RS"/>
        </w:rPr>
        <w:t>Jedan starac prodavao je cveće na uglu. Žena u tamnoj haljini zastala je, razgledala bukete. Uzela je crvene ruže, a onda ih bacila na kaldrmu i okrenula se. Latice su se razletele po prašini.</w:t>
      </w:r>
    </w:p>
    <w:p w14:paraId="4D8E3F45" w14:textId="77777777" w:rsidR="00621589" w:rsidRPr="00E007CB" w:rsidRDefault="00000000">
      <w:pPr>
        <w:spacing w:before="360" w:after="360"/>
        <w:ind w:firstLine="0"/>
        <w:jc w:val="center"/>
        <w:rPr>
          <w:lang w:val="sr-Latn-RS"/>
        </w:rPr>
      </w:pPr>
      <w:r w:rsidRPr="00E007CB">
        <w:rPr>
          <w:sz w:val="24"/>
          <w:lang w:val="sr-Latn-RS"/>
        </w:rPr>
        <w:t>* * *</w:t>
      </w:r>
    </w:p>
    <w:p w14:paraId="651E1D58" w14:textId="77777777" w:rsidR="00621589" w:rsidRPr="00E007CB" w:rsidRDefault="00000000">
      <w:pPr>
        <w:rPr>
          <w:lang w:val="sr-Latn-RS"/>
        </w:rPr>
      </w:pPr>
      <w:r w:rsidRPr="00E007CB">
        <w:rPr>
          <w:lang w:val="sr-Latn-RS"/>
        </w:rPr>
        <w:t xml:space="preserve">Pred njegovom malom radnjom, Lazar Milovanović sedeo je na klupi, dok mu je cigara dogorevala među prstima. Vest je gorela pred njegovim očima, slova crna i neumoljiva. </w:t>
      </w:r>
      <w:r w:rsidRPr="00E007CB">
        <w:rPr>
          <w:lang w:val="sr-Latn-RS"/>
        </w:rPr>
        <w:lastRenderedPageBreak/>
        <w:t>Pogled mu se povremeno vraćao na novine kao da će se reči promeniti ako ih dovoljno dugo gleda. Ali ne, bile su iste. Svaki put kada bi mu se pogled spustio na štampana slova, u grudima bi osetio težak udarac, pesnicu u rebra.</w:t>
      </w:r>
    </w:p>
    <w:p w14:paraId="4F58ACA8" w14:textId="77777777" w:rsidR="00621589" w:rsidRPr="00E007CB" w:rsidRDefault="00000000">
      <w:pPr>
        <w:rPr>
          <w:lang w:val="sr-Latn-RS"/>
        </w:rPr>
      </w:pPr>
      <w:r w:rsidRPr="00E007CB">
        <w:rPr>
          <w:lang w:val="sr-Latn-RS"/>
        </w:rPr>
        <w:t>Meseci su mu proleteli pred očima u jednom trenu. Milanova ruka na njegovom ramenu, glas u polumraku kancelarije: „Ne brini, prijatelju. Aleksandar će se oženiti Aleksandrom Šamburg-Lipe. Savez je osiguran."</w:t>
      </w:r>
    </w:p>
    <w:p w14:paraId="17E49442" w14:textId="77777777" w:rsidR="00621589" w:rsidRPr="00E007CB" w:rsidRDefault="00000000">
      <w:pPr>
        <w:rPr>
          <w:lang w:val="sr-Latn-RS"/>
        </w:rPr>
      </w:pPr>
      <w:r w:rsidRPr="00E007CB">
        <w:rPr>
          <w:lang w:val="sr-Latn-RS"/>
        </w:rPr>
        <w:t>Savez.</w:t>
      </w:r>
    </w:p>
    <w:p w14:paraId="371858AE" w14:textId="77777777" w:rsidR="00621589" w:rsidRPr="00E007CB" w:rsidRDefault="00000000">
      <w:pPr>
        <w:rPr>
          <w:lang w:val="sr-Latn-RS"/>
        </w:rPr>
      </w:pPr>
      <w:r w:rsidRPr="00E007CB">
        <w:rPr>
          <w:lang w:val="sr-Latn-RS"/>
        </w:rPr>
        <w:t>Stabilnost. Napredak. Ravnoteža. Sve ono što je Srbija mogla imati. A sada? Sada će imati udovicu, dvorsku damu, nerotkinju. Dragu Mašin.</w:t>
      </w:r>
    </w:p>
    <w:p w14:paraId="3C0EE799" w14:textId="77777777" w:rsidR="00621589" w:rsidRPr="00E007CB" w:rsidRDefault="00000000">
      <w:pPr>
        <w:rPr>
          <w:lang w:val="sr-Latn-RS"/>
        </w:rPr>
      </w:pPr>
      <w:r w:rsidRPr="00E007CB">
        <w:rPr>
          <w:lang w:val="sr-Latn-RS"/>
        </w:rPr>
        <w:t>Dlanom je prešao preko lica, osetio hrapavost sopstvene kože, umor koji se nakupio u njemu godinama promatranja politike i nesposobnih vladara. Ali ovo... Ovo nije bila obična greška. Ovo je bio ponor.</w:t>
      </w:r>
    </w:p>
    <w:p w14:paraId="22D7B100" w14:textId="77777777" w:rsidR="00621589" w:rsidRPr="00E007CB" w:rsidRDefault="00000000">
      <w:pPr>
        <w:rPr>
          <w:lang w:val="sr-Latn-RS"/>
        </w:rPr>
      </w:pPr>
      <w:r w:rsidRPr="00E007CB">
        <w:rPr>
          <w:i/>
          <w:lang w:val="sr-Latn-RS"/>
        </w:rPr>
        <w:t>Svaka vlast koja veruje da je iznad zakona, na kraju uništava samu sebe.</w:t>
      </w:r>
    </w:p>
    <w:p w14:paraId="47AE0D5D" w14:textId="77777777" w:rsidR="00621589" w:rsidRPr="00E007CB" w:rsidRDefault="00000000">
      <w:pPr>
        <w:rPr>
          <w:lang w:val="sr-Latn-RS"/>
        </w:rPr>
      </w:pPr>
      <w:r w:rsidRPr="00E007CB">
        <w:rPr>
          <w:lang w:val="sr-Latn-RS"/>
        </w:rPr>
        <w:t>Reči starog profesora iz Hajdelberga. Toliko davno izgovorene, a nikada relevantnije. Lazar je zatvorio oči i video mladog sebe kako sedi u hladnoj učionici, kako prvi put čuje misao koja će oblikovati čitav njegov život:</w:t>
      </w:r>
    </w:p>
    <w:p w14:paraId="7B4383BF" w14:textId="77777777" w:rsidR="00621589" w:rsidRPr="00E007CB" w:rsidRDefault="00000000">
      <w:pPr>
        <w:rPr>
          <w:lang w:val="sr-Latn-RS"/>
        </w:rPr>
      </w:pPr>
      <w:r w:rsidRPr="00E007CB">
        <w:rPr>
          <w:lang w:val="sr-Latn-RS"/>
        </w:rPr>
        <w:t>„Vlast nije dar. Nije pravo. Vlast je zavet. Obaveza prema onima kojima vladaš."</w:t>
      </w:r>
    </w:p>
    <w:p w14:paraId="682223DB" w14:textId="77777777" w:rsidR="00621589" w:rsidRPr="00E007CB" w:rsidRDefault="00000000">
      <w:pPr>
        <w:rPr>
          <w:lang w:val="sr-Latn-RS"/>
        </w:rPr>
      </w:pPr>
      <w:r w:rsidRPr="00E007CB">
        <w:rPr>
          <w:lang w:val="sr-Latn-RS"/>
        </w:rPr>
        <w:t>I sada je gledao kako mladi kralj krši svaki zavet koji je trebalo da poštuje. Ne samo prema narodu, već prema celoj budućnosti Srbije.</w:t>
      </w:r>
    </w:p>
    <w:p w14:paraId="00C670F0" w14:textId="77777777" w:rsidR="00621589" w:rsidRPr="00E007CB" w:rsidRDefault="00000000">
      <w:pPr>
        <w:rPr>
          <w:lang w:val="sr-Latn-RS"/>
        </w:rPr>
      </w:pPr>
      <w:r w:rsidRPr="00E007CB">
        <w:rPr>
          <w:lang w:val="sr-Latn-RS"/>
        </w:rPr>
        <w:t>Gurnuo je novine sa stola. Poletele su na pod, tako lako, i sletele s tupošću koja nije odražavala težinu onoga što su nosile. Pognuo je glavu i pritisnuo prste uz slepoočnice, pokušavajući da razbistri misli, ali one su bile previše bučne, previše rastrzane između gneva i straha. Kola su krenula nizbrdo i sada ih više niko nije mogao zaustaviti.</w:t>
      </w:r>
    </w:p>
    <w:p w14:paraId="57E75BA3" w14:textId="77777777" w:rsidR="00621589" w:rsidRPr="00E007CB" w:rsidRDefault="00000000">
      <w:pPr>
        <w:rPr>
          <w:lang w:val="sr-Latn-RS"/>
        </w:rPr>
      </w:pPr>
      <w:r w:rsidRPr="00E007CB">
        <w:rPr>
          <w:lang w:val="sr-Latn-RS"/>
        </w:rPr>
        <w:t>Njegov pomoćnik, mladić sa prašnjavim rukama, već satima je govorio, prebacivao se sa jedne priče na drugu. „Zar ne vidite, gazda? Gotovi smo! Nemački saveznici neće preći preko ovoga! I vi ćutite?!"</w:t>
      </w:r>
    </w:p>
    <w:p w14:paraId="61B35BBF" w14:textId="77777777" w:rsidR="00621589" w:rsidRPr="00E007CB" w:rsidRDefault="00000000">
      <w:pPr>
        <w:rPr>
          <w:lang w:val="sr-Latn-RS"/>
        </w:rPr>
      </w:pPr>
      <w:r w:rsidRPr="00E007CB">
        <w:rPr>
          <w:lang w:val="sr-Latn-RS"/>
        </w:rPr>
        <w:t>Lazar je polako podigao pogled. „Ćutim," rekao je tiho, „jer znam kako priče idu. Danas svi galame. Sutra će svi čekati da vide ko će preživeti."</w:t>
      </w:r>
    </w:p>
    <w:p w14:paraId="38D3AA65" w14:textId="77777777" w:rsidR="00621589" w:rsidRPr="00E007CB" w:rsidRDefault="00000000">
      <w:pPr>
        <w:rPr>
          <w:lang w:val="sr-Latn-RS"/>
        </w:rPr>
      </w:pPr>
      <w:r w:rsidRPr="00E007CB">
        <w:rPr>
          <w:lang w:val="sr-Latn-RS"/>
        </w:rPr>
        <w:t>Mladić se lecnuo, ali nije odgovorio.</w:t>
      </w:r>
    </w:p>
    <w:p w14:paraId="2B3CAFC5" w14:textId="77777777" w:rsidR="00621589" w:rsidRPr="00E007CB" w:rsidRDefault="00000000">
      <w:pPr>
        <w:rPr>
          <w:lang w:val="sr-Latn-RS"/>
        </w:rPr>
      </w:pPr>
      <w:r w:rsidRPr="00E007CB">
        <w:rPr>
          <w:lang w:val="sr-Latn-RS"/>
        </w:rPr>
        <w:t>Lazar je povukao dim, duboko, pa ga polako ispustio u veče. „Srbija nikada nije bila ono što su ljudi mislili da jeste," rekao je nakon pauze. „A ni Aleksandar nije poslednji kralj kog će narod želeti da zbaci."</w:t>
      </w:r>
    </w:p>
    <w:p w14:paraId="522FF28E" w14:textId="77777777" w:rsidR="00621589" w:rsidRPr="00E007CB" w:rsidRDefault="00000000">
      <w:pPr>
        <w:rPr>
          <w:lang w:val="sr-Latn-RS"/>
        </w:rPr>
      </w:pPr>
      <w:r w:rsidRPr="00E007CB">
        <w:rPr>
          <w:lang w:val="sr-Latn-RS"/>
        </w:rPr>
        <w:t>„Mislite da će se nešto desiti?" mladić je upitao tiho, gotovo šapatom.</w:t>
      </w:r>
    </w:p>
    <w:p w14:paraId="14791133" w14:textId="77777777" w:rsidR="00621589" w:rsidRPr="00E007CB" w:rsidRDefault="00000000">
      <w:pPr>
        <w:rPr>
          <w:lang w:val="sr-Latn-RS"/>
        </w:rPr>
      </w:pPr>
      <w:r w:rsidRPr="00E007CB">
        <w:rPr>
          <w:lang w:val="sr-Latn-RS"/>
        </w:rPr>
        <w:lastRenderedPageBreak/>
        <w:t>Lazar ga je dugo posmatrao. „Mislim," reče polako, „da imam sina koji je već odlučio da bude deo onoga što dolazi. I mislim da ga neću moći zaustaviti."</w:t>
      </w:r>
    </w:p>
    <w:p w14:paraId="03957C51" w14:textId="77777777" w:rsidR="00621589" w:rsidRPr="00E007CB" w:rsidRDefault="00000000">
      <w:pPr>
        <w:spacing w:before="360" w:after="360"/>
        <w:ind w:firstLine="0"/>
        <w:jc w:val="center"/>
        <w:rPr>
          <w:lang w:val="sr-Latn-RS"/>
        </w:rPr>
      </w:pPr>
      <w:r w:rsidRPr="00E007CB">
        <w:rPr>
          <w:sz w:val="24"/>
          <w:lang w:val="sr-Latn-RS"/>
        </w:rPr>
        <w:t>* * *</w:t>
      </w:r>
    </w:p>
    <w:p w14:paraId="18CED80A" w14:textId="77777777" w:rsidR="00621589" w:rsidRPr="00E007CB" w:rsidRDefault="00000000">
      <w:pPr>
        <w:rPr>
          <w:lang w:val="sr-Latn-RS"/>
        </w:rPr>
      </w:pPr>
      <w:r w:rsidRPr="00E007CB">
        <w:rPr>
          <w:lang w:val="sr-Latn-RS"/>
        </w:rPr>
        <w:t>Dimitrije je koračao kroz garnizon pod vrelinom sunca koje se odbijalo od zemlje bez milosti. Kamen pod Dimitrijevim čizmama odavao je toplotu kroz đonove. Oficiri su prolazili pored njega uobičajenim tempom: jedan za drugim, lica ukočenih, rukava uredno savijenih. Iz jednog prozora začuo se povik narednika i udarac kundakom o pod. Na trenutak je zastao kod kapije. Tu su dva potporučnika nameštala kaiševe na sabljama i smejala se nečemu što nisu rekli naglas. Dimitrije je skrenuo pogled, ali je osmeh ostao da mu zuji u ušima. Niko nije znao ništa. I to ga je, začudo, više plašilo nego umirivalo.</w:t>
      </w:r>
    </w:p>
    <w:p w14:paraId="5242BC57" w14:textId="77777777" w:rsidR="00621589" w:rsidRPr="00E007CB" w:rsidRDefault="00000000">
      <w:pPr>
        <w:rPr>
          <w:lang w:val="sr-Latn-RS"/>
        </w:rPr>
      </w:pPr>
      <w:r w:rsidRPr="00E007CB">
        <w:rPr>
          <w:lang w:val="sr-Latn-RS"/>
        </w:rPr>
        <w:t>Možda je i bolje tako. Možda je i bolje što se smeju. Kad se prestane smejati, tada kreću pucnji.</w:t>
      </w:r>
    </w:p>
    <w:p w14:paraId="65404519" w14:textId="77777777" w:rsidR="00621589" w:rsidRPr="00E007CB" w:rsidRDefault="00000000">
      <w:pPr>
        <w:rPr>
          <w:lang w:val="sr-Latn-RS"/>
        </w:rPr>
      </w:pPr>
      <w:r w:rsidRPr="00E007CB">
        <w:rPr>
          <w:lang w:val="sr-Latn-RS"/>
        </w:rPr>
        <w:t>Nastavio je dalje, prolazeći pored prozora kroz koje su dopirali oštri povici narednika dok je obučavao regrute. Oko jednog ćoška, oslonjen na stub u hladu, stajao je potporučnik Tankosić. Dimitrije se okrenuo i uhvatio njegov pogled, pa podigao bradu umesto pozdrava. Disciplinovanim korakom popeo se uz stepenice do Apisove kancelarije.</w:t>
      </w:r>
    </w:p>
    <w:p w14:paraId="6DA7B4B5" w14:textId="77777777" w:rsidR="00621589" w:rsidRPr="00E007CB" w:rsidRDefault="00000000">
      <w:pPr>
        <w:rPr>
          <w:lang w:val="sr-Latn-RS"/>
        </w:rPr>
      </w:pPr>
      <w:r w:rsidRPr="00E007CB">
        <w:rPr>
          <w:lang w:val="sr-Latn-RS"/>
        </w:rPr>
        <w:t>Vrata su već bila odškrinuta i glasovi su se kroz njih probijali. Apisov kao da meri svaku reč, a drugi brz i oštar. Unutra je, preko puta Dragutina i njegovog stola prekrivenog činovničkim depešama i telegrafima iz Makedonije sedeo još jedan oficir – pukovnik Damjan Popović, naravno. Glas koji se uvek mogao prepoznati. Na jednoj strani stola stajala je boca s vodom, na drugoj karta Balkana. Dimitrije je zastao kada mu je ruka nesvesno pošla ka ivici vrata.</w:t>
      </w:r>
    </w:p>
    <w:p w14:paraId="55CC81C8" w14:textId="77777777" w:rsidR="00621589" w:rsidRPr="00E007CB" w:rsidRDefault="00000000">
      <w:pPr>
        <w:rPr>
          <w:lang w:val="sr-Latn-RS"/>
        </w:rPr>
      </w:pPr>
      <w:r w:rsidRPr="00E007CB">
        <w:rPr>
          <w:lang w:val="sr-Latn-RS"/>
        </w:rPr>
        <w:t>Popović je već bio na pola rečenice kada su obojica primetila Dimitrija. „...ne možemo da dopustimo da odluke jedne uštogljene birokratije uguše ono što radimo. Ima onih koji bi nas odmah prodali dvoru za čin više." Okrete se ka Dimitriju i nagne se, sa vidnom željom da još nešto doda, ali Apis podiže ruku.</w:t>
      </w:r>
    </w:p>
    <w:p w14:paraId="219BC394" w14:textId="38E40F90" w:rsidR="00621589" w:rsidRPr="00E007CB" w:rsidRDefault="00000000">
      <w:pPr>
        <w:rPr>
          <w:lang w:val="sr-Latn-RS"/>
        </w:rPr>
      </w:pPr>
      <w:r w:rsidRPr="00E007CB">
        <w:rPr>
          <w:lang w:val="sr-Latn-RS"/>
        </w:rPr>
        <w:t>„</w:t>
      </w:r>
      <w:r w:rsidR="00BE3742">
        <w:rPr>
          <w:lang w:val="sr-Latn-RS"/>
        </w:rPr>
        <w:t>Ima</w:t>
      </w:r>
      <w:r w:rsidRPr="00E007CB">
        <w:rPr>
          <w:lang w:val="sr-Latn-RS"/>
        </w:rPr>
        <w:t>."</w:t>
      </w:r>
    </w:p>
    <w:p w14:paraId="6FAACA26" w14:textId="77777777" w:rsidR="00621589" w:rsidRPr="00E007CB" w:rsidRDefault="00000000">
      <w:pPr>
        <w:rPr>
          <w:lang w:val="sr-Latn-RS"/>
        </w:rPr>
      </w:pPr>
      <w:r w:rsidRPr="00E007CB">
        <w:rPr>
          <w:lang w:val="sr-Latn-RS"/>
        </w:rPr>
        <w:t>Popović ustade i zakopča sako. Pogled mu zadrhta tek kad je prošao pored Dimitrija. „Videćemo se, potporučniče," reče s podsmehom koji je znao što ostali ne znaju.</w:t>
      </w:r>
    </w:p>
    <w:p w14:paraId="0619F54A" w14:textId="77777777" w:rsidR="00621589" w:rsidRPr="00E007CB" w:rsidRDefault="00000000">
      <w:pPr>
        <w:rPr>
          <w:lang w:val="sr-Latn-RS"/>
        </w:rPr>
      </w:pPr>
      <w:r w:rsidRPr="00E007CB">
        <w:rPr>
          <w:lang w:val="sr-Latn-RS"/>
        </w:rPr>
        <w:t>Kada su se vrata zatvorila, Apis je ostao na mestu, oslonjen laktom o sto. „Zaključaj vrata."</w:t>
      </w:r>
    </w:p>
    <w:p w14:paraId="2CE3D780" w14:textId="77777777" w:rsidR="00621589" w:rsidRPr="00E007CB" w:rsidRDefault="00000000">
      <w:pPr>
        <w:rPr>
          <w:lang w:val="sr-Latn-RS"/>
        </w:rPr>
      </w:pPr>
      <w:r w:rsidRPr="00E007CB">
        <w:rPr>
          <w:lang w:val="sr-Latn-RS"/>
        </w:rPr>
        <w:t>Dimitrije posluša, ali je brava zapela, metal je odbijao poslušnost.</w:t>
      </w:r>
    </w:p>
    <w:p w14:paraId="3BCF0525" w14:textId="77777777" w:rsidR="00621589" w:rsidRPr="00E007CB" w:rsidRDefault="00000000">
      <w:pPr>
        <w:rPr>
          <w:lang w:val="sr-Latn-RS"/>
        </w:rPr>
      </w:pPr>
      <w:r w:rsidRPr="00E007CB">
        <w:rPr>
          <w:lang w:val="sr-Latn-RS"/>
        </w:rPr>
        <w:lastRenderedPageBreak/>
        <w:t>Apis ga je pogledao onim svojim mračnim, pronicljivim očima nekoga ko proverava da li pred sobom ima čoveka ili senku. „Pa?"</w:t>
      </w:r>
    </w:p>
    <w:p w14:paraId="10052666" w14:textId="77777777" w:rsidR="00621589" w:rsidRPr="00E007CB" w:rsidRDefault="00000000">
      <w:pPr>
        <w:rPr>
          <w:lang w:val="sr-Latn-RS"/>
        </w:rPr>
      </w:pPr>
      <w:r w:rsidRPr="00E007CB">
        <w:rPr>
          <w:lang w:val="sr-Latn-RS"/>
        </w:rPr>
        <w:t>„Pa! Zemlja se raspada," izleti Dimitriju pre nego što je uspeo da odmeri reči. „Sedimo ovde dok nam se država pretvara u sprdnju." Više nije mogao da zadrži bes. „Kako možemo mirno da posmatramo ovaj sunovrat?"</w:t>
      </w:r>
    </w:p>
    <w:p w14:paraId="309ED53F" w14:textId="77777777" w:rsidR="00621589" w:rsidRPr="00E007CB" w:rsidRDefault="00000000">
      <w:pPr>
        <w:rPr>
          <w:lang w:val="sr-Latn-RS"/>
        </w:rPr>
      </w:pPr>
      <w:r w:rsidRPr="00E007CB">
        <w:rPr>
          <w:lang w:val="sr-Latn-RS"/>
        </w:rPr>
        <w:t>Apis ga je posmatrao stisnutih zenica, pogledom čoveka koji kroz njih meri rastojanje do nečijeg groba.</w:t>
      </w:r>
    </w:p>
    <w:p w14:paraId="5867A295" w14:textId="77777777" w:rsidR="00621589" w:rsidRPr="00E007CB" w:rsidRDefault="00000000">
      <w:pPr>
        <w:rPr>
          <w:lang w:val="sr-Latn-RS"/>
        </w:rPr>
      </w:pPr>
      <w:r w:rsidRPr="00E007CB">
        <w:rPr>
          <w:lang w:val="sr-Latn-RS"/>
        </w:rPr>
        <w:t>„Zar ćemo dozvoliti da se sudbina Srbije zapečati ovim sramnim brakom?" Nastavi Dimitrije. Pokušao je da se sabere, ali mu glas nije slušao razum.</w:t>
      </w:r>
    </w:p>
    <w:p w14:paraId="1AD52006" w14:textId="77777777" w:rsidR="00621589" w:rsidRPr="00E007CB" w:rsidRDefault="00000000">
      <w:pPr>
        <w:rPr>
          <w:lang w:val="sr-Latn-RS"/>
        </w:rPr>
      </w:pPr>
      <w:r w:rsidRPr="00E007CB">
        <w:rPr>
          <w:lang w:val="sr-Latn-RS"/>
        </w:rPr>
        <w:t>Apis polako spusti ruku na sto, bez besa, bez osude. „Sunovrat, kažeš. Reci mi nešto, Dimitrije. Kad bi mogao da promeniš sve – vlast, sistem, čitavu državu – šta bi stavio na njeno mesto?"</w:t>
      </w:r>
    </w:p>
    <w:p w14:paraId="7D3A3D40" w14:textId="77777777" w:rsidR="00621589" w:rsidRPr="00E007CB" w:rsidRDefault="00000000">
      <w:pPr>
        <w:rPr>
          <w:lang w:val="sr-Latn-RS"/>
        </w:rPr>
      </w:pPr>
      <w:r w:rsidRPr="00E007CB">
        <w:rPr>
          <w:lang w:val="sr-Latn-RS"/>
        </w:rPr>
        <w:t>Pitanje ga je zaustavilo. Očekivao je nešto drugo – možda plan, možda optužbu, možda zavet ćutanja. Ali ne ovo.</w:t>
      </w:r>
    </w:p>
    <w:p w14:paraId="3E4CAD7F" w14:textId="77777777" w:rsidR="00621589" w:rsidRPr="00E007CB" w:rsidRDefault="00000000">
      <w:pPr>
        <w:rPr>
          <w:lang w:val="sr-Latn-RS"/>
        </w:rPr>
      </w:pPr>
      <w:r w:rsidRPr="00E007CB">
        <w:rPr>
          <w:lang w:val="sr-Latn-RS"/>
        </w:rPr>
        <w:t>„Ne razumem," reče polako.</w:t>
      </w:r>
    </w:p>
    <w:p w14:paraId="1EA8B4AF" w14:textId="616AE909" w:rsidR="00621589" w:rsidRPr="00E007CB" w:rsidRDefault="00000000">
      <w:pPr>
        <w:rPr>
          <w:lang w:val="sr-Latn-RS"/>
        </w:rPr>
      </w:pPr>
      <w:r w:rsidRPr="00E007CB">
        <w:rPr>
          <w:lang w:val="sr-Latn-RS"/>
        </w:rPr>
        <w:t xml:space="preserve">Apis se nagnu napred. „Srušiti kralja je lako. Ubiti </w:t>
      </w:r>
      <w:r w:rsidR="00BE3742">
        <w:rPr>
          <w:lang w:val="sr-Latn-RS"/>
        </w:rPr>
        <w:t>vladara</w:t>
      </w:r>
      <w:r w:rsidRPr="00E007CB">
        <w:rPr>
          <w:lang w:val="sr-Latn-RS"/>
        </w:rPr>
        <w:t xml:space="preserve"> je jednostavno. Hiljade godina to radimo. Ali šta dolazi posle? Ko sed</w:t>
      </w:r>
      <w:r w:rsidR="00BE3742">
        <w:rPr>
          <w:lang w:val="sr-Latn-RS"/>
        </w:rPr>
        <w:t>ne</w:t>
      </w:r>
      <w:r w:rsidRPr="00E007CB">
        <w:rPr>
          <w:lang w:val="sr-Latn-RS"/>
        </w:rPr>
        <w:t xml:space="preserve"> na prestol kada telo ohladi? I zašto bi taj bio bolji od onoga koga smo uklonili?"</w:t>
      </w:r>
    </w:p>
    <w:p w14:paraId="4928655B" w14:textId="77777777" w:rsidR="00621589" w:rsidRPr="00E007CB" w:rsidRDefault="00000000">
      <w:pPr>
        <w:rPr>
          <w:lang w:val="sr-Latn-RS"/>
        </w:rPr>
      </w:pPr>
      <w:r w:rsidRPr="00E007CB">
        <w:rPr>
          <w:lang w:val="sr-Latn-RS"/>
        </w:rPr>
        <w:t>Dimitrije je osetio nešto čudno u Apisovom glasu. Nešto što nije očekivao. Sumnja? Ne, više od toga. Težina.</w:t>
      </w:r>
    </w:p>
    <w:p w14:paraId="2DC52E59" w14:textId="77777777" w:rsidR="00621589" w:rsidRPr="00E007CB" w:rsidRDefault="00000000">
      <w:pPr>
        <w:rPr>
          <w:lang w:val="sr-Latn-RS"/>
        </w:rPr>
      </w:pPr>
      <w:r w:rsidRPr="00E007CB">
        <w:rPr>
          <w:lang w:val="sr-Latn-RS"/>
        </w:rPr>
        <w:t>„Zato te pitam," nastavi Apis, ustajući sa stolice i prilzeći prozoru. „Šta bi ti stavio na mesto ovog haosa?"</w:t>
      </w:r>
    </w:p>
    <w:p w14:paraId="008FE174" w14:textId="77777777" w:rsidR="00621589" w:rsidRPr="00E007CB" w:rsidRDefault="00000000">
      <w:pPr>
        <w:rPr>
          <w:lang w:val="sr-Latn-RS"/>
        </w:rPr>
      </w:pPr>
      <w:r w:rsidRPr="00E007CB">
        <w:rPr>
          <w:lang w:val="sr-Latn-RS"/>
        </w:rPr>
        <w:t>„Ograničenje," reče Dimitrije, i iznenadio se koliko sigurno je to zvučalo. „Ne novog kralja koji će raditi isto. Nego sistem koji će vezati svakog vladara. Zavet koji neće moći da prekrši."</w:t>
      </w:r>
    </w:p>
    <w:p w14:paraId="2AC8DFCE" w14:textId="77777777" w:rsidR="00621589" w:rsidRPr="00E007CB" w:rsidRDefault="00000000">
      <w:pPr>
        <w:rPr>
          <w:lang w:val="sr-Latn-RS"/>
        </w:rPr>
      </w:pPr>
      <w:r w:rsidRPr="00E007CB">
        <w:rPr>
          <w:lang w:val="sr-Latn-RS"/>
        </w:rPr>
        <w:t>Apis se okrenuo, oči mu zasijale interesovanjem. „Zavet. Zanimljiva reč za vojnika."</w:t>
      </w:r>
    </w:p>
    <w:p w14:paraId="773EB24F" w14:textId="77777777" w:rsidR="00621589" w:rsidRPr="00E007CB" w:rsidRDefault="00000000">
      <w:pPr>
        <w:rPr>
          <w:lang w:val="sr-Latn-RS"/>
        </w:rPr>
      </w:pPr>
      <w:r w:rsidRPr="00E007CB">
        <w:rPr>
          <w:lang w:val="sr-Latn-RS"/>
        </w:rPr>
        <w:t>„Nisam samo vojnik," odgovori Dimitrije. „I ti to znaš."</w:t>
      </w:r>
    </w:p>
    <w:p w14:paraId="3B4B6930" w14:textId="77777777" w:rsidR="00621589" w:rsidRPr="00E007CB" w:rsidRDefault="00000000">
      <w:pPr>
        <w:rPr>
          <w:lang w:val="sr-Latn-RS"/>
        </w:rPr>
      </w:pPr>
      <w:r w:rsidRPr="00E007CB">
        <w:rPr>
          <w:lang w:val="sr-Latn-RS"/>
        </w:rPr>
        <w:t>Dugo su se gledali. Zatim se Apis osmehnuo – tim svojim retkim, opasnim osmehom koji je govorio više od reči.</w:t>
      </w:r>
    </w:p>
    <w:p w14:paraId="570F28A2" w14:textId="77777777" w:rsidR="00621589" w:rsidRPr="00E007CB" w:rsidRDefault="00000000">
      <w:pPr>
        <w:rPr>
          <w:lang w:val="sr-Latn-RS"/>
        </w:rPr>
      </w:pPr>
      <w:r w:rsidRPr="00E007CB">
        <w:rPr>
          <w:lang w:val="sr-Latn-RS"/>
        </w:rPr>
        <w:t>„Dođi večeras kod mene," reče tiho. „Na Kalemegdan. Ima nešto o čemu moramo razgovarati. Daleko od ovih zidova."</w:t>
      </w:r>
    </w:p>
    <w:p w14:paraId="7B96B2A7" w14:textId="77777777" w:rsidR="00621589" w:rsidRPr="00E007CB" w:rsidRDefault="00000000">
      <w:pPr>
        <w:rPr>
          <w:lang w:val="sr-Latn-RS"/>
        </w:rPr>
      </w:pPr>
      <w:r w:rsidRPr="00E007CB">
        <w:rPr>
          <w:lang w:val="sr-Latn-RS"/>
        </w:rPr>
        <w:t>Dimitrije klimnu. „Zašto ne ovde?"</w:t>
      </w:r>
    </w:p>
    <w:p w14:paraId="5F50AEC5" w14:textId="77777777" w:rsidR="00621589" w:rsidRPr="00E007CB" w:rsidRDefault="00000000">
      <w:pPr>
        <w:rPr>
          <w:lang w:val="sr-Latn-RS"/>
        </w:rPr>
      </w:pPr>
      <w:r w:rsidRPr="00E007CB">
        <w:rPr>
          <w:lang w:val="sr-Latn-RS"/>
        </w:rPr>
        <w:lastRenderedPageBreak/>
        <w:t>„Jer ovde imaju uši," reče Apis. „A ono što ću ti reći... ne sme čuti niko osim tebe."</w:t>
      </w:r>
    </w:p>
    <w:p w14:paraId="354DB061" w14:textId="77777777" w:rsidR="00621589" w:rsidRPr="00E007CB" w:rsidRDefault="00000000">
      <w:pPr>
        <w:rPr>
          <w:lang w:val="sr-Latn-RS"/>
        </w:rPr>
      </w:pPr>
      <w:r w:rsidRPr="00E007CB">
        <w:rPr>
          <w:lang w:val="sr-Latn-RS"/>
        </w:rPr>
        <w:t>I to je bilo sve. Ako je Dimitrije želeo objašnjenja, morao je sam da ih pronađe.</w:t>
      </w:r>
    </w:p>
    <w:p w14:paraId="007459E6" w14:textId="77777777" w:rsidR="00621589" w:rsidRPr="00E007CB" w:rsidRDefault="00000000">
      <w:pPr>
        <w:rPr>
          <w:lang w:val="sr-Latn-RS"/>
        </w:rPr>
      </w:pPr>
      <w:r w:rsidRPr="00E007CB">
        <w:rPr>
          <w:lang w:val="sr-Latn-RS"/>
        </w:rPr>
        <w:t>Izašao je bez reči. Hodnik je mirisao na ulje za oružje, mastan i sladunjav miris koji se uvlačio u tkaninu. Iz dvorišta se čulo kuckanje metala. Neko je proveravao bajonet o kundak, možda samo iz navike. Na izlazu iz kasarne sreo je dvojicu vojnika koji su se gurkali i smejali dok su nosili sanduke s municijom. Pozdravili su ga neznatnim naklonom, ne znajući ni ko je ni kuda ide.</w:t>
      </w:r>
    </w:p>
    <w:p w14:paraId="0AA98C2C" w14:textId="77777777" w:rsidR="00621589" w:rsidRPr="00E007CB" w:rsidRDefault="00000000">
      <w:pPr>
        <w:rPr>
          <w:lang w:val="sr-Latn-RS"/>
        </w:rPr>
      </w:pPr>
      <w:r w:rsidRPr="00E007CB">
        <w:rPr>
          <w:lang w:val="sr-Latn-RS"/>
        </w:rPr>
        <w:t>Napolju, svet je bio drugačiji. Ulični fenjeri su počinjali da rumene pod večernjim svetlom koje se kroz njih prelamalo. Zakasneli tramvaj se vukao niz Dušanovu, zvečeći kao da mu svaka osovina broji sate. Beograd je bio budan, uzdrhtao, nesvestan sopstvene bolesti. Još nije znao zbog čega. Još uvek mu se činilo dim iz kancelarije nosi na uniformi poput nekog prokletstva.</w:t>
      </w:r>
    </w:p>
    <w:p w14:paraId="25732FA1" w14:textId="77777777" w:rsidR="00621589" w:rsidRPr="00E007CB" w:rsidRDefault="00000000">
      <w:pPr>
        <w:rPr>
          <w:lang w:val="sr-Latn-RS"/>
        </w:rPr>
      </w:pPr>
      <w:r w:rsidRPr="00E007CB">
        <w:rPr>
          <w:lang w:val="sr-Latn-RS"/>
        </w:rPr>
        <w:t>Dimitrije se zaustavio kod trafike. Na naslovnim stranama novina, kraljev portret je gledao iznad naslova o veridbi. Ispod slike, tanke crne linije naslova su delovale kao ožiljci. Neko je na jednim novinama preko naslova nacrtao brkove i rogove olovkom.</w:t>
      </w:r>
    </w:p>
    <w:p w14:paraId="4EF708F2" w14:textId="77777777" w:rsidR="00621589" w:rsidRPr="00E007CB" w:rsidRDefault="00000000">
      <w:pPr>
        <w:rPr>
          <w:lang w:val="sr-Latn-RS"/>
        </w:rPr>
      </w:pPr>
      <w:r w:rsidRPr="00E007CB">
        <w:rPr>
          <w:lang w:val="sr-Latn-RS"/>
        </w:rPr>
        <w:t>Na uglu Zetske i Skadarske, mali dućani zatvarali su kapke, gvozdeni zasuni su odzvanjali, brojali se sitni dinari. Prošao je pored „Tri šešira", odakle se čula pesma i smeh. Mladi studenti sedeli su u hladu vinove loze i strastveno mahali rukama dok su raspravljali o politici i idealima, o Evropi i slobodi, ustavima koje nisu ni čitali.</w:t>
      </w:r>
    </w:p>
    <w:p w14:paraId="761EF8C0" w14:textId="77777777" w:rsidR="00621589" w:rsidRPr="00E007CB" w:rsidRDefault="00000000">
      <w:pPr>
        <w:rPr>
          <w:lang w:val="sr-Latn-RS"/>
        </w:rPr>
      </w:pPr>
      <w:r w:rsidRPr="00E007CB">
        <w:rPr>
          <w:lang w:val="sr-Latn-RS"/>
        </w:rPr>
        <w:t>Neko je pesnicom udario po stolu i viknuo: „Srbin mora da se rodi slobodan!" Ostali su aplaudirali, ne primećujući oficira koji prolazi pored njih.</w:t>
      </w:r>
    </w:p>
    <w:p w14:paraId="1D39D530" w14:textId="77777777" w:rsidR="00621589" w:rsidRPr="00E007CB" w:rsidRDefault="00000000">
      <w:pPr>
        <w:rPr>
          <w:lang w:val="sr-Latn-RS"/>
        </w:rPr>
      </w:pPr>
      <w:r w:rsidRPr="00E007CB">
        <w:rPr>
          <w:lang w:val="sr-Latn-RS"/>
        </w:rPr>
        <w:t>„Znao sam da je slab," rekao je prolaznik.</w:t>
      </w:r>
    </w:p>
    <w:p w14:paraId="4EB45A98" w14:textId="77777777" w:rsidR="00621589" w:rsidRPr="00E007CB" w:rsidRDefault="00000000">
      <w:pPr>
        <w:rPr>
          <w:lang w:val="sr-Latn-RS"/>
        </w:rPr>
      </w:pPr>
      <w:r w:rsidRPr="00E007CB">
        <w:rPr>
          <w:lang w:val="sr-Latn-RS"/>
        </w:rPr>
        <w:t>„Možda je vreme da neko drugi vodi Srbiju," odgovori drugi.</w:t>
      </w:r>
    </w:p>
    <w:p w14:paraId="78044FFC" w14:textId="77777777" w:rsidR="00621589" w:rsidRPr="00E007CB" w:rsidRDefault="00000000">
      <w:pPr>
        <w:rPr>
          <w:lang w:val="sr-Latn-RS"/>
        </w:rPr>
      </w:pPr>
      <w:r w:rsidRPr="00E007CB">
        <w:rPr>
          <w:lang w:val="sr-Latn-RS"/>
        </w:rPr>
        <w:t>Dimitrije ne zastade da ih sluša do kraja. Već je znao odgovor. Korak mu se ubrzavao dok je izlazio na široku kaldrmisanu ulicu koja je vodila ka obali Save. Prošao je pored nekih seljaka koji su sa zaprežnim kolima krenuli kući. Na kraju ulice, pored radnje sa izloženim satovima, ugledao je svoj odraz u staklu, ali lice nije prepoznavao.</w:t>
      </w:r>
    </w:p>
    <w:p w14:paraId="587D5D6C" w14:textId="77777777" w:rsidR="00621589" w:rsidRPr="00E007CB" w:rsidRDefault="00000000">
      <w:pPr>
        <w:spacing w:before="360" w:after="360"/>
        <w:ind w:firstLine="0"/>
        <w:jc w:val="center"/>
        <w:rPr>
          <w:lang w:val="sr-Latn-RS"/>
        </w:rPr>
      </w:pPr>
      <w:r w:rsidRPr="00E007CB">
        <w:rPr>
          <w:sz w:val="24"/>
          <w:lang w:val="sr-Latn-RS"/>
        </w:rPr>
        <w:t>* * *</w:t>
      </w:r>
    </w:p>
    <w:p w14:paraId="5C75E135" w14:textId="77777777" w:rsidR="00621589" w:rsidRPr="00E007CB" w:rsidRDefault="00000000">
      <w:pPr>
        <w:rPr>
          <w:lang w:val="sr-Latn-RS"/>
        </w:rPr>
      </w:pPr>
      <w:r w:rsidRPr="00E007CB">
        <w:rPr>
          <w:lang w:val="sr-Latn-RS"/>
        </w:rPr>
        <w:t>Kalemegdan je bio tih te noći.</w:t>
      </w:r>
    </w:p>
    <w:p w14:paraId="314D9A74" w14:textId="77777777" w:rsidR="00621589" w:rsidRPr="00E007CB" w:rsidRDefault="00000000">
      <w:pPr>
        <w:rPr>
          <w:lang w:val="sr-Latn-RS"/>
        </w:rPr>
      </w:pPr>
      <w:r w:rsidRPr="00E007CB">
        <w:rPr>
          <w:lang w:val="sr-Latn-RS"/>
        </w:rPr>
        <w:t>Mesec se probijao kroz oblake, bacajući hladno svetlo na stare zidine. Dimitrije je čekao na dogovorenom mestu, naslonjen na kamenu ogradu koja je gledala na ušće Save u Dunav. Dole, reka je tekla sporim, tamnim tokom, noseći sa sobom celu istoriju ovih krajeva.</w:t>
      </w:r>
    </w:p>
    <w:p w14:paraId="092B12B6" w14:textId="77777777" w:rsidR="00621589" w:rsidRPr="00E007CB" w:rsidRDefault="00000000">
      <w:pPr>
        <w:rPr>
          <w:lang w:val="sr-Latn-RS"/>
        </w:rPr>
      </w:pPr>
      <w:r w:rsidRPr="00E007CB">
        <w:rPr>
          <w:lang w:val="sr-Latn-RS"/>
        </w:rPr>
        <w:lastRenderedPageBreak/>
        <w:t>Koraci na kaldrmi najavili su dolazak. Apis se pojavio iz senke, bez uniforme, u civilnom odelu koje mu je davalo neobičan izgled – kao da je prerušen u nekoga ko nije.</w:t>
      </w:r>
    </w:p>
    <w:p w14:paraId="547976EE" w14:textId="77777777" w:rsidR="00621589" w:rsidRPr="00E007CB" w:rsidRDefault="00000000">
      <w:pPr>
        <w:rPr>
          <w:lang w:val="sr-Latn-RS"/>
        </w:rPr>
      </w:pPr>
      <w:r w:rsidRPr="00E007CB">
        <w:rPr>
          <w:lang w:val="sr-Latn-RS"/>
        </w:rPr>
        <w:t>„Doneo sam rakiju," reče tiho, izvlačeći flašu iz kaputa. „Šljivovica iz Šumadije. Stara dvadeset godina."</w:t>
      </w:r>
    </w:p>
    <w:p w14:paraId="52D465BF" w14:textId="77777777" w:rsidR="00621589" w:rsidRPr="00E007CB" w:rsidRDefault="00000000">
      <w:pPr>
        <w:rPr>
          <w:lang w:val="sr-Latn-RS"/>
        </w:rPr>
      </w:pPr>
      <w:r w:rsidRPr="00E007CB">
        <w:rPr>
          <w:lang w:val="sr-Latn-RS"/>
        </w:rPr>
        <w:t>Dimitrije je uzeo flašu, odmotao zapušač i podirisao. Miris ga je vratio u detinjstvo – u oca, u baštu, u vreme kada je svet bio jednostavan.</w:t>
      </w:r>
    </w:p>
    <w:p w14:paraId="39502FB2" w14:textId="77777777" w:rsidR="00621589" w:rsidRPr="00E007CB" w:rsidRDefault="00000000">
      <w:pPr>
        <w:rPr>
          <w:lang w:val="sr-Latn-RS"/>
        </w:rPr>
      </w:pPr>
      <w:r w:rsidRPr="00E007CB">
        <w:rPr>
          <w:lang w:val="sr-Latn-RS"/>
        </w:rPr>
        <w:t>Sedeli su na kamenoj klupi, ramena gotovo da se dodiruju, gledajući u reku. Neko vreme su ćutali, delili flašu, slušali kako voda teče ispod njih.</w:t>
      </w:r>
    </w:p>
    <w:p w14:paraId="54429B4D" w14:textId="77777777" w:rsidR="00621589" w:rsidRPr="00E007CB" w:rsidRDefault="00000000">
      <w:pPr>
        <w:rPr>
          <w:lang w:val="sr-Latn-RS"/>
        </w:rPr>
      </w:pPr>
      <w:r w:rsidRPr="00E007CB">
        <w:rPr>
          <w:lang w:val="sr-Latn-RS"/>
        </w:rPr>
        <w:t>„Jesi li ikada ubio čoveka?" upita Apis najednom, ponavljajući pitanje iz kancelarije.</w:t>
      </w:r>
    </w:p>
    <w:p w14:paraId="1A4CB86F" w14:textId="77777777" w:rsidR="00621589" w:rsidRPr="00E007CB" w:rsidRDefault="00000000">
      <w:pPr>
        <w:rPr>
          <w:lang w:val="sr-Latn-RS"/>
        </w:rPr>
      </w:pPr>
      <w:r w:rsidRPr="00E007CB">
        <w:rPr>
          <w:lang w:val="sr-Latn-RS"/>
        </w:rPr>
        <w:t>Dimitrije odmahnu glavom. „Ne."</w:t>
      </w:r>
    </w:p>
    <w:p w14:paraId="0C4C3D8A" w14:textId="1145A835" w:rsidR="00621589" w:rsidRPr="00E007CB" w:rsidRDefault="00000000">
      <w:pPr>
        <w:rPr>
          <w:lang w:val="sr-Latn-RS"/>
        </w:rPr>
      </w:pPr>
      <w:r w:rsidRPr="00E007CB">
        <w:rPr>
          <w:lang w:val="sr-Latn-RS"/>
        </w:rPr>
        <w:t>„Ja jesam." Apis je pio gutljaj rakije, ali pogled mu je bio daleko. I mislio da to radim za Srbiju. Za nešto veće od sebe."</w:t>
      </w:r>
    </w:p>
    <w:p w14:paraId="63E187FC" w14:textId="77777777" w:rsidR="00621589" w:rsidRPr="00E007CB" w:rsidRDefault="00000000">
      <w:pPr>
        <w:rPr>
          <w:lang w:val="sr-Latn-RS"/>
        </w:rPr>
      </w:pPr>
      <w:r w:rsidRPr="00E007CB">
        <w:rPr>
          <w:lang w:val="sr-Latn-RS"/>
        </w:rPr>
        <w:t>„Zar nisi?"</w:t>
      </w:r>
    </w:p>
    <w:p w14:paraId="5E2AB8DE" w14:textId="77777777" w:rsidR="00621589" w:rsidRPr="00E007CB" w:rsidRDefault="00000000">
      <w:pPr>
        <w:rPr>
          <w:lang w:val="sr-Latn-RS"/>
        </w:rPr>
      </w:pPr>
      <w:r w:rsidRPr="00E007CB">
        <w:rPr>
          <w:lang w:val="sr-Latn-RS"/>
        </w:rPr>
        <w:t>Apis se gorko nasmejao. „Možda. Ili sam samo sebi to govorio da bih mogao da spavam noću." Okrenuo se ka Dimitriju. „Reci mi, Dimitrije – da li misliš da je ikada opravdano ubiti za ideju?"</w:t>
      </w:r>
    </w:p>
    <w:p w14:paraId="28031330" w14:textId="77777777" w:rsidR="00621589" w:rsidRPr="00E007CB" w:rsidRDefault="00000000">
      <w:pPr>
        <w:rPr>
          <w:lang w:val="sr-Latn-RS"/>
        </w:rPr>
      </w:pPr>
      <w:r w:rsidRPr="00E007CB">
        <w:rPr>
          <w:lang w:val="sr-Latn-RS"/>
        </w:rPr>
        <w:t>Dimitrije je dugo razmišljao pre nego što je odgovorio. „Mislim," reče polako, „da zavisi od ideje. I od čoveka koji drži nož."</w:t>
      </w:r>
    </w:p>
    <w:p w14:paraId="1903D98E" w14:textId="77777777" w:rsidR="00621589" w:rsidRPr="00E007CB" w:rsidRDefault="00000000">
      <w:pPr>
        <w:rPr>
          <w:lang w:val="sr-Latn-RS"/>
        </w:rPr>
      </w:pPr>
      <w:r w:rsidRPr="00E007CB">
        <w:rPr>
          <w:lang w:val="sr-Latn-RS"/>
        </w:rPr>
        <w:t>„A ko odlučuje da li je ideja dovoljno velika? Ti? Ja? Bog?"</w:t>
      </w:r>
    </w:p>
    <w:p w14:paraId="43BDCA24" w14:textId="77777777" w:rsidR="00621589" w:rsidRPr="00E007CB" w:rsidRDefault="00000000">
      <w:pPr>
        <w:rPr>
          <w:lang w:val="sr-Latn-RS"/>
        </w:rPr>
      </w:pPr>
      <w:r w:rsidRPr="00E007CB">
        <w:rPr>
          <w:lang w:val="sr-Latn-RS"/>
        </w:rPr>
        <w:t>„Mi sami." Dimitrije je podigao pogled ka zvezdama. „I istorija koja će nas suditi."</w:t>
      </w:r>
    </w:p>
    <w:p w14:paraId="6300B1B3" w14:textId="77777777" w:rsidR="00621589" w:rsidRPr="00E007CB" w:rsidRDefault="00000000">
      <w:pPr>
        <w:rPr>
          <w:lang w:val="sr-Latn-RS"/>
        </w:rPr>
      </w:pPr>
      <w:r w:rsidRPr="00E007CB">
        <w:rPr>
          <w:lang w:val="sr-Latn-RS"/>
        </w:rPr>
        <w:t>Apis klimnu, kao da je čuo odgovor koji je očekivao. „Onda slušaj dobro. Ono što ti sada kažem... ako ikada izađe van nas dvojice, obojica smo mrtvi."</w:t>
      </w:r>
    </w:p>
    <w:p w14:paraId="2CAE0C13" w14:textId="77777777" w:rsidR="00621589" w:rsidRPr="00E007CB" w:rsidRDefault="00000000">
      <w:pPr>
        <w:rPr>
          <w:lang w:val="sr-Latn-RS"/>
        </w:rPr>
      </w:pPr>
      <w:r w:rsidRPr="00E007CB">
        <w:rPr>
          <w:lang w:val="sr-Latn-RS"/>
        </w:rPr>
        <w:t>Dimitrije se ukočio. „Slušam."</w:t>
      </w:r>
    </w:p>
    <w:p w14:paraId="2C120BE5" w14:textId="77777777" w:rsidR="00621589" w:rsidRPr="00E007CB" w:rsidRDefault="00000000">
      <w:pPr>
        <w:rPr>
          <w:lang w:val="sr-Latn-RS"/>
        </w:rPr>
      </w:pPr>
      <w:r w:rsidRPr="00E007CB">
        <w:rPr>
          <w:lang w:val="sr-Latn-RS"/>
        </w:rPr>
        <w:t>„Postoji nešto," reče Apis tiho, „starije od dinastija. Starije od kraljeva. Dokument koji datira iz vremena Stefana Prvovenčanog, možda i ranije. Zovu ga Povelja."</w:t>
      </w:r>
    </w:p>
    <w:p w14:paraId="4B5F259C" w14:textId="77777777" w:rsidR="00621589" w:rsidRPr="00E007CB" w:rsidRDefault="00000000">
      <w:pPr>
        <w:rPr>
          <w:lang w:val="sr-Latn-RS"/>
        </w:rPr>
      </w:pPr>
      <w:r w:rsidRPr="00E007CB">
        <w:rPr>
          <w:lang w:val="sr-Latn-RS"/>
        </w:rPr>
        <w:t>Dimitrije oseti kako mu se koža naježi. Ta reč – Povelja – odzvanjala je u njemu kao da ju je već negde čuo. Možda u očevim pričama. Možda u onim tajnim sastancima u Parizu.</w:t>
      </w:r>
    </w:p>
    <w:p w14:paraId="1C32AE36" w14:textId="77777777" w:rsidR="00621589" w:rsidRPr="00E007CB" w:rsidRDefault="00000000">
      <w:pPr>
        <w:rPr>
          <w:lang w:val="sr-Latn-RS"/>
        </w:rPr>
      </w:pPr>
      <w:r w:rsidRPr="00E007CB">
        <w:rPr>
          <w:lang w:val="sr-Latn-RS"/>
        </w:rPr>
        <w:t>„Šta je u njoj?"</w:t>
      </w:r>
    </w:p>
    <w:p w14:paraId="5F520D9B" w14:textId="77777777" w:rsidR="00621589" w:rsidRPr="00E007CB" w:rsidRDefault="00000000">
      <w:pPr>
        <w:rPr>
          <w:lang w:val="sr-Latn-RS"/>
        </w:rPr>
      </w:pPr>
      <w:r w:rsidRPr="00E007CB">
        <w:rPr>
          <w:lang w:val="sr-Latn-RS"/>
        </w:rPr>
        <w:t>„Ne zna se tačno. Ili se zna, ali se ne govori." Apis se nagnu bliže. „Ali kažu da onaj ko je drži može da sruši svakog vladara. Ili da ga spase. Jer Povelja nije izvor moći, Dimitrije. Ona je njeno ograničenje."</w:t>
      </w:r>
    </w:p>
    <w:p w14:paraId="69E0D1CA" w14:textId="77777777" w:rsidR="00621589" w:rsidRPr="00E007CB" w:rsidRDefault="00000000">
      <w:pPr>
        <w:rPr>
          <w:lang w:val="sr-Latn-RS"/>
        </w:rPr>
      </w:pPr>
      <w:r w:rsidRPr="00E007CB">
        <w:rPr>
          <w:lang w:val="sr-Latn-RS"/>
        </w:rPr>
        <w:lastRenderedPageBreak/>
        <w:t>„Ograničenje?"</w:t>
      </w:r>
    </w:p>
    <w:p w14:paraId="70DD3475" w14:textId="77777777" w:rsidR="00621589" w:rsidRPr="00E007CB" w:rsidRDefault="00000000">
      <w:pPr>
        <w:rPr>
          <w:lang w:val="sr-Latn-RS"/>
        </w:rPr>
      </w:pPr>
      <w:r w:rsidRPr="00E007CB">
        <w:rPr>
          <w:lang w:val="sr-Latn-RS"/>
        </w:rPr>
        <w:t>„Zavet. Ugovor između onih koji vladaju i onih kojima se vlada. Granica koju nijedan kralj ne sme da pređe. A ako pređe..." Apis je povukao prstom preko grla.</w:t>
      </w:r>
    </w:p>
    <w:p w14:paraId="713252EE" w14:textId="77777777" w:rsidR="00621589" w:rsidRPr="00E007CB" w:rsidRDefault="00000000">
      <w:pPr>
        <w:rPr>
          <w:lang w:val="sr-Latn-RS"/>
        </w:rPr>
      </w:pPr>
      <w:r w:rsidRPr="00E007CB">
        <w:rPr>
          <w:lang w:val="sr-Latn-RS"/>
        </w:rPr>
        <w:t>Dimitrije je ćutao, probavljajući reči. „Zašto mi ovo govoriš?"</w:t>
      </w:r>
    </w:p>
    <w:p w14:paraId="32A459FD" w14:textId="77777777" w:rsidR="00621589" w:rsidRPr="00E007CB" w:rsidRDefault="00000000">
      <w:pPr>
        <w:rPr>
          <w:lang w:val="sr-Latn-RS"/>
        </w:rPr>
      </w:pPr>
      <w:r w:rsidRPr="00E007CB">
        <w:rPr>
          <w:lang w:val="sr-Latn-RS"/>
        </w:rPr>
        <w:t>„Jer ćeš morati da biraš," reče Apis ozbiljno. „Kada dođe vreme – a doći će – moraćeš da odlučiš šta si spreman da učiniš. I za šta. Ima onih koji žele Povelju da bi vladali. Ima onih koji je žele da bi je uništili. A ima i onih..." zastade, „koji veruju da mora biti sačuvana. Za generacije koje dolaze."</w:t>
      </w:r>
    </w:p>
    <w:p w14:paraId="661D1D8B" w14:textId="77777777" w:rsidR="00621589" w:rsidRPr="00E007CB" w:rsidRDefault="00000000">
      <w:pPr>
        <w:rPr>
          <w:lang w:val="sr-Latn-RS"/>
        </w:rPr>
      </w:pPr>
      <w:r w:rsidRPr="00E007CB">
        <w:rPr>
          <w:lang w:val="sr-Latn-RS"/>
        </w:rPr>
        <w:t>„A ti? Šta ti veruješ?"</w:t>
      </w:r>
    </w:p>
    <w:p w14:paraId="06034726" w14:textId="77777777" w:rsidR="00621589" w:rsidRPr="00E007CB" w:rsidRDefault="00000000">
      <w:pPr>
        <w:rPr>
          <w:lang w:val="sr-Latn-RS"/>
        </w:rPr>
      </w:pPr>
      <w:r w:rsidRPr="00E007CB">
        <w:rPr>
          <w:lang w:val="sr-Latn-RS"/>
        </w:rPr>
        <w:t>Apis je dugo ćutao. Reka je tekla ispod njih, noseći vreme.</w:t>
      </w:r>
    </w:p>
    <w:p w14:paraId="46CD34A0" w14:textId="77777777" w:rsidR="00621589" w:rsidRPr="00E007CB" w:rsidRDefault="00000000">
      <w:pPr>
        <w:rPr>
          <w:lang w:val="sr-Latn-RS"/>
        </w:rPr>
      </w:pPr>
      <w:r w:rsidRPr="00E007CB">
        <w:rPr>
          <w:lang w:val="sr-Latn-RS"/>
        </w:rPr>
        <w:t>„Verujem," reče napokon, „da nijedan čovek nije dobar dovoljno da vlada bez ograničenja. Čak ni ja. Čak ni ti." Podigao je čašu. „Naročito ja."</w:t>
      </w:r>
    </w:p>
    <w:p w14:paraId="4968C454" w14:textId="77777777" w:rsidR="00621589" w:rsidRPr="00E007CB" w:rsidRDefault="00000000">
      <w:pPr>
        <w:rPr>
          <w:lang w:val="sr-Latn-RS"/>
        </w:rPr>
      </w:pPr>
      <w:r w:rsidRPr="00E007CB">
        <w:rPr>
          <w:lang w:val="sr-Latn-RS"/>
        </w:rPr>
        <w:t>Bio je to momenat ranjivosti kakav Dimitrije nikada nije video od njega. Apis – čovek od gvožđa, čovek čije se ime šaputalo sa strahom po svim kasarnama – sada je sedeo pored njega i govorio o sumnji.</w:t>
      </w:r>
    </w:p>
    <w:p w14:paraId="53409B10" w14:textId="77777777" w:rsidR="00621589" w:rsidRPr="00E007CB" w:rsidRDefault="00000000">
      <w:pPr>
        <w:rPr>
          <w:lang w:val="sr-Latn-RS"/>
        </w:rPr>
      </w:pPr>
      <w:r w:rsidRPr="00E007CB">
        <w:rPr>
          <w:lang w:val="sr-Latn-RS"/>
        </w:rPr>
        <w:t>„Plašiš se?" upita Dimitrije tiho.</w:t>
      </w:r>
    </w:p>
    <w:p w14:paraId="708998C4" w14:textId="77777777" w:rsidR="00621589" w:rsidRPr="00E007CB" w:rsidRDefault="00000000">
      <w:pPr>
        <w:rPr>
          <w:lang w:val="sr-Latn-RS"/>
        </w:rPr>
      </w:pPr>
      <w:r w:rsidRPr="00E007CB">
        <w:rPr>
          <w:lang w:val="sr-Latn-RS"/>
        </w:rPr>
        <w:t>„Stalno." Apis se osmehnuo, ali nije bilo humora u tom osmehu. „Ko se ne plaši, taj je ili budala ili lažov. Plašim se da ćemo napraviti nešto što nećemo moći da ispravimo. Plašim se da ćemo postati ono protiv čega se borimo. Plašim se..." zastade, „da ćemo sutra gledati u ogledalo i ne prepoznati sebe."</w:t>
      </w:r>
    </w:p>
    <w:p w14:paraId="69B67CE1" w14:textId="77777777" w:rsidR="00621589" w:rsidRPr="00E007CB" w:rsidRDefault="00000000">
      <w:pPr>
        <w:rPr>
          <w:lang w:val="sr-Latn-RS"/>
        </w:rPr>
      </w:pPr>
      <w:r w:rsidRPr="00E007CB">
        <w:rPr>
          <w:i/>
          <w:lang w:val="sr-Latn-RS"/>
        </w:rPr>
        <w:t>Da li ćeš postati ono protiv čega se boriš?</w:t>
      </w:r>
    </w:p>
    <w:p w14:paraId="18E1B050" w14:textId="77777777" w:rsidR="00621589" w:rsidRPr="00E007CB" w:rsidRDefault="00000000">
      <w:pPr>
        <w:rPr>
          <w:lang w:val="sr-Latn-RS"/>
        </w:rPr>
      </w:pPr>
      <w:r w:rsidRPr="00E007CB">
        <w:rPr>
          <w:lang w:val="sr-Latn-RS"/>
        </w:rPr>
        <w:t>Očeve reči. Iste reči, iz drugih usta.</w:t>
      </w:r>
    </w:p>
    <w:p w14:paraId="2535A81C" w14:textId="77777777" w:rsidR="00621589" w:rsidRPr="00E007CB" w:rsidRDefault="00000000">
      <w:pPr>
        <w:rPr>
          <w:lang w:val="sr-Latn-RS"/>
        </w:rPr>
      </w:pPr>
      <w:r w:rsidRPr="00E007CB">
        <w:rPr>
          <w:lang w:val="sr-Latn-RS"/>
        </w:rPr>
        <w:t>„I šta onda radiš?" upita Dimitrije. „Kako nastaviš uprkos tom strahu?"</w:t>
      </w:r>
    </w:p>
    <w:p w14:paraId="167EF2BF" w14:textId="77777777" w:rsidR="00621589" w:rsidRPr="00E007CB" w:rsidRDefault="00000000">
      <w:pPr>
        <w:rPr>
          <w:lang w:val="sr-Latn-RS"/>
        </w:rPr>
      </w:pPr>
      <w:r w:rsidRPr="00E007CB">
        <w:rPr>
          <w:lang w:val="sr-Latn-RS"/>
        </w:rPr>
        <w:t>Apis se okrenuo ka njemu, oči mu ozbiljne kao nikada do sada.</w:t>
      </w:r>
    </w:p>
    <w:p w14:paraId="1F33422F" w14:textId="5485AC72" w:rsidR="00621589" w:rsidRPr="00E007CB" w:rsidRDefault="00000000">
      <w:pPr>
        <w:rPr>
          <w:lang w:val="sr-Latn-RS"/>
        </w:rPr>
      </w:pPr>
      <w:r w:rsidRPr="00E007CB">
        <w:rPr>
          <w:lang w:val="sr-Latn-RS"/>
        </w:rPr>
        <w:t>„Nađeš ljude kojima veruješ. Ljude koji će te zaustaviti ako kreneš pogrešnim putem. Ljude koji će te podsetiti zašto si počeo." Stavio je ruku na Dimitrijevo rame. „Zato sam te pozvao večeras, Dimitrije. Ne</w:t>
      </w:r>
      <w:r w:rsidR="0099139D">
        <w:rPr>
          <w:lang w:val="sr-Latn-RS"/>
        </w:rPr>
        <w:t xml:space="preserve"> samo </w:t>
      </w:r>
      <w:r w:rsidRPr="00E007CB">
        <w:rPr>
          <w:lang w:val="sr-Latn-RS"/>
        </w:rPr>
        <w:t>da te regrutujem za zaveru. Nego da te pitam – da li ćeš biti taj čovek? Za mene?"</w:t>
      </w:r>
    </w:p>
    <w:p w14:paraId="0C7ED2C7" w14:textId="77777777" w:rsidR="00621589" w:rsidRPr="00E007CB" w:rsidRDefault="00000000">
      <w:pPr>
        <w:rPr>
          <w:lang w:val="sr-Latn-RS"/>
        </w:rPr>
      </w:pPr>
      <w:r w:rsidRPr="00E007CB">
        <w:rPr>
          <w:lang w:val="sr-Latn-RS"/>
        </w:rPr>
        <w:t>Dimitrije je osetio težinu te ruke. Težinu pitanja. Težinu odgovornosti koja je dolazila sa svakim mogućim odgovorom.</w:t>
      </w:r>
    </w:p>
    <w:p w14:paraId="7868DDA1" w14:textId="77777777" w:rsidR="00621589" w:rsidRPr="00E007CB" w:rsidRDefault="00000000">
      <w:pPr>
        <w:rPr>
          <w:lang w:val="sr-Latn-RS"/>
        </w:rPr>
      </w:pPr>
      <w:r w:rsidRPr="00E007CB">
        <w:rPr>
          <w:lang w:val="sr-Latn-RS"/>
        </w:rPr>
        <w:t>„A ako ja kreten pogrešnim putem?" upita tiho.</w:t>
      </w:r>
    </w:p>
    <w:p w14:paraId="6A0B5250" w14:textId="77777777" w:rsidR="00621589" w:rsidRPr="00E007CB" w:rsidRDefault="00000000">
      <w:pPr>
        <w:rPr>
          <w:lang w:val="sr-Latn-RS"/>
        </w:rPr>
      </w:pPr>
      <w:r w:rsidRPr="00E007CB">
        <w:rPr>
          <w:lang w:val="sr-Latn-RS"/>
        </w:rPr>
        <w:t>„Onda ću ja biti tu za tebe."</w:t>
      </w:r>
    </w:p>
    <w:p w14:paraId="701307D4" w14:textId="2AFCFAA1" w:rsidR="00621589" w:rsidRPr="00E007CB" w:rsidRDefault="00000000" w:rsidP="001A6A61">
      <w:pPr>
        <w:rPr>
          <w:lang w:val="sr-Latn-RS"/>
        </w:rPr>
      </w:pPr>
      <w:r w:rsidRPr="00E007CB">
        <w:rPr>
          <w:lang w:val="sr-Latn-RS"/>
        </w:rPr>
        <w:lastRenderedPageBreak/>
        <w:t xml:space="preserve">Pogledali su se. U tom trenutku, između dvojice muškaraca, sklopljen je zavet jači od reči. Zavet koji će ih držati zajedno kroz sve što sledi – kroz zavere i ubistva, kroz pobede i poraze. </w:t>
      </w:r>
    </w:p>
    <w:p w14:paraId="25203EB0" w14:textId="77777777" w:rsidR="00621589" w:rsidRPr="00E007CB" w:rsidRDefault="00000000">
      <w:pPr>
        <w:rPr>
          <w:lang w:val="sr-Latn-RS"/>
        </w:rPr>
      </w:pPr>
      <w:r w:rsidRPr="00E007CB">
        <w:rPr>
          <w:lang w:val="sr-Latn-RS"/>
        </w:rPr>
        <w:t>„Za Srbiju," reče Apis, podižući flašu.</w:t>
      </w:r>
    </w:p>
    <w:p w14:paraId="6111A45A" w14:textId="77777777" w:rsidR="00621589" w:rsidRPr="00E007CB" w:rsidRDefault="00000000">
      <w:pPr>
        <w:rPr>
          <w:lang w:val="sr-Latn-RS"/>
        </w:rPr>
      </w:pPr>
      <w:r w:rsidRPr="00E007CB">
        <w:rPr>
          <w:lang w:val="sr-Latn-RS"/>
        </w:rPr>
        <w:t>„Za Srbiju kakva bi mogla biti," odgovori Dimitrije.</w:t>
      </w:r>
    </w:p>
    <w:p w14:paraId="7CDAF64B" w14:textId="77777777" w:rsidR="00621589" w:rsidRPr="00E007CB" w:rsidRDefault="00000000">
      <w:pPr>
        <w:rPr>
          <w:lang w:val="sr-Latn-RS"/>
        </w:rPr>
      </w:pPr>
      <w:r w:rsidRPr="00E007CB">
        <w:rPr>
          <w:lang w:val="sr-Latn-RS"/>
        </w:rPr>
        <w:t>I popili su.</w:t>
      </w:r>
    </w:p>
    <w:p w14:paraId="7727A722" w14:textId="77777777" w:rsidR="00621589" w:rsidRPr="00E007CB" w:rsidRDefault="00000000">
      <w:pPr>
        <w:spacing w:before="360" w:after="360"/>
        <w:ind w:firstLine="0"/>
        <w:jc w:val="center"/>
        <w:rPr>
          <w:lang w:val="sr-Latn-RS"/>
        </w:rPr>
      </w:pPr>
      <w:r w:rsidRPr="00E007CB">
        <w:rPr>
          <w:sz w:val="24"/>
          <w:lang w:val="sr-Latn-RS"/>
        </w:rPr>
        <w:t>* * *</w:t>
      </w:r>
    </w:p>
    <w:p w14:paraId="4743C859" w14:textId="77777777" w:rsidR="00621589" w:rsidRPr="00E007CB" w:rsidRDefault="00000000">
      <w:pPr>
        <w:rPr>
          <w:lang w:val="sr-Latn-RS"/>
        </w:rPr>
      </w:pPr>
      <w:r w:rsidRPr="00E007CB">
        <w:rPr>
          <w:lang w:val="sr-Latn-RS"/>
        </w:rPr>
        <w:t>Lazar Milovanović sedeo je za svojim stolom, oslonjen na drvenu površinu, i blago stezao rub pisma koje je stiglo ranije tog popodneva. Pečat je bio slomljen, ali pismo je i dalje bilo netaknuto. Čitanje onoga što piše moglo bi potvrditi stvarnost koju je već slutio, ali o kojoj nije želeo misliti.</w:t>
      </w:r>
    </w:p>
    <w:p w14:paraId="0E69E80F" w14:textId="77777777" w:rsidR="00621589" w:rsidRPr="00E007CB" w:rsidRDefault="00000000">
      <w:pPr>
        <w:rPr>
          <w:lang w:val="sr-Latn-RS"/>
        </w:rPr>
      </w:pPr>
      <w:r w:rsidRPr="00E007CB">
        <w:rPr>
          <w:lang w:val="sr-Latn-RS"/>
        </w:rPr>
        <w:t>Spolja, Beograd je bio u svom uobičajenom ritmu. Na Kalemegdanu su se mladi oficiri šetali sa damama u laganim letnjim haljinama, pijace su i dalje bile ispunjene mirisima sveže pečenog hleba i začina, a kafane su odzvanjale smehom i pesmom. Ali u ovoj sobi, u ovom trenutku, činilo se kao da se svet smanjio na nekoliko redova mastila na hartiji. Zatvorio je oči na trenutak. Nije morao da ga pročita da bi znao šta u njemu piše.</w:t>
      </w:r>
    </w:p>
    <w:p w14:paraId="0FF8463E" w14:textId="77777777" w:rsidR="00621589" w:rsidRPr="00E007CB" w:rsidRDefault="00000000">
      <w:pPr>
        <w:rPr>
          <w:lang w:val="sr-Latn-RS"/>
        </w:rPr>
      </w:pPr>
      <w:r w:rsidRPr="00E007CB">
        <w:rPr>
          <w:lang w:val="sr-Latn-RS"/>
        </w:rPr>
        <w:t>Milan je mrtav.</w:t>
      </w:r>
    </w:p>
    <w:p w14:paraId="42AB743E" w14:textId="77777777" w:rsidR="00621589" w:rsidRPr="00E007CB" w:rsidRDefault="00000000">
      <w:pPr>
        <w:rPr>
          <w:lang w:val="sr-Latn-RS"/>
        </w:rPr>
      </w:pPr>
      <w:r w:rsidRPr="00E007CB">
        <w:rPr>
          <w:lang w:val="sr-Latn-RS"/>
        </w:rPr>
        <w:t>Otvorio je oči i pustio dah. Kada je konačno prešao pogledom preko rečenica, sve što je već znao postalo je stvarnost.</w:t>
      </w:r>
    </w:p>
    <w:p w14:paraId="46973F72" w14:textId="77777777" w:rsidR="00621589" w:rsidRPr="00E007CB" w:rsidRDefault="00000000">
      <w:pPr>
        <w:rPr>
          <w:lang w:val="sr-Latn-RS"/>
        </w:rPr>
      </w:pPr>
      <w:r w:rsidRPr="00E007CB">
        <w:rPr>
          <w:lang w:val="sr-Latn-RS"/>
        </w:rPr>
        <w:t>Milan Obrenović, bivši kralj Srbije, preminuo je u Beču, u svom izgnanstvu. Bio je bolestan, kažu. Slab. Ali Lazar ga je poslednji put video tek pre nekoliko meseci i tada nije izgledao kao čovek kome su dani odbrojani. Umor mu je bio vidljiv u očima, glas mu je bio grublji, ali nije bio slomljen. Ili je to samo Lazar želeo da veruje?</w:t>
      </w:r>
    </w:p>
    <w:p w14:paraId="3369D8D9" w14:textId="77777777" w:rsidR="00621589" w:rsidRPr="00E007CB" w:rsidRDefault="00000000">
      <w:pPr>
        <w:rPr>
          <w:lang w:val="sr-Latn-RS"/>
        </w:rPr>
      </w:pPr>
      <w:r w:rsidRPr="00E007CB">
        <w:rPr>
          <w:lang w:val="sr-Latn-RS"/>
        </w:rPr>
        <w:t>Naslonio se u stolicu i zatvorio oči. U mislima je mogao da čuje njihov poslednji razgovor, onaj koji je sada znao da je bio oproštaj, iako to tada nije shvatio.</w:t>
      </w:r>
    </w:p>
    <w:p w14:paraId="7EB0CDE7" w14:textId="77777777" w:rsidR="00621589" w:rsidRPr="00E007CB" w:rsidRDefault="00000000">
      <w:pPr>
        <w:rPr>
          <w:lang w:val="sr-Latn-RS"/>
        </w:rPr>
      </w:pPr>
      <w:r w:rsidRPr="00E007CB">
        <w:rPr>
          <w:lang w:val="sr-Latn-RS"/>
        </w:rPr>
        <w:t>„Sve što sam želeo za Srbiju..." Milan je tada rekao, zagledan kroz prozor bečkog hotela. „Sve što smo pokušali, Lazare… I šta smo dobili? Ovog dečaka i njegove hirove."</w:t>
      </w:r>
    </w:p>
    <w:p w14:paraId="5FD80549" w14:textId="77777777" w:rsidR="00621589" w:rsidRPr="00E007CB" w:rsidRDefault="00000000">
      <w:pPr>
        <w:rPr>
          <w:lang w:val="sr-Latn-RS"/>
        </w:rPr>
      </w:pPr>
      <w:r w:rsidRPr="00E007CB">
        <w:rPr>
          <w:lang w:val="sr-Latn-RS"/>
        </w:rPr>
        <w:t>„Još nije gotovo," rekao je Lazar, ali čak ni sebi nije zvučao uverljivo.</w:t>
      </w:r>
    </w:p>
    <w:p w14:paraId="7D4FB0C9" w14:textId="77777777" w:rsidR="00621589" w:rsidRPr="00E007CB" w:rsidRDefault="00000000">
      <w:pPr>
        <w:rPr>
          <w:lang w:val="sr-Latn-RS"/>
        </w:rPr>
      </w:pPr>
      <w:r w:rsidRPr="00E007CB">
        <w:rPr>
          <w:lang w:val="sr-Latn-RS"/>
        </w:rPr>
        <w:t>Milan se tada nasmejao – gorak, umoran smeh čoveka koji je znao da istorija ne mari za njegove želje.</w:t>
      </w:r>
    </w:p>
    <w:p w14:paraId="753E051B" w14:textId="77777777" w:rsidR="00621589" w:rsidRPr="00E007CB" w:rsidRDefault="00000000">
      <w:pPr>
        <w:rPr>
          <w:lang w:val="sr-Latn-RS"/>
        </w:rPr>
      </w:pPr>
      <w:r w:rsidRPr="00E007CB">
        <w:rPr>
          <w:lang w:val="sr-Latn-RS"/>
        </w:rPr>
        <w:lastRenderedPageBreak/>
        <w:t>„Ti uvek tako govoriš," promrmljao je. „Ali znaš i sam da je ovo kraj. Srbija više nije moja."</w:t>
      </w:r>
    </w:p>
    <w:p w14:paraId="6756C0D6" w14:textId="77777777" w:rsidR="00621589" w:rsidRPr="00E007CB" w:rsidRDefault="00000000">
      <w:pPr>
        <w:rPr>
          <w:lang w:val="sr-Latn-RS"/>
        </w:rPr>
      </w:pPr>
      <w:r w:rsidRPr="00E007CB">
        <w:rPr>
          <w:lang w:val="sr-Latn-RS"/>
        </w:rPr>
        <w:t>„Možda Srbija ne treba da bude ničija," izustio je Lazar, i sam iznenađen rečima koje su mu izletele.</w:t>
      </w:r>
    </w:p>
    <w:p w14:paraId="0630BE78" w14:textId="77777777" w:rsidR="00621589" w:rsidRPr="00E007CB" w:rsidRDefault="00000000">
      <w:pPr>
        <w:rPr>
          <w:lang w:val="sr-Latn-RS"/>
        </w:rPr>
      </w:pPr>
      <w:r w:rsidRPr="00E007CB">
        <w:rPr>
          <w:lang w:val="sr-Latn-RS"/>
        </w:rPr>
        <w:t>Milan ga je pogledao čudno. „Šta to znači?"</w:t>
      </w:r>
    </w:p>
    <w:p w14:paraId="1707A437" w14:textId="77777777" w:rsidR="00621589" w:rsidRPr="00E007CB" w:rsidRDefault="00000000">
      <w:pPr>
        <w:rPr>
          <w:lang w:val="sr-Latn-RS"/>
        </w:rPr>
      </w:pPr>
      <w:r w:rsidRPr="00E007CB">
        <w:rPr>
          <w:lang w:val="sr-Latn-RS"/>
        </w:rPr>
        <w:t>Lazar se setio Hajdelberga. Starog profesora. Predavanja o ograničenjima vlasti. „Možda problem nije u tome ko vlada. Možda je problem u samoj vlasti. U tome što jedan čovek može da uradi šta god poželi, bez posledica."</w:t>
      </w:r>
    </w:p>
    <w:p w14:paraId="1B338250" w14:textId="77777777" w:rsidR="00621589" w:rsidRPr="00E007CB" w:rsidRDefault="00000000">
      <w:pPr>
        <w:rPr>
          <w:lang w:val="sr-Latn-RS"/>
        </w:rPr>
      </w:pPr>
      <w:r w:rsidRPr="00E007CB">
        <w:rPr>
          <w:lang w:val="sr-Latn-RS"/>
        </w:rPr>
        <w:t>Milan je dugo ćutao. Zatim je spustio pogled. „Možda si u pravu. Ali ja više nisam u poziciji da išta promenim." Podigao je čašu. „Na tebe, Lazare. Možda ćeš ti uraditi ono što ja nisam mogao."</w:t>
      </w:r>
    </w:p>
    <w:p w14:paraId="221AF09C" w14:textId="77777777" w:rsidR="00621589" w:rsidRPr="00E007CB" w:rsidRDefault="00000000">
      <w:pPr>
        <w:rPr>
          <w:lang w:val="sr-Latn-RS"/>
        </w:rPr>
      </w:pPr>
      <w:r w:rsidRPr="00E007CB">
        <w:rPr>
          <w:lang w:val="sr-Latn-RS"/>
        </w:rPr>
        <w:t>Tada Lazar nije imao odgovor. Sada, u sobi ispunjenoj senkama, nije imao ni kome da ga da.</w:t>
      </w:r>
    </w:p>
    <w:p w14:paraId="7E8D5753" w14:textId="77777777" w:rsidR="00621589" w:rsidRPr="00E007CB" w:rsidRDefault="00000000">
      <w:pPr>
        <w:rPr>
          <w:lang w:val="sr-Latn-RS"/>
        </w:rPr>
      </w:pPr>
      <w:r w:rsidRPr="00E007CB">
        <w:rPr>
          <w:lang w:val="sr-Latn-RS"/>
        </w:rPr>
        <w:t>Ostavio je pismo na sto i ustao. Pogledao je kroz prozor, dole, na uske ulice koje su ga vodile do mesta gde je proveo ceo život. Beograd. Njegov Beograd. Onaj za koji se borio, onaj za koji je mislio da ima sudbinu veću od jednog vladara.</w:t>
      </w:r>
    </w:p>
    <w:p w14:paraId="0F5C165F" w14:textId="77777777" w:rsidR="00621589" w:rsidRPr="00E007CB" w:rsidRDefault="00000000">
      <w:pPr>
        <w:rPr>
          <w:lang w:val="sr-Latn-RS"/>
        </w:rPr>
      </w:pPr>
      <w:r w:rsidRPr="00E007CB">
        <w:rPr>
          <w:lang w:val="sr-Latn-RS"/>
        </w:rPr>
        <w:t>Ali Milan je bio poslednji koji je mogao držati ovu zemlju iznad ponora. I sada je bio mrtav.</w:t>
      </w:r>
    </w:p>
    <w:p w14:paraId="5AD300DE" w14:textId="77777777" w:rsidR="00621589" w:rsidRPr="00E007CB" w:rsidRDefault="00000000">
      <w:pPr>
        <w:rPr>
          <w:lang w:val="sr-Latn-RS"/>
        </w:rPr>
      </w:pPr>
      <w:r w:rsidRPr="00E007CB">
        <w:rPr>
          <w:lang w:val="sr-Latn-RS"/>
        </w:rPr>
        <w:t>Nije znao koliko dugo je stajao tamo kada su se vrata tiho otvorila. Sluga je provirio unutra, oči oborene, kao da nije želeo da bude taj koji će prvi progovoriti. „Gospodine… Je l' sve u redu?"</w:t>
      </w:r>
    </w:p>
    <w:p w14:paraId="6BD533FD" w14:textId="77777777" w:rsidR="00621589" w:rsidRPr="00E007CB" w:rsidRDefault="00000000">
      <w:pPr>
        <w:rPr>
          <w:lang w:val="sr-Latn-RS"/>
        </w:rPr>
      </w:pPr>
      <w:r w:rsidRPr="00E007CB">
        <w:rPr>
          <w:lang w:val="sr-Latn-RS"/>
        </w:rPr>
        <w:t>Lazar se okrenuo, a na licu mu je bio izraz koji sluga nije umeo da protumači. Umor? Ljutnja? Tuga? Možda sve odjednom. „Javiću ako mi nešto treba," rekao je kratko.</w:t>
      </w:r>
    </w:p>
    <w:p w14:paraId="6D386DF7" w14:textId="77777777" w:rsidR="00621589" w:rsidRPr="00E007CB" w:rsidRDefault="00000000">
      <w:pPr>
        <w:rPr>
          <w:lang w:val="sr-Latn-RS"/>
        </w:rPr>
      </w:pPr>
      <w:r w:rsidRPr="00E007CB">
        <w:rPr>
          <w:lang w:val="sr-Latn-RS"/>
        </w:rPr>
        <w:t>Sluga se povukao i ostavio ga opet samog.</w:t>
      </w:r>
    </w:p>
    <w:p w14:paraId="28DF7CB7" w14:textId="77777777" w:rsidR="00621589" w:rsidRPr="00E007CB" w:rsidRDefault="00000000">
      <w:pPr>
        <w:rPr>
          <w:lang w:val="sr-Latn-RS"/>
        </w:rPr>
      </w:pPr>
      <w:r w:rsidRPr="00E007CB">
        <w:rPr>
          <w:lang w:val="sr-Latn-RS"/>
        </w:rPr>
        <w:t>Lazar je spustio ruku na sto i ponovo pogledao pismo. Ruke su mu bile mirne sada.</w:t>
      </w:r>
    </w:p>
    <w:p w14:paraId="20C0462F" w14:textId="77777777" w:rsidR="00621589" w:rsidRPr="00E007CB" w:rsidRDefault="00000000">
      <w:pPr>
        <w:rPr>
          <w:lang w:val="sr-Latn-RS"/>
        </w:rPr>
      </w:pPr>
      <w:r w:rsidRPr="00E007CB">
        <w:rPr>
          <w:lang w:val="sr-Latn-RS"/>
        </w:rPr>
        <w:t>Još nije gotovo. Milan je možda bio u pravu. Kralj Aleksandar nije bio čovek koji će izvesti Srbiju na pravi put. Ali to ne znači da se mora miriti s tim.</w:t>
      </w:r>
    </w:p>
    <w:p w14:paraId="0B513A6A" w14:textId="77777777" w:rsidR="00621589" w:rsidRPr="00E007CB" w:rsidRDefault="00000000">
      <w:pPr>
        <w:rPr>
          <w:lang w:val="sr-Latn-RS"/>
        </w:rPr>
      </w:pPr>
      <w:r w:rsidRPr="00E007CB">
        <w:rPr>
          <w:lang w:val="sr-Latn-RS"/>
        </w:rPr>
        <w:t>Još nije gotovo.</w:t>
      </w:r>
    </w:p>
    <w:p w14:paraId="463AB6F8" w14:textId="77777777" w:rsidR="00621589" w:rsidRPr="00E007CB" w:rsidRDefault="00000000">
      <w:pPr>
        <w:rPr>
          <w:lang w:val="sr-Latn-RS"/>
        </w:rPr>
      </w:pPr>
      <w:r w:rsidRPr="00E007CB">
        <w:rPr>
          <w:lang w:val="sr-Latn-RS"/>
        </w:rPr>
        <w:t>Ponovio je to u sebi, kao molitvu, kao pretnju.</w:t>
      </w:r>
    </w:p>
    <w:p w14:paraId="558A265A" w14:textId="77777777" w:rsidR="00621589" w:rsidRPr="00E007CB" w:rsidRDefault="00000000">
      <w:pPr>
        <w:rPr>
          <w:lang w:val="sr-Latn-RS"/>
        </w:rPr>
      </w:pPr>
      <w:r w:rsidRPr="00E007CB">
        <w:rPr>
          <w:lang w:val="sr-Latn-RS"/>
        </w:rPr>
        <w:t>Onda je iz fioke izvadio pismo koje mu je stiglo od starog prijatelja iz ministarstva i ponovo ga čitao, naglas.</w:t>
      </w:r>
    </w:p>
    <w:p w14:paraId="2FEE37DE" w14:textId="77777777" w:rsidR="00621589" w:rsidRPr="00E007CB" w:rsidRDefault="00000000">
      <w:pPr>
        <w:rPr>
          <w:lang w:val="sr-Latn-RS"/>
        </w:rPr>
      </w:pPr>
      <w:r w:rsidRPr="00E007CB">
        <w:rPr>
          <w:lang w:val="sr-Latn-RS"/>
        </w:rPr>
        <w:lastRenderedPageBreak/>
        <w:t>„Vaš sin se viđa s opasnim ljudima. Ne bih vam pisao da nije ozbiljno, ali Dimitrije je prešao granicu između nezadovoljstva i zavere. Pazite na njega, Lazare."</w:t>
      </w:r>
    </w:p>
    <w:p w14:paraId="60E20C13" w14:textId="77777777" w:rsidR="00621589" w:rsidRPr="00E007CB" w:rsidRDefault="00000000">
      <w:pPr>
        <w:rPr>
          <w:lang w:val="sr-Latn-RS"/>
        </w:rPr>
      </w:pPr>
      <w:r w:rsidRPr="00E007CB">
        <w:rPr>
          <w:lang w:val="sr-Latn-RS"/>
        </w:rPr>
        <w:t>Bio je u pravu što je sumnjao.</w:t>
      </w:r>
    </w:p>
    <w:p w14:paraId="5AF6193B" w14:textId="77777777" w:rsidR="00621589" w:rsidRPr="00E007CB" w:rsidRDefault="00000000">
      <w:pPr>
        <w:rPr>
          <w:lang w:val="sr-Latn-RS"/>
        </w:rPr>
      </w:pPr>
      <w:r w:rsidRPr="00E007CB">
        <w:rPr>
          <w:lang w:val="sr-Latn-RS"/>
        </w:rPr>
        <w:t>Koraci su odjekivali hodnikom.</w:t>
      </w:r>
    </w:p>
    <w:p w14:paraId="2E32CE97" w14:textId="77777777" w:rsidR="00621589" w:rsidRPr="00E007CB" w:rsidRDefault="00000000">
      <w:pPr>
        <w:rPr>
          <w:lang w:val="sr-Latn-RS"/>
        </w:rPr>
      </w:pPr>
      <w:r w:rsidRPr="00E007CB">
        <w:rPr>
          <w:lang w:val="sr-Latn-RS"/>
        </w:rPr>
        <w:t>Dimitrije je provirio kroz vrata. Stajao je ramena zategnutih od neizgovorene borbe, oči mu gorele od neke unutrašnje vatre koju Lazar nije mogao da ugasi, koliko god se trudio. Ali bilo je i nečeg drugog u njegovom licu te noći. Nešto što Lazar nije prepoznavao. Mir? Ne, više od toga. Odlučnost.</w:t>
      </w:r>
    </w:p>
    <w:p w14:paraId="6E2C4EBE" w14:textId="77777777" w:rsidR="00621589" w:rsidRPr="00E007CB" w:rsidRDefault="00000000">
      <w:pPr>
        <w:rPr>
          <w:lang w:val="sr-Latn-RS"/>
        </w:rPr>
      </w:pPr>
      <w:r w:rsidRPr="00E007CB">
        <w:rPr>
          <w:lang w:val="sr-Latn-RS"/>
        </w:rPr>
        <w:t>„Bio si kod Apisa," rekao je Lazar umorno, kao činjenicu.</w:t>
      </w:r>
    </w:p>
    <w:p w14:paraId="34D5D1B3" w14:textId="77777777" w:rsidR="00621589" w:rsidRPr="00E007CB" w:rsidRDefault="00000000">
      <w:pPr>
        <w:rPr>
          <w:lang w:val="sr-Latn-RS"/>
        </w:rPr>
      </w:pPr>
      <w:r w:rsidRPr="00E007CB">
        <w:rPr>
          <w:lang w:val="sr-Latn-RS"/>
        </w:rPr>
        <w:t>Dimitrije se nije iznenadio. „Šta i da jesam? Treba mi njegova podrška."</w:t>
      </w:r>
    </w:p>
    <w:p w14:paraId="09DA917A" w14:textId="77777777" w:rsidR="00621589" w:rsidRPr="00E007CB" w:rsidRDefault="00000000">
      <w:pPr>
        <w:rPr>
          <w:lang w:val="sr-Latn-RS"/>
        </w:rPr>
      </w:pPr>
      <w:r w:rsidRPr="00E007CB">
        <w:rPr>
          <w:lang w:val="sr-Latn-RS"/>
        </w:rPr>
        <w:t>Lazar je spustio pismo na sto. „Podrška? Da li uopšte znaš s kim se uplićeš? Apis nije samo nezadovoljni oficir. On je čovek koji ne zna za granice. Kada jednom kreneš tim putem, nema nazad. Uzmi se u pamet, sine."</w:t>
      </w:r>
    </w:p>
    <w:p w14:paraId="210BB9CF" w14:textId="77777777" w:rsidR="00621589" w:rsidRPr="00E007CB" w:rsidRDefault="00000000">
      <w:pPr>
        <w:rPr>
          <w:lang w:val="sr-Latn-RS"/>
        </w:rPr>
      </w:pPr>
      <w:r w:rsidRPr="00E007CB">
        <w:rPr>
          <w:lang w:val="sr-Latn-RS"/>
        </w:rPr>
        <w:t>„A kojim putem da krenem? Šta predlažeš?" Dimitrije je podigao glas, prepun gneva koji je godinama tinjao. „Da sedim skrštenih ruku kao ti? Da čekam da Srbija potpuno propadne? Ili možda da pišem pisma ljudima koji više ne mare? Reci mi, dobri oče, šta bih to trebao da radim?"</w:t>
      </w:r>
    </w:p>
    <w:p w14:paraId="59E3EE6C" w14:textId="77777777" w:rsidR="00621589" w:rsidRPr="00E007CB" w:rsidRDefault="00000000">
      <w:pPr>
        <w:rPr>
          <w:lang w:val="sr-Latn-RS"/>
        </w:rPr>
      </w:pPr>
      <w:r w:rsidRPr="00E007CB">
        <w:rPr>
          <w:lang w:val="sr-Latn-RS"/>
        </w:rPr>
        <w:t>Lazar je zatvorio oči na trenutak u pokušaju da se sabere.</w:t>
      </w:r>
    </w:p>
    <w:p w14:paraId="183E963B" w14:textId="77777777" w:rsidR="00621589" w:rsidRPr="00E007CB" w:rsidRDefault="00000000">
      <w:pPr>
        <w:rPr>
          <w:lang w:val="sr-Latn-RS"/>
        </w:rPr>
      </w:pPr>
      <w:r w:rsidRPr="00E007CB">
        <w:rPr>
          <w:lang w:val="sr-Latn-RS"/>
        </w:rPr>
        <w:t>„Ti ne razumeš..."</w:t>
      </w:r>
    </w:p>
    <w:p w14:paraId="3416059D" w14:textId="77777777" w:rsidR="00621589" w:rsidRPr="00E007CB" w:rsidRDefault="00000000">
      <w:pPr>
        <w:rPr>
          <w:lang w:val="sr-Latn-RS"/>
        </w:rPr>
      </w:pPr>
      <w:r w:rsidRPr="00E007CB">
        <w:rPr>
          <w:lang w:val="sr-Latn-RS"/>
        </w:rPr>
        <w:t>„Ne, ti ne razumeš!" Dimitrije je zakoračio napred. „Gledao sam te godinama. Slomljenog, vezanog pravilima, uverenog da se stvari mogu popraviti rečima, ugovorima, diplomatskim igrama. E, pa ta vremena su prošla! Ovaj kralj ne razume ništa osim sile!"</w:t>
      </w:r>
    </w:p>
    <w:p w14:paraId="4BE22A02" w14:textId="77777777" w:rsidR="00621589" w:rsidRPr="00E007CB" w:rsidRDefault="00000000">
      <w:pPr>
        <w:rPr>
          <w:lang w:val="sr-Latn-RS"/>
        </w:rPr>
      </w:pPr>
      <w:r w:rsidRPr="00E007CB">
        <w:rPr>
          <w:lang w:val="sr-Latn-RS"/>
        </w:rPr>
        <w:t>„Sila rađa samo još veću silu," Lazar je rekao hladno.</w:t>
      </w:r>
    </w:p>
    <w:p w14:paraId="3E725DA0" w14:textId="77777777" w:rsidR="00621589" w:rsidRPr="00E007CB" w:rsidRDefault="00000000">
      <w:pPr>
        <w:rPr>
          <w:lang w:val="sr-Latn-RS"/>
        </w:rPr>
      </w:pPr>
      <w:r w:rsidRPr="00E007CB">
        <w:rPr>
          <w:lang w:val="sr-Latn-RS"/>
        </w:rPr>
        <w:t>„Ponekad je sila jedini jezik koji tirani razumeju."</w:t>
      </w:r>
    </w:p>
    <w:p w14:paraId="447EA73B" w14:textId="234F1ACE" w:rsidR="00621589" w:rsidRPr="00E007CB" w:rsidRDefault="00000000">
      <w:pPr>
        <w:rPr>
          <w:lang w:val="sr-Latn-RS"/>
        </w:rPr>
      </w:pPr>
      <w:r w:rsidRPr="00E007CB">
        <w:rPr>
          <w:lang w:val="sr-Latn-RS"/>
        </w:rPr>
        <w:t>Pogledi su im se sreli – jedan, prožet godinama iskustva i gorčine</w:t>
      </w:r>
      <w:r w:rsidR="00890FAF">
        <w:rPr>
          <w:lang w:val="sr-Latn-RS"/>
        </w:rPr>
        <w:t xml:space="preserve">, </w:t>
      </w:r>
      <w:r w:rsidRPr="00E007CB">
        <w:rPr>
          <w:lang w:val="sr-Latn-RS"/>
        </w:rPr>
        <w:t xml:space="preserve"> drugi, mladalački prkosan, gorljiv, pun uverenja koje još nije imalo priliku da se slomi pod težinom stvarnosti.</w:t>
      </w:r>
    </w:p>
    <w:p w14:paraId="49E24FAF" w14:textId="77777777" w:rsidR="00621589" w:rsidRPr="00E007CB" w:rsidRDefault="00000000">
      <w:pPr>
        <w:rPr>
          <w:lang w:val="sr-Latn-RS"/>
        </w:rPr>
      </w:pPr>
      <w:r w:rsidRPr="00E007CB">
        <w:rPr>
          <w:lang w:val="sr-Latn-RS"/>
        </w:rPr>
        <w:t>„Apis ti je pričao o Povelji, zar ne?" reče Lazar tiho.</w:t>
      </w:r>
    </w:p>
    <w:p w14:paraId="0A17D0D5" w14:textId="77777777" w:rsidR="00621589" w:rsidRPr="00E007CB" w:rsidRDefault="00000000">
      <w:pPr>
        <w:rPr>
          <w:lang w:val="sr-Latn-RS"/>
        </w:rPr>
      </w:pPr>
      <w:r w:rsidRPr="00E007CB">
        <w:rPr>
          <w:lang w:val="sr-Latn-RS"/>
        </w:rPr>
        <w:t>Dimitrije se ukočio. „Kako znaš?"</w:t>
      </w:r>
    </w:p>
    <w:p w14:paraId="4EB33034" w14:textId="77777777" w:rsidR="00621589" w:rsidRPr="00E007CB" w:rsidRDefault="00000000">
      <w:pPr>
        <w:rPr>
          <w:lang w:val="sr-Latn-RS"/>
        </w:rPr>
      </w:pPr>
      <w:r w:rsidRPr="00E007CB">
        <w:rPr>
          <w:lang w:val="sr-Latn-RS"/>
        </w:rPr>
        <w:t>„Jer sam i ja nekada bio mlad. I ja sam nekada verovao u te priče." Lazar ustade i priđe sinu. „Ali Povelja nije magični predmet koji će spasiti Srbiju, Dimitrije. Ona je samo papir. Važno je ono što stoji iza nje – ideja da nijedan čovek ne sme biti iznad zakona. Čak ni onaj ko sruši tiranina."</w:t>
      </w:r>
    </w:p>
    <w:p w14:paraId="4B4D16E7" w14:textId="77777777" w:rsidR="00621589" w:rsidRPr="00E007CB" w:rsidRDefault="00000000">
      <w:pPr>
        <w:rPr>
          <w:lang w:val="sr-Latn-RS"/>
        </w:rPr>
      </w:pPr>
      <w:r w:rsidRPr="00E007CB">
        <w:rPr>
          <w:lang w:val="sr-Latn-RS"/>
        </w:rPr>
        <w:lastRenderedPageBreak/>
        <w:t>„Upravo to i govorim."</w:t>
      </w:r>
    </w:p>
    <w:p w14:paraId="677477DA" w14:textId="77777777" w:rsidR="00621589" w:rsidRPr="00E007CB" w:rsidRDefault="00000000">
      <w:pPr>
        <w:rPr>
          <w:lang w:val="sr-Latn-RS"/>
        </w:rPr>
      </w:pPr>
      <w:r w:rsidRPr="00E007CB">
        <w:rPr>
          <w:lang w:val="sr-Latn-RS"/>
        </w:rPr>
        <w:t>„Da li?" Lazar ga je pogledao pravo u oči. „Ili govoriš samo o rušenju? Jer rušenje je lako, sine. Pitanje je šta ćeš graditi na ruševinama."</w:t>
      </w:r>
    </w:p>
    <w:p w14:paraId="7A26E186" w14:textId="77777777" w:rsidR="00621589" w:rsidRPr="00E007CB" w:rsidRDefault="00000000">
      <w:pPr>
        <w:rPr>
          <w:lang w:val="sr-Latn-RS"/>
        </w:rPr>
      </w:pPr>
      <w:r w:rsidRPr="00E007CB">
        <w:rPr>
          <w:lang w:val="sr-Latn-RS"/>
        </w:rPr>
        <w:t>Dimitrije je ćutao.</w:t>
      </w:r>
    </w:p>
    <w:p w14:paraId="40A6D122" w14:textId="77777777" w:rsidR="00621589" w:rsidRPr="00E007CB" w:rsidRDefault="00000000">
      <w:pPr>
        <w:rPr>
          <w:lang w:val="sr-Latn-RS"/>
        </w:rPr>
      </w:pPr>
      <w:r w:rsidRPr="00E007CB">
        <w:rPr>
          <w:lang w:val="sr-Latn-RS"/>
        </w:rPr>
        <w:t>Lazar je ustao, prišao Dimitriju i spustio ruku na njegovo rame. Dimitrije nije ustuknuo.</w:t>
      </w:r>
    </w:p>
    <w:p w14:paraId="5AB1DE24" w14:textId="77777777" w:rsidR="00621589" w:rsidRPr="00E007CB" w:rsidRDefault="00000000">
      <w:pPr>
        <w:rPr>
          <w:lang w:val="sr-Latn-RS"/>
        </w:rPr>
      </w:pPr>
      <w:r w:rsidRPr="00E007CB">
        <w:rPr>
          <w:lang w:val="sr-Latn-RS"/>
        </w:rPr>
        <w:t>„Ja sam te odgajao da razmišljaš, a ne da slepo slediš tuđe naredbe," rekao je Lazar tiho. „Gledam te sada i pitam se – da li sam pogrešio?"</w:t>
      </w:r>
    </w:p>
    <w:p w14:paraId="74A3EE48" w14:textId="77777777" w:rsidR="00621589" w:rsidRPr="00E007CB" w:rsidRDefault="00000000">
      <w:pPr>
        <w:rPr>
          <w:lang w:val="sr-Latn-RS"/>
        </w:rPr>
      </w:pPr>
      <w:r w:rsidRPr="00E007CB">
        <w:rPr>
          <w:lang w:val="sr-Latn-RS"/>
        </w:rPr>
        <w:t>Dimitrije nije odgovorio odmah.</w:t>
      </w:r>
    </w:p>
    <w:p w14:paraId="4FF92CE0" w14:textId="77777777" w:rsidR="00621589" w:rsidRPr="00E007CB" w:rsidRDefault="00000000">
      <w:pPr>
        <w:rPr>
          <w:lang w:val="sr-Latn-RS"/>
        </w:rPr>
      </w:pPr>
      <w:r w:rsidRPr="00E007CB">
        <w:rPr>
          <w:lang w:val="sr-Latn-RS"/>
        </w:rPr>
        <w:t>„Ne, oče," rekao je konačno, glas mu je bio nešto mekši. „Ali možda si me naučio više nego što si želeo."</w:t>
      </w:r>
    </w:p>
    <w:p w14:paraId="253B7CCC" w14:textId="77777777" w:rsidR="00621589" w:rsidRPr="00E007CB" w:rsidRDefault="00000000">
      <w:pPr>
        <w:rPr>
          <w:lang w:val="sr-Latn-RS"/>
        </w:rPr>
      </w:pPr>
      <w:r w:rsidRPr="00E007CB">
        <w:rPr>
          <w:lang w:val="sr-Latn-RS"/>
        </w:rPr>
        <w:t>Lazar je povukao ruku i klimnuo glavom. Ipak, u njegovom izrazu nije bilo zadovoljstva.</w:t>
      </w:r>
    </w:p>
    <w:p w14:paraId="762F5567" w14:textId="77777777" w:rsidR="00621589" w:rsidRPr="00E007CB" w:rsidRDefault="00000000">
      <w:pPr>
        <w:rPr>
          <w:lang w:val="sr-Latn-RS"/>
        </w:rPr>
      </w:pPr>
      <w:r w:rsidRPr="00E007CB">
        <w:rPr>
          <w:lang w:val="sr-Latn-RS"/>
        </w:rPr>
        <w:t>Dimitrije se okrenuo ka vratima.</w:t>
      </w:r>
    </w:p>
    <w:p w14:paraId="10EC5292" w14:textId="77777777" w:rsidR="00621589" w:rsidRPr="00E007CB" w:rsidRDefault="00000000">
      <w:pPr>
        <w:rPr>
          <w:lang w:val="sr-Latn-RS"/>
        </w:rPr>
      </w:pPr>
      <w:r w:rsidRPr="00E007CB">
        <w:rPr>
          <w:lang w:val="sr-Latn-RS"/>
        </w:rPr>
        <w:t>„Ne idi, sine," rekao je Lazar sa previše emocije za čoveka koji je navikao da ih skriva.</w:t>
      </w:r>
    </w:p>
    <w:p w14:paraId="55287225" w14:textId="77777777" w:rsidR="00621589" w:rsidRPr="00E007CB" w:rsidRDefault="00000000">
      <w:pPr>
        <w:rPr>
          <w:lang w:val="sr-Latn-RS"/>
        </w:rPr>
      </w:pPr>
      <w:r w:rsidRPr="00E007CB">
        <w:rPr>
          <w:lang w:val="sr-Latn-RS"/>
        </w:rPr>
        <w:t>Dimitrije je zastao na tren, a onda je ipak otišao.</w:t>
      </w:r>
    </w:p>
    <w:p w14:paraId="0BAFDDBF" w14:textId="77777777" w:rsidR="00621589" w:rsidRPr="00E007CB" w:rsidRDefault="00000000">
      <w:pPr>
        <w:rPr>
          <w:lang w:val="sr-Latn-RS"/>
        </w:rPr>
      </w:pPr>
      <w:r w:rsidRPr="00E007CB">
        <w:rPr>
          <w:lang w:val="sr-Latn-RS"/>
        </w:rPr>
        <w:t>Vrata su se zatvorila iza njega, a Lazar je ostao sam u nemoj sobi. Uhvatio se za naslon stolice, stegnuo ga kao da će se srušiti. Prvi put u životu, poverovao je da je možda zauvek izgubio svog sina.</w:t>
      </w:r>
    </w:p>
    <w:p w14:paraId="74DA95DE" w14:textId="77777777" w:rsidR="00621589" w:rsidRPr="00E007CB" w:rsidRDefault="00000000">
      <w:pPr>
        <w:spacing w:before="360" w:after="360"/>
        <w:ind w:firstLine="0"/>
        <w:jc w:val="center"/>
        <w:rPr>
          <w:lang w:val="sr-Latn-RS"/>
        </w:rPr>
      </w:pPr>
      <w:r w:rsidRPr="00E007CB">
        <w:rPr>
          <w:sz w:val="24"/>
          <w:lang w:val="sr-Latn-RS"/>
        </w:rPr>
        <w:t>* * *</w:t>
      </w:r>
    </w:p>
    <w:p w14:paraId="00B4494F" w14:textId="77777777" w:rsidR="00621589" w:rsidRPr="00E007CB" w:rsidRDefault="00000000">
      <w:pPr>
        <w:rPr>
          <w:lang w:val="sr-Latn-RS"/>
        </w:rPr>
      </w:pPr>
      <w:r w:rsidRPr="00E007CB">
        <w:rPr>
          <w:lang w:val="sr-Latn-RS"/>
        </w:rPr>
        <w:t>Lazar je bio čovek od principa, ali ne i naivan. Bio je slep ako je mislio da može sprečiti ono što se spremalo. Ipak, bol nije bio manji. U jednom uglu stola ležala je crna rukavica. Dimitrije je nekada nosio taj par kada je prvi put obukao oficirsku uniformu. Sećao se ponosa u njegovim očima, onog trenutka kada mu je sin rekao: Ne brini, oče. Biću častan oficir.</w:t>
      </w:r>
    </w:p>
    <w:p w14:paraId="1F6CFF4B" w14:textId="77777777" w:rsidR="00621589" w:rsidRPr="00E007CB" w:rsidRDefault="00000000">
      <w:pPr>
        <w:rPr>
          <w:lang w:val="sr-Latn-RS"/>
        </w:rPr>
      </w:pPr>
      <w:r w:rsidRPr="00E007CB">
        <w:rPr>
          <w:lang w:val="sr-Latn-RS"/>
        </w:rPr>
        <w:t>Častan.</w:t>
      </w:r>
    </w:p>
    <w:p w14:paraId="338A9E70" w14:textId="77777777" w:rsidR="00621589" w:rsidRPr="00E007CB" w:rsidRDefault="00000000">
      <w:pPr>
        <w:rPr>
          <w:lang w:val="sr-Latn-RS"/>
        </w:rPr>
      </w:pPr>
      <w:r w:rsidRPr="00E007CB">
        <w:rPr>
          <w:lang w:val="sr-Latn-RS"/>
        </w:rPr>
        <w:t>Lazar je zatvorio oči i duboko udahnuo, ali miris voska iz sveće i starog papira nije mogao da uguši gorčinu u njegovim grudima.</w:t>
      </w:r>
    </w:p>
    <w:p w14:paraId="67ED0AE2" w14:textId="77777777" w:rsidR="00621589" w:rsidRPr="00E007CB" w:rsidRDefault="00000000">
      <w:pPr>
        <w:rPr>
          <w:lang w:val="sr-Latn-RS"/>
        </w:rPr>
      </w:pPr>
      <w:r w:rsidRPr="00E007CB">
        <w:rPr>
          <w:i/>
          <w:lang w:val="sr-Latn-RS"/>
        </w:rPr>
        <w:t>Svaki tiranin je nekada verovao da radi pravu stvar</w:t>
      </w:r>
      <w:r w:rsidRPr="00E007CB">
        <w:rPr>
          <w:lang w:val="sr-Latn-RS"/>
        </w:rPr>
        <w:t xml:space="preserve">, pomisli. </w:t>
      </w:r>
      <w:r w:rsidRPr="00E007CB">
        <w:rPr>
          <w:i/>
          <w:lang w:val="sr-Latn-RS"/>
        </w:rPr>
        <w:t xml:space="preserve">Svaki revolucionar je nekada bio idealist. I svaki od njih – svi – su na kraju postali ono protiv čega su se borili. </w:t>
      </w:r>
      <w:r w:rsidRPr="00E007CB">
        <w:rPr>
          <w:i/>
          <w:lang w:val="sr-Latn-RS"/>
        </w:rPr>
        <w:lastRenderedPageBreak/>
        <w:t>Svi osim onih koji su imali nešto da ih zaustavi. Zavet. Ograničenje. Nekoga ko će im reći „dovoljno".</w:t>
      </w:r>
    </w:p>
    <w:p w14:paraId="0BC780A5" w14:textId="77777777" w:rsidR="00621589" w:rsidRPr="00E007CB" w:rsidRDefault="00000000">
      <w:pPr>
        <w:rPr>
          <w:lang w:val="sr-Latn-RS"/>
        </w:rPr>
      </w:pPr>
      <w:r w:rsidRPr="00E007CB">
        <w:rPr>
          <w:lang w:val="sr-Latn-RS"/>
        </w:rPr>
        <w:t>Da li će Dimitrije imati to? Ili će ga vatra progutati kao što je progutala tolike pre njega?</w:t>
      </w:r>
    </w:p>
    <w:p w14:paraId="7F9EF163" w14:textId="77777777" w:rsidR="00621589" w:rsidRPr="00E007CB" w:rsidRDefault="00000000">
      <w:pPr>
        <w:rPr>
          <w:lang w:val="sr-Latn-RS"/>
        </w:rPr>
      </w:pPr>
      <w:r w:rsidRPr="00E007CB">
        <w:rPr>
          <w:lang w:val="sr-Latn-RS"/>
        </w:rPr>
        <w:t>Kucanje na vratima mu prekide misli.</w:t>
      </w:r>
    </w:p>
    <w:p w14:paraId="0F9F4CB1" w14:textId="77777777" w:rsidR="00621589" w:rsidRPr="00E007CB" w:rsidRDefault="00000000">
      <w:pPr>
        <w:rPr>
          <w:lang w:val="sr-Latn-RS"/>
        </w:rPr>
      </w:pPr>
      <w:r w:rsidRPr="00E007CB">
        <w:rPr>
          <w:lang w:val="sr-Latn-RS"/>
        </w:rPr>
        <w:t>Srce mu se ubrzalo i on je skočio na noge instinktivno. Očekivao je nekog iz dvora, možda nekog poslanika sa novim upozorenjima.</w:t>
      </w:r>
    </w:p>
    <w:p w14:paraId="6D4DE12A" w14:textId="77777777" w:rsidR="00621589" w:rsidRPr="00E007CB" w:rsidRDefault="00000000">
      <w:pPr>
        <w:rPr>
          <w:lang w:val="sr-Latn-RS"/>
        </w:rPr>
      </w:pPr>
      <w:r w:rsidRPr="00E007CB">
        <w:rPr>
          <w:lang w:val="sr-Latn-RS"/>
        </w:rPr>
        <w:t>Dočekalo ga je nešto bolnije. Kada je otvorio vrata, pred njim je stajala žena. Umotana u crnu maramu, očiju tamnih, lica bledog kao kreč. „Gospodine Milovanoviću. Moj muž je uhapšen sinoć. Rekli su mi da samo Vi možete da mi pomognete."</w:t>
      </w:r>
    </w:p>
    <w:p w14:paraId="5FC3F14E" w14:textId="77777777" w:rsidR="00621589" w:rsidRPr="00E007CB" w:rsidRDefault="00000000">
      <w:pPr>
        <w:rPr>
          <w:lang w:val="sr-Latn-RS"/>
        </w:rPr>
      </w:pPr>
      <w:r w:rsidRPr="00E007CB">
        <w:rPr>
          <w:lang w:val="sr-Latn-RS"/>
        </w:rPr>
        <w:t>Lazar je prepoznao prezime koje je izgovorila. Bio je to oficir koji se u poslednje vreme previše družio sa Dimitrijem i njegovim krugom. Znao je šta to znači.</w:t>
      </w:r>
    </w:p>
    <w:p w14:paraId="7B0D30A6" w14:textId="77777777" w:rsidR="00621589" w:rsidRPr="00E007CB" w:rsidRDefault="00000000">
      <w:pPr>
        <w:rPr>
          <w:lang w:val="sr-Latn-RS"/>
        </w:rPr>
      </w:pPr>
      <w:r w:rsidRPr="00E007CB">
        <w:rPr>
          <w:lang w:val="sr-Latn-RS"/>
        </w:rPr>
        <w:t>„Šta vam je rečeno?"</w:t>
      </w:r>
    </w:p>
    <w:p w14:paraId="44103F0C" w14:textId="77777777" w:rsidR="00621589" w:rsidRPr="00E007CB" w:rsidRDefault="00000000">
      <w:pPr>
        <w:rPr>
          <w:lang w:val="sr-Latn-RS"/>
        </w:rPr>
      </w:pPr>
      <w:r w:rsidRPr="00E007CB">
        <w:rPr>
          <w:lang w:val="sr-Latn-RS"/>
        </w:rPr>
        <w:t>Žena je progutala knedlu. „Da su ga priveli na ispitivanje. Da su ga videli u društvu sumnjivih ljudi. Da je radio protiv kralja."</w:t>
      </w:r>
    </w:p>
    <w:p w14:paraId="3E4F9B2E" w14:textId="77777777" w:rsidR="00621589" w:rsidRPr="00E007CB" w:rsidRDefault="00000000">
      <w:pPr>
        <w:rPr>
          <w:lang w:val="sr-Latn-RS"/>
        </w:rPr>
      </w:pPr>
      <w:r w:rsidRPr="00E007CB">
        <w:rPr>
          <w:lang w:val="sr-Latn-RS"/>
        </w:rPr>
        <w:t>Lazar je stegao vilicu. Već počinje.</w:t>
      </w:r>
    </w:p>
    <w:p w14:paraId="0F011C2A" w14:textId="77777777" w:rsidR="00621589" w:rsidRPr="00E007CB" w:rsidRDefault="00000000">
      <w:pPr>
        <w:rPr>
          <w:lang w:val="sr-Latn-RS"/>
        </w:rPr>
      </w:pPr>
      <w:r w:rsidRPr="00E007CB">
        <w:rPr>
          <w:lang w:val="sr-Latn-RS"/>
        </w:rPr>
        <w:t>Ako su krenuli da hapse niže oficire, to znači da je dvor već svestan zavere. I da ih više neće ostaviti na miru.</w:t>
      </w:r>
    </w:p>
    <w:p w14:paraId="38A232AD" w14:textId="77777777" w:rsidR="00621589" w:rsidRPr="00E007CB" w:rsidRDefault="00000000">
      <w:pPr>
        <w:rPr>
          <w:lang w:val="sr-Latn-RS"/>
        </w:rPr>
      </w:pPr>
      <w:r w:rsidRPr="00E007CB">
        <w:rPr>
          <w:lang w:val="sr-Latn-RS"/>
        </w:rPr>
        <w:t>„Molim vas," žena ga je pogledala očima punim nade. „Ako možete nešto učiniti..."</w:t>
      </w:r>
    </w:p>
    <w:p w14:paraId="417EF243" w14:textId="77777777" w:rsidR="00621589" w:rsidRPr="00E007CB" w:rsidRDefault="00000000">
      <w:pPr>
        <w:rPr>
          <w:lang w:val="sr-Latn-RS"/>
        </w:rPr>
      </w:pPr>
      <w:r w:rsidRPr="00E007CB">
        <w:rPr>
          <w:lang w:val="sr-Latn-RS"/>
        </w:rPr>
        <w:t>Mogao je. I znao je šta bi trebalo da uradi. Imao je još dovoljno kontakata da podigne telefon, napiše pismo, povuče neku staru uslugu. Možda bi mogao da spasi tog čoveka, ili makar da obezbedi da ga ne muče. Ali ako to učini, ako se otkrije da je umešan, sve što je gradio, sve što je želeo da zaštiti – otišlo bi dođavola.</w:t>
      </w:r>
    </w:p>
    <w:p w14:paraId="3E20BEE5" w14:textId="77777777" w:rsidR="00621589" w:rsidRPr="00E007CB" w:rsidRDefault="00000000">
      <w:pPr>
        <w:rPr>
          <w:lang w:val="sr-Latn-RS"/>
        </w:rPr>
      </w:pPr>
      <w:r w:rsidRPr="00E007CB">
        <w:rPr>
          <w:i/>
          <w:lang w:val="sr-Latn-RS"/>
        </w:rPr>
        <w:t>Zavet</w:t>
      </w:r>
      <w:r w:rsidRPr="00E007CB">
        <w:rPr>
          <w:lang w:val="sr-Latn-RS"/>
        </w:rPr>
        <w:t xml:space="preserve">, pomisli. </w:t>
      </w:r>
      <w:r w:rsidRPr="00E007CB">
        <w:rPr>
          <w:i/>
          <w:lang w:val="sr-Latn-RS"/>
        </w:rPr>
        <w:t>Ograničenje. Ko drži moje granice?</w:t>
      </w:r>
    </w:p>
    <w:p w14:paraId="094826C5" w14:textId="77777777" w:rsidR="00621589" w:rsidRPr="00E007CB" w:rsidRDefault="00000000">
      <w:pPr>
        <w:rPr>
          <w:lang w:val="sr-Latn-RS"/>
        </w:rPr>
      </w:pPr>
      <w:r w:rsidRPr="00E007CB">
        <w:rPr>
          <w:lang w:val="sr-Latn-RS"/>
        </w:rPr>
        <w:t>„Pokušajte da budete strpljivi," rekao je najzad, tonom koji je i samog sebe iznenadio hladnoćom.</w:t>
      </w:r>
    </w:p>
    <w:p w14:paraId="3004034C" w14:textId="77777777" w:rsidR="00621589" w:rsidRPr="00E007CB" w:rsidRDefault="00000000">
      <w:pPr>
        <w:rPr>
          <w:lang w:val="sr-Latn-RS"/>
        </w:rPr>
      </w:pPr>
      <w:r w:rsidRPr="00E007CB">
        <w:rPr>
          <w:lang w:val="sr-Latn-RS"/>
        </w:rPr>
        <w:t>Žena ga je gledala nekoliko trenutaka. Onda je, ne rekavši ni reč, otišla.</w:t>
      </w:r>
    </w:p>
    <w:p w14:paraId="24FF4923" w14:textId="77777777" w:rsidR="00621589" w:rsidRPr="00E007CB" w:rsidRDefault="00000000">
      <w:pPr>
        <w:rPr>
          <w:lang w:val="sr-Latn-RS"/>
        </w:rPr>
      </w:pPr>
      <w:r w:rsidRPr="00E007CB">
        <w:rPr>
          <w:lang w:val="sr-Latn-RS"/>
        </w:rPr>
        <w:t>Lazar je zatvorio vrata, ali zvuk njenih koraka na kaldrmi ostao je da odzvanja u njegovim ušima.</w:t>
      </w:r>
    </w:p>
    <w:p w14:paraId="70A584FA" w14:textId="77777777" w:rsidR="00621589" w:rsidRPr="00E007CB" w:rsidRDefault="00000000">
      <w:pPr>
        <w:rPr>
          <w:lang w:val="sr-Latn-RS"/>
        </w:rPr>
      </w:pPr>
      <w:r w:rsidRPr="00E007CB">
        <w:rPr>
          <w:lang w:val="sr-Latn-RS"/>
        </w:rPr>
        <w:t xml:space="preserve">Seo je nazad u svoj naslonjač, uzeo rukavicu i stegnuo je u šaci. Ako ne deluje sada – ako nastavi da sedi ovde i razmišlja o prošlim vremenima – izgubiće i sina, a i budućnost </w:t>
      </w:r>
      <w:r w:rsidRPr="00E007CB">
        <w:rPr>
          <w:lang w:val="sr-Latn-RS"/>
        </w:rPr>
        <w:lastRenderedPageBreak/>
        <w:t>Srbije. Gledao je plamen uljane lampe pred sobom, posmatrao kako treperi. Bio je slab, kao da će se svakog trenutka ugasiti.</w:t>
      </w:r>
    </w:p>
    <w:p w14:paraId="18EB4CAE" w14:textId="77777777" w:rsidR="00621589" w:rsidRPr="00E007CB" w:rsidRDefault="00000000">
      <w:pPr>
        <w:rPr>
          <w:lang w:val="sr-Latn-RS"/>
        </w:rPr>
      </w:pPr>
      <w:r w:rsidRPr="00E007CB">
        <w:rPr>
          <w:lang w:val="sr-Latn-RS"/>
        </w:rPr>
        <w:t>Baš kao Srbija. Baš kao sve u šta je verovao.</w:t>
      </w:r>
    </w:p>
    <w:p w14:paraId="36C93C9C" w14:textId="77777777" w:rsidR="00621589" w:rsidRPr="00E007CB" w:rsidRDefault="00000000">
      <w:pPr>
        <w:pStyle w:val="Heading1"/>
        <w:rPr>
          <w:lang w:val="sr-Latn-RS"/>
        </w:rPr>
      </w:pPr>
      <w:bookmarkStart w:id="7" w:name="_Toc219153210"/>
      <w:r w:rsidRPr="00E007CB">
        <w:rPr>
          <w:rFonts w:ascii="Georgia" w:hAnsi="Georgia"/>
          <w:lang w:val="sr-Latn-RS"/>
        </w:rPr>
        <w:lastRenderedPageBreak/>
        <w:t>Poglavlje 7: Pepeo i prah</w:t>
      </w:r>
      <w:bookmarkEnd w:id="7"/>
    </w:p>
    <w:p w14:paraId="6126F460" w14:textId="68FE95AC" w:rsidR="00621589" w:rsidRPr="00E007CB" w:rsidRDefault="00000000">
      <w:pPr>
        <w:rPr>
          <w:lang w:val="sr-Latn-RS"/>
        </w:rPr>
      </w:pPr>
      <w:r w:rsidRPr="00E007CB">
        <w:rPr>
          <w:lang w:val="sr-Latn-RS"/>
        </w:rPr>
        <w:t>Ana je stajala na ivici trotoara, umotana u svetlosivu kabanicu sa ljubičastim rančićem na leđima iz kojeg je virila flašica sa plavim silikonskim poklopcem. Na kai</w:t>
      </w:r>
      <w:r w:rsidR="00E3605B">
        <w:rPr>
          <w:lang w:val="sr-Latn-RS"/>
        </w:rPr>
        <w:t>š</w:t>
      </w:r>
      <w:r w:rsidRPr="00E007CB">
        <w:rPr>
          <w:lang w:val="sr-Latn-RS"/>
        </w:rPr>
        <w:t>u je imala privezak sa figuricom iz Sailor Moon, a u rukama je držala papirnu kesu iz pekare. Čačkala je po telefonu, a ekran joj je svetleo sličicama: mačke, knjige, šoljice kafe i jedna poruka iz grupe sa faksa koja je glasila "da l' on još uvek koristi beleške na papiru?</w:t>
      </w:r>
      <w:r w:rsidR="009F7238">
        <w:rPr>
          <w:lang w:val="sr-Latn-RS"/>
        </w:rPr>
        <w:t>?</w:t>
      </w:r>
      <w:r w:rsidRPr="00E007CB">
        <w:rPr>
          <w:lang w:val="sr-Latn-RS"/>
        </w:rPr>
        <w:t>?"</w:t>
      </w:r>
    </w:p>
    <w:p w14:paraId="2E7A008F" w14:textId="77777777" w:rsidR="00621589" w:rsidRPr="00E007CB" w:rsidRDefault="00000000">
      <w:pPr>
        <w:rPr>
          <w:lang w:val="sr-Latn-RS"/>
        </w:rPr>
      </w:pPr>
      <w:r w:rsidRPr="00E007CB">
        <w:rPr>
          <w:lang w:val="sr-Latn-RS"/>
        </w:rPr>
        <w:t>Na desnoj ruci, ispod rukava, bljesnuo je srebrni prsten. Bez kamena. Onaj koji je sinoć pokazala Aleksandru.</w:t>
      </w:r>
    </w:p>
    <w:p w14:paraId="19744731" w14:textId="3682D38E" w:rsidR="00621589" w:rsidRPr="00E007CB" w:rsidRDefault="00000000">
      <w:pPr>
        <w:rPr>
          <w:lang w:val="sr-Latn-RS"/>
        </w:rPr>
      </w:pPr>
      <w:r w:rsidRPr="00E007CB">
        <w:rPr>
          <w:i/>
          <w:lang w:val="sr-Latn-RS"/>
        </w:rPr>
        <w:t>Pradeda ga je nosio do smrti. Umro je sa rečima "On</w:t>
      </w:r>
      <w:r w:rsidR="00E3605B">
        <w:rPr>
          <w:i/>
          <w:lang w:val="sr-Latn-RS"/>
        </w:rPr>
        <w:t>e</w:t>
      </w:r>
      <w:r w:rsidRPr="00E007CB">
        <w:rPr>
          <w:i/>
          <w:lang w:val="sr-Latn-RS"/>
        </w:rPr>
        <w:t xml:space="preserve"> noć</w:t>
      </w:r>
      <w:r w:rsidR="00E3605B">
        <w:rPr>
          <w:i/>
          <w:lang w:val="sr-Latn-RS"/>
        </w:rPr>
        <w:t>i</w:t>
      </w:r>
      <w:r w:rsidRPr="00E007CB">
        <w:rPr>
          <w:i/>
          <w:lang w:val="sr-Latn-RS"/>
        </w:rPr>
        <w:t xml:space="preserve"> na dvoru</w:t>
      </w:r>
      <w:r w:rsidR="009F7238">
        <w:rPr>
          <w:i/>
          <w:lang w:val="sr-Latn-RS"/>
        </w:rPr>
        <w:t xml:space="preserve"> moj otac</w:t>
      </w:r>
      <w:r w:rsidRPr="00E007CB">
        <w:rPr>
          <w:i/>
          <w:lang w:val="sr-Latn-RS"/>
        </w:rPr>
        <w:t>..."</w:t>
      </w:r>
    </w:p>
    <w:p w14:paraId="1CDBE317" w14:textId="3C3C73C6" w:rsidR="00621589" w:rsidRPr="00E007CB" w:rsidRDefault="00000000">
      <w:pPr>
        <w:rPr>
          <w:lang w:val="sr-Latn-RS"/>
        </w:rPr>
      </w:pPr>
      <w:r w:rsidRPr="00E007CB">
        <w:rPr>
          <w:lang w:val="sr-Latn-RS"/>
        </w:rPr>
        <w:t xml:space="preserve">Aleksandar je to još </w:t>
      </w:r>
      <w:r w:rsidRPr="001A7595">
        <w:rPr>
          <w:lang w:val="sr-Latn-RS"/>
        </w:rPr>
        <w:t xml:space="preserve">uvek </w:t>
      </w:r>
      <w:r w:rsidR="00E3605B" w:rsidRPr="001A7595">
        <w:rPr>
          <w:lang w:val="sr-Latn-RS"/>
        </w:rPr>
        <w:t xml:space="preserve">pokušavao da </w:t>
      </w:r>
      <w:r w:rsidR="001A7595" w:rsidRPr="001A7595">
        <w:rPr>
          <w:lang w:val="sr-Latn-RS"/>
        </w:rPr>
        <w:t>prihvati</w:t>
      </w:r>
      <w:r w:rsidRPr="001A7595">
        <w:rPr>
          <w:lang w:val="sr-Latn-RS"/>
        </w:rPr>
        <w:t xml:space="preserve">. </w:t>
      </w:r>
      <w:r w:rsidRPr="00E007CB">
        <w:rPr>
          <w:lang w:val="sr-Latn-RS"/>
        </w:rPr>
        <w:t>Anina porodica bila je deo nečega na suprotnoj strani</w:t>
      </w:r>
      <w:r w:rsidR="00626BAE">
        <w:rPr>
          <w:lang w:val="sr-Latn-RS"/>
        </w:rPr>
        <w:t>.</w:t>
      </w:r>
      <w:r w:rsidRPr="00E007CB">
        <w:rPr>
          <w:lang w:val="sr-Latn-RS"/>
        </w:rPr>
        <w:t xml:space="preserve"> Ironija nije mogla biti veća: on nosi pismo jednog zaverenika, ona nosi prsten onih koji su ih pokušali zaustaviti. A sada su oboje upleteni u istu potragu.</w:t>
      </w:r>
      <w:r w:rsidR="009F7238">
        <w:rPr>
          <w:lang w:val="sr-Latn-RS"/>
        </w:rPr>
        <w:t xml:space="preserve"> Dve strane istog novčića.</w:t>
      </w:r>
    </w:p>
    <w:p w14:paraId="3AA3BD5A" w14:textId="77777777" w:rsidR="00621589" w:rsidRPr="00E007CB" w:rsidRDefault="00000000">
      <w:pPr>
        <w:rPr>
          <w:lang w:val="sr-Latn-RS"/>
        </w:rPr>
      </w:pPr>
      <w:r w:rsidRPr="00E007CB">
        <w:rPr>
          <w:lang w:val="sr-Latn-RS"/>
        </w:rPr>
        <w:t>Kad je Aleksandar stigao, kasnio je pet minuta. Ana je zakolutala očima, htela da promrmlja "opet", ali je odustala. Imao je maslinastozelenu jaknu, a na ruci sat sa kožnim kaisem i ogrebotinama po staklu. U levom džepu su mu zveckali ključevi zakačeni za metalni privezak sa izvezenom zvezdom i natpisom "HOI IV - Arms Against Tyranny DLC".</w:t>
      </w:r>
    </w:p>
    <w:p w14:paraId="36A3F0ED" w14:textId="77777777" w:rsidR="00621589" w:rsidRPr="00E007CB" w:rsidRDefault="00000000">
      <w:pPr>
        <w:rPr>
          <w:lang w:val="sr-Latn-RS"/>
        </w:rPr>
      </w:pPr>
      <w:r w:rsidRPr="00E007CB">
        <w:rPr>
          <w:lang w:val="sr-Latn-RS"/>
        </w:rPr>
        <w:t>"Ti si stvarno doneo beleške za ovo, je l' da?" pitala je Ana, sumnjičavo gledajući u fasciklu koju je držao pod miškom.</w:t>
      </w:r>
    </w:p>
    <w:p w14:paraId="4A5E75A9" w14:textId="77777777" w:rsidR="00621589" w:rsidRPr="00E007CB" w:rsidRDefault="00000000">
      <w:pPr>
        <w:rPr>
          <w:lang w:val="sr-Latn-RS"/>
        </w:rPr>
      </w:pPr>
      <w:r w:rsidRPr="00E007CB">
        <w:rPr>
          <w:lang w:val="sr-Latn-RS"/>
        </w:rPr>
        <w:t>"Bolje to nego da pišem seminar napamet," slegnuo je ramenima i osmehnuo se krajičkom usana.</w:t>
      </w:r>
    </w:p>
    <w:p w14:paraId="24D4ABC3" w14:textId="77777777" w:rsidR="00621589" w:rsidRPr="00E007CB" w:rsidRDefault="00000000">
      <w:pPr>
        <w:rPr>
          <w:lang w:val="sr-Latn-RS"/>
        </w:rPr>
      </w:pPr>
      <w:r w:rsidRPr="00E007CB">
        <w:rPr>
          <w:lang w:val="sr-Latn-RS"/>
        </w:rPr>
        <w:t>Na njenom rančiću, pored Sailor Moon priveska, visio je i izbledeli bedž iz neke stare kulturne kampanje, verovatno još iz vremena kad je njena starija sestra išla na fakultet. Ana je to nosila nehajno, ali nije ga nikada skidala. "Znaš," rekla je Aleksandru dok su čekali da tramvaj prođe, "moja sestra je htela da upiše filozofiju, ali su je roditelji naterali na programiranje. Sad radi u Berlinu i čita Nicea na pauzi za ručak."</w:t>
      </w:r>
    </w:p>
    <w:p w14:paraId="0DCE29BD" w14:textId="77777777" w:rsidR="00621589" w:rsidRPr="00E007CB" w:rsidRDefault="00000000">
      <w:pPr>
        <w:rPr>
          <w:lang w:val="sr-Latn-RS"/>
        </w:rPr>
      </w:pPr>
      <w:r w:rsidRPr="00E007CB">
        <w:rPr>
          <w:lang w:val="sr-Latn-RS"/>
        </w:rPr>
        <w:t>"A ti si, šta, kao naslednica porodične kontra-kulture?" peckao ju je on.</w:t>
      </w:r>
    </w:p>
    <w:p w14:paraId="3923FF98" w14:textId="77777777" w:rsidR="00621589" w:rsidRPr="00E007CB" w:rsidRDefault="00000000">
      <w:pPr>
        <w:rPr>
          <w:lang w:val="sr-Latn-RS"/>
        </w:rPr>
      </w:pPr>
      <w:r w:rsidRPr="00E007CB">
        <w:rPr>
          <w:lang w:val="sr-Latn-RS"/>
        </w:rPr>
        <w:t>"Ne, ja sam... panker sa diplomom, uskoro, još malo," rekla je i podigla kesu iz pekare kao da to nešto dokazuje.</w:t>
      </w:r>
    </w:p>
    <w:p w14:paraId="35112C15" w14:textId="77777777" w:rsidR="00621589" w:rsidRPr="00E007CB" w:rsidRDefault="00000000">
      <w:pPr>
        <w:rPr>
          <w:lang w:val="sr-Latn-RS"/>
        </w:rPr>
      </w:pPr>
      <w:r w:rsidRPr="00E007CB">
        <w:rPr>
          <w:lang w:val="sr-Latn-RS"/>
        </w:rPr>
        <w:t>Aleksandar se nasmejao, ali mu je osmeh ostao plitak. Dok je Ana pričala, on se nevoljno osvrnuo preko ramena. Opet onaj osećaj. Kao svrab između lopatica koji ne može da počeše.</w:t>
      </w:r>
    </w:p>
    <w:p w14:paraId="6ED4EE81" w14:textId="77777777" w:rsidR="00621589" w:rsidRPr="00E007CB" w:rsidRDefault="00000000">
      <w:pPr>
        <w:rPr>
          <w:lang w:val="sr-Latn-RS"/>
        </w:rPr>
      </w:pPr>
      <w:r w:rsidRPr="00E007CB">
        <w:rPr>
          <w:lang w:val="sr-Latn-RS"/>
        </w:rPr>
        <w:lastRenderedPageBreak/>
        <w:t>Već treći put od jutros mu se učinilo da vidi isti crni automobil - običan, neupadljiv, kakvih ima na hiljade, a opet... stajao je na uglu njegove ulice kad je krenuo. Sada je bio parkiran dvadesetak metara niže, uz ivičnjak Vasine ulice.</w:t>
      </w:r>
    </w:p>
    <w:p w14:paraId="79CEB2A3" w14:textId="77777777" w:rsidR="00621589" w:rsidRPr="00E007CB" w:rsidRDefault="00000000">
      <w:pPr>
        <w:rPr>
          <w:lang w:val="sr-Latn-RS"/>
        </w:rPr>
      </w:pPr>
      <w:r w:rsidRPr="00E007CB">
        <w:rPr>
          <w:lang w:val="sr-Latn-RS"/>
        </w:rPr>
        <w:t>"Jel me slušaš ti uopšte?" Ana ga je kucnula laktom.</w:t>
      </w:r>
    </w:p>
    <w:p w14:paraId="09A80716" w14:textId="77777777" w:rsidR="00621589" w:rsidRPr="00E007CB" w:rsidRDefault="00000000">
      <w:pPr>
        <w:rPr>
          <w:lang w:val="sr-Latn-RS"/>
        </w:rPr>
      </w:pPr>
      <w:r w:rsidRPr="00E007CB">
        <w:rPr>
          <w:lang w:val="sr-Latn-RS"/>
        </w:rPr>
        <w:t xml:space="preserve">"Slušam. Pankeraj i diplome," promrmljao je, vraćajući pogled na nju. Naterao je sebe da se opusti. </w:t>
      </w:r>
      <w:r w:rsidRPr="00E007CB">
        <w:rPr>
          <w:i/>
          <w:lang w:val="sr-Latn-RS"/>
        </w:rPr>
        <w:t>Umišljaš, Aco. Previše čitaš o Crnoj ruci, pa sad vidiš uhode u svakoj senci.</w:t>
      </w:r>
    </w:p>
    <w:p w14:paraId="0E2491D0" w14:textId="0FB177E4" w:rsidR="00621589" w:rsidRPr="00E007CB" w:rsidRDefault="00000000">
      <w:pPr>
        <w:rPr>
          <w:lang w:val="sr-Latn-RS"/>
        </w:rPr>
      </w:pPr>
      <w:r w:rsidRPr="00E007CB">
        <w:rPr>
          <w:lang w:val="sr-Latn-RS"/>
        </w:rPr>
        <w:t>Ali negde duboko, znao je da ne umišlja. Od sinoć, od Aninog priznanja, sve je postalo stvarnije. Opasnije.</w:t>
      </w:r>
    </w:p>
    <w:p w14:paraId="2BFAA298" w14:textId="11B48675" w:rsidR="00621589" w:rsidRPr="00E007CB" w:rsidRDefault="00000000">
      <w:pPr>
        <w:rPr>
          <w:lang w:val="sr-Latn-RS"/>
        </w:rPr>
      </w:pPr>
      <w:r w:rsidRPr="00E007CB">
        <w:rPr>
          <w:lang w:val="sr-Latn-RS"/>
        </w:rPr>
        <w:t>Ipak, instinktivno je privukao ranac bliže telu. Mapa je bila unutra. Papir star vek pro</w:t>
      </w:r>
      <w:r w:rsidR="009F7238">
        <w:rPr>
          <w:lang w:val="sr-Latn-RS"/>
        </w:rPr>
        <w:t>ž</w:t>
      </w:r>
      <w:r w:rsidRPr="00E007CB">
        <w:rPr>
          <w:lang w:val="sr-Latn-RS"/>
        </w:rPr>
        <w:t>imao je toplotu kroz platno ranca kao da je žar.</w:t>
      </w:r>
    </w:p>
    <w:p w14:paraId="493C6661" w14:textId="77777777" w:rsidR="00621589" w:rsidRPr="00E007CB" w:rsidRDefault="00000000">
      <w:pPr>
        <w:rPr>
          <w:lang w:val="sr-Latn-RS"/>
        </w:rPr>
      </w:pPr>
      <w:r w:rsidRPr="00E007CB">
        <w:rPr>
          <w:lang w:val="sr-Latn-RS"/>
        </w:rPr>
        <w:t>U tom trenutku, iz pravca Obilićevog venca prišao im je profesor Ilić, u kaputu starinskog kroja, sa šeširom koji je delovao kao da pripada prošlom veku. Nosio je platnenu torbu sa štampom iz 80-ih, na kojoj je pisalo "Internacionalni kongres o jezičkim reformama". Iz džepa mu je virila ivica džepnog sata - onog istog sata sa ugaonikom i šestarom koji je Aleksandar primetio prethodnog dana.</w:t>
      </w:r>
    </w:p>
    <w:p w14:paraId="2D3063D1" w14:textId="145F5495" w:rsidR="00621589" w:rsidRPr="00E007CB" w:rsidRDefault="00000000">
      <w:pPr>
        <w:rPr>
          <w:lang w:val="sr-Latn-RS"/>
        </w:rPr>
      </w:pPr>
      <w:r w:rsidRPr="00E007CB">
        <w:rPr>
          <w:lang w:val="sr-Latn-RS"/>
        </w:rPr>
        <w:t xml:space="preserve">Ana je na sekund stegla kesu iz pekare i automatski ispravila kičmu. "Profesore! Dobro jutro... </w:t>
      </w:r>
      <w:r w:rsidR="00086947">
        <w:rPr>
          <w:lang w:val="sr-Latn-RS"/>
        </w:rPr>
        <w:t>stil vam je apsolutno originalan, neka kombinacija predratne gospode i granča</w:t>
      </w:r>
      <w:r w:rsidRPr="00E007CB">
        <w:rPr>
          <w:lang w:val="sr-Latn-RS"/>
        </w:rPr>
        <w:t>?"</w:t>
      </w:r>
    </w:p>
    <w:p w14:paraId="1795E2EF" w14:textId="77777777" w:rsidR="00621589" w:rsidRPr="00E007CB" w:rsidRDefault="00000000">
      <w:pPr>
        <w:rPr>
          <w:lang w:val="sr-Latn-RS"/>
        </w:rPr>
      </w:pPr>
      <w:r w:rsidRPr="00E007CB">
        <w:rPr>
          <w:lang w:val="sr-Latn-RS"/>
        </w:rPr>
        <w:t>Aleksandar mu je stisnuo ruku. "Zdravo, profesore. Moj deda je bio ponosan što ste zajedno radili onaj katalog u osamdesetim."</w:t>
      </w:r>
    </w:p>
    <w:p w14:paraId="6C2F9D19" w14:textId="77777777" w:rsidR="00621589" w:rsidRPr="00E007CB" w:rsidRDefault="00000000">
      <w:pPr>
        <w:rPr>
          <w:lang w:val="sr-Latn-RS"/>
        </w:rPr>
      </w:pPr>
      <w:r w:rsidRPr="00E007CB">
        <w:rPr>
          <w:lang w:val="sr-Latn-RS"/>
        </w:rPr>
        <w:t>Profesor ga je pogledao blago kritično. "Bio je tvrdoglav kao i vas dvoje. Dobro je to. Samo... nemojte sve da spaljujete dok pokušavate da dokažete da ste u pravu."</w:t>
      </w:r>
    </w:p>
    <w:p w14:paraId="79AAC3B6" w14:textId="77777777" w:rsidR="00621589" w:rsidRPr="00E007CB" w:rsidRDefault="00000000">
      <w:pPr>
        <w:rPr>
          <w:lang w:val="sr-Latn-RS"/>
        </w:rPr>
      </w:pPr>
      <w:r w:rsidRPr="00E007CB">
        <w:rPr>
          <w:lang w:val="sr-Latn-RS"/>
        </w:rPr>
        <w:t>Ana je diskretno kolutala očima iza profesora, a Aleksandar se nakašljao, pokušavajući da izgleda ozbiljno. Profesor je već krenuo napred, koračajući elegantno i malo teatralno starograđanski.</w:t>
      </w:r>
    </w:p>
    <w:p w14:paraId="2723123B" w14:textId="77777777" w:rsidR="00621589" w:rsidRPr="00E007CB" w:rsidRDefault="00000000">
      <w:pPr>
        <w:spacing w:before="360" w:after="360"/>
        <w:ind w:firstLine="0"/>
        <w:jc w:val="center"/>
        <w:rPr>
          <w:lang w:val="sr-Latn-RS"/>
        </w:rPr>
      </w:pPr>
      <w:r w:rsidRPr="00E007CB">
        <w:rPr>
          <w:sz w:val="24"/>
          <w:lang w:val="sr-Latn-RS"/>
        </w:rPr>
        <w:t>* * *</w:t>
      </w:r>
    </w:p>
    <w:p w14:paraId="077F37AE" w14:textId="77777777" w:rsidR="00621589" w:rsidRPr="00E007CB" w:rsidRDefault="00000000">
      <w:pPr>
        <w:rPr>
          <w:lang w:val="sr-Latn-RS"/>
        </w:rPr>
      </w:pPr>
      <w:r w:rsidRPr="00E007CB">
        <w:rPr>
          <w:lang w:val="sr-Latn-RS"/>
        </w:rPr>
        <w:t xml:space="preserve">Beograd je bio mokar tog jutra. Sitna kiša klizila je niz neravne kaldrme Kosančićevog venca. Jedan mali kafić negde iza ugla mirisao je na jutarnju kafu. U daljini, tramvaji, trube i jedna sirena hitne pomoći svirali su simfoniju tipičnu za grad koji se nikada zapravo ne odmara. Grafitima isprskana ograda delovala je uvredljivo prema ovom mestu. Arhivima su sada nedostajala poglavlja čije je stranice zahvatio plamen nekog drugog rata, kada su </w:t>
      </w:r>
      <w:r w:rsidRPr="00E007CB">
        <w:rPr>
          <w:lang w:val="sr-Latn-RS"/>
        </w:rPr>
        <w:lastRenderedPageBreak/>
        <w:t>kulturne vrednosti bile upakovane u sanduke, spremne za spas, ali su ostale da čekaju kamione koji nikada nisu stigli.</w:t>
      </w:r>
    </w:p>
    <w:p w14:paraId="3687C44F" w14:textId="77777777" w:rsidR="00621589" w:rsidRPr="00E007CB" w:rsidRDefault="00000000">
      <w:pPr>
        <w:rPr>
          <w:lang w:val="sr-Latn-RS"/>
        </w:rPr>
      </w:pPr>
      <w:r w:rsidRPr="00E007CB">
        <w:rPr>
          <w:lang w:val="sr-Latn-RS"/>
        </w:rPr>
        <w:t>Troje ljudi je išlo nizbrdo, jedan pored drugog. Aleksandar je hodao prvi sa notesom u ruci. Korigovao je tempo kako bi profesor držao ritam, ali je to radio bez reči, automatski deo neke neizgovorene tradicije. S vremena na vreme zavirio bi u svoje beleške, tražeći potvrdu da se ne vrti u krug. Ana ga je pratila sa rukama u džepovima. Svako malo se osvrnula oko sebe i upijala svaki detalj: strmi krater, okolne fasade koje su još ponosito nosile rane bombardovanja, starije žene koje su kačile veš na prozore stambenih zgrada. Profesor Ilić išao je sporije, povremeno se oslonivši na svoj štap. Nije mu zapravo bio potreban, ali ga je nosio kao da ga taj komad drveta legitimiše kao svedoka prošlih epoha.</w:t>
      </w:r>
    </w:p>
    <w:p w14:paraId="1182EA16" w14:textId="77777777" w:rsidR="00621589" w:rsidRPr="00E007CB" w:rsidRDefault="00000000">
      <w:pPr>
        <w:rPr>
          <w:lang w:val="sr-Latn-RS"/>
        </w:rPr>
      </w:pPr>
      <w:r w:rsidRPr="00E007CB">
        <w:rPr>
          <w:lang w:val="sr-Latn-RS"/>
        </w:rPr>
        <w:t>"Moj imenjak, upravnik Ilić je te noći čekao kamione, znaš? Spakovani rukopisi, metalni sanduci, sve je bilo spremno. Nisu došli. Rekli su mu da 'metne u podrum'. A onda je došlo pet i dvadeset ujutru."</w:t>
      </w:r>
    </w:p>
    <w:p w14:paraId="665B0A3C" w14:textId="77777777" w:rsidR="00621589" w:rsidRPr="00E007CB" w:rsidRDefault="00000000">
      <w:pPr>
        <w:rPr>
          <w:lang w:val="sr-Latn-RS"/>
        </w:rPr>
      </w:pPr>
      <w:r w:rsidRPr="00E007CB">
        <w:rPr>
          <w:lang w:val="sr-Latn-RS"/>
        </w:rPr>
        <w:t>"Ovde počinjemo," rekao je Aleksandar. "Ako je G za gramatiku, a gramatika prvi simbol, onda je ovo najlogičnije mesto, jel da?"</w:t>
      </w:r>
    </w:p>
    <w:p w14:paraId="4DA47B22" w14:textId="77777777" w:rsidR="00621589" w:rsidRPr="00E007CB" w:rsidRDefault="00000000">
      <w:pPr>
        <w:rPr>
          <w:lang w:val="sr-Latn-RS"/>
        </w:rPr>
      </w:pPr>
      <w:r w:rsidRPr="00E007CB">
        <w:rPr>
          <w:lang w:val="sr-Latn-RS"/>
        </w:rPr>
        <w:t>"Moguće," reče profesor zamišljeno. "Iako je biblioteka ovde podignuta tek 1921. godine, nije isključeno da je Dimitrije znao za planove premeštanja. Možda čak i učestvovao u tome. Bio je dobro umrežen. Mogao je da nasluti gde će knjige jednog dana stići."</w:t>
      </w:r>
    </w:p>
    <w:p w14:paraId="3A14B14D" w14:textId="77777777" w:rsidR="00621589" w:rsidRPr="00E007CB" w:rsidRDefault="00000000">
      <w:pPr>
        <w:rPr>
          <w:lang w:val="sr-Latn-RS"/>
        </w:rPr>
      </w:pPr>
      <w:r w:rsidRPr="00E007CB">
        <w:rPr>
          <w:lang w:val="sr-Latn-RS"/>
        </w:rPr>
        <w:t>Aleksandar je zastao. Nešto mu je sinulo.</w:t>
      </w:r>
    </w:p>
    <w:p w14:paraId="46E2AAAB" w14:textId="77777777" w:rsidR="00621589" w:rsidRPr="00E007CB" w:rsidRDefault="00000000">
      <w:pPr>
        <w:rPr>
          <w:lang w:val="sr-Latn-RS"/>
        </w:rPr>
      </w:pPr>
      <w:r w:rsidRPr="00E007CB">
        <w:rPr>
          <w:lang w:val="sr-Latn-RS"/>
        </w:rPr>
        <w:t>"Čekajte," reče polako. "Dimitrije je pisao 1918. Ali biblioteka je ovde od 1921. Kako je mogao da zna...?"</w:t>
      </w:r>
    </w:p>
    <w:p w14:paraId="00BA37D8" w14:textId="77777777" w:rsidR="00621589" w:rsidRPr="00E007CB" w:rsidRDefault="00000000">
      <w:pPr>
        <w:rPr>
          <w:lang w:val="sr-Latn-RS"/>
        </w:rPr>
      </w:pPr>
      <w:r w:rsidRPr="00E007CB">
        <w:rPr>
          <w:lang w:val="sr-Latn-RS"/>
        </w:rPr>
        <w:t>Profesor ga je pogledao sa interesovanjem. "Nastavi."</w:t>
      </w:r>
    </w:p>
    <w:p w14:paraId="02FD0528" w14:textId="77777777" w:rsidR="00621589" w:rsidRPr="00E007CB" w:rsidRDefault="00000000">
      <w:pPr>
        <w:rPr>
          <w:lang w:val="sr-Latn-RS"/>
        </w:rPr>
      </w:pPr>
      <w:r w:rsidRPr="00E007CB">
        <w:rPr>
          <w:lang w:val="sr-Latn-RS"/>
        </w:rPr>
        <w:t>"Pa, to znači..." Aleksandar je prelistao svoje beleške. "To znači da je ili znao za planove tri godine unapred - što je moguće ako je bio 'dobro umrežen' kao što kažete - ili..."</w:t>
      </w:r>
    </w:p>
    <w:p w14:paraId="3FBB7F0A" w14:textId="77777777" w:rsidR="00621589" w:rsidRPr="00E007CB" w:rsidRDefault="00000000">
      <w:pPr>
        <w:rPr>
          <w:lang w:val="sr-Latn-RS"/>
        </w:rPr>
      </w:pPr>
      <w:r w:rsidRPr="00E007CB">
        <w:rPr>
          <w:lang w:val="sr-Latn-RS"/>
        </w:rPr>
        <w:t>"Ili?" Ana se primakla bliže.</w:t>
      </w:r>
    </w:p>
    <w:p w14:paraId="170567C1" w14:textId="77777777" w:rsidR="00621589" w:rsidRPr="00E007CB" w:rsidRDefault="00000000">
      <w:pPr>
        <w:rPr>
          <w:lang w:val="sr-Latn-RS"/>
        </w:rPr>
      </w:pPr>
      <w:r w:rsidRPr="00E007CB">
        <w:rPr>
          <w:lang w:val="sr-Latn-RS"/>
        </w:rPr>
        <w:t>"Ili je neko posle njega dopunio trag. Neko ko je znao šta Dimitrije planira, i nastavio posle njegove smrti."</w:t>
      </w:r>
    </w:p>
    <w:p w14:paraId="456A1C6C" w14:textId="267F7C1C" w:rsidR="00621589" w:rsidRPr="00E007CB" w:rsidRDefault="00000000">
      <w:pPr>
        <w:rPr>
          <w:lang w:val="sr-Latn-RS"/>
        </w:rPr>
      </w:pPr>
      <w:r w:rsidRPr="00E007CB">
        <w:rPr>
          <w:lang w:val="sr-Latn-RS"/>
        </w:rPr>
        <w:t>Tišina je pala na njih troj</w:t>
      </w:r>
      <w:r w:rsidR="0037361C">
        <w:rPr>
          <w:lang w:val="sr-Latn-RS"/>
        </w:rPr>
        <w:t>e</w:t>
      </w:r>
      <w:r w:rsidRPr="00E007CB">
        <w:rPr>
          <w:lang w:val="sr-Latn-RS"/>
        </w:rPr>
        <w:t xml:space="preserve">. Profesor je polako klimnuo glavom, ali u njegovim očima bilo je nešto čudno. Ne iznenadenje - više kao... </w:t>
      </w:r>
      <w:r w:rsidR="0037361C">
        <w:rPr>
          <w:lang w:val="sr-Latn-RS"/>
        </w:rPr>
        <w:t>sumnja</w:t>
      </w:r>
      <w:r w:rsidRPr="00E007CB">
        <w:rPr>
          <w:lang w:val="sr-Latn-RS"/>
        </w:rPr>
        <w:t>.</w:t>
      </w:r>
    </w:p>
    <w:p w14:paraId="12D135C0" w14:textId="08A0D0E5" w:rsidR="00621589" w:rsidRPr="00E007CB" w:rsidRDefault="00000000">
      <w:pPr>
        <w:rPr>
          <w:lang w:val="sr-Latn-RS"/>
        </w:rPr>
      </w:pPr>
      <w:r w:rsidRPr="00E007CB">
        <w:rPr>
          <w:lang w:val="sr-Latn-RS"/>
        </w:rPr>
        <w:t>"Interesantno razmišljanje," reče tiho. "Možda čak i tačno.</w:t>
      </w:r>
      <w:r w:rsidR="0037361C">
        <w:rPr>
          <w:lang w:val="sr-Latn-RS"/>
        </w:rPr>
        <w:t xml:space="preserve"> Mada ne verujem.</w:t>
      </w:r>
      <w:r w:rsidRPr="00E007CB">
        <w:rPr>
          <w:lang w:val="sr-Latn-RS"/>
        </w:rPr>
        <w:t>"</w:t>
      </w:r>
    </w:p>
    <w:p w14:paraId="7F07CA68" w14:textId="53A0C205" w:rsidR="00621589" w:rsidRPr="00E007CB" w:rsidRDefault="00000000">
      <w:pPr>
        <w:rPr>
          <w:lang w:val="sr-Latn-RS"/>
        </w:rPr>
      </w:pPr>
      <w:r w:rsidRPr="00E007CB">
        <w:rPr>
          <w:lang w:val="sr-Latn-RS"/>
        </w:rPr>
        <w:t>Profesor je preleteo pogledom preko ruševina, kao da proverava da li ih neko sluša. "I ne tražimo ciglu," rekao je tiše. "Gramatika je pravilo. Prv</w:t>
      </w:r>
      <w:r w:rsidR="0037361C">
        <w:rPr>
          <w:lang w:val="sr-Latn-RS"/>
        </w:rPr>
        <w:t>i</w:t>
      </w:r>
      <w:r w:rsidRPr="00E007CB">
        <w:rPr>
          <w:lang w:val="sr-Latn-RS"/>
        </w:rPr>
        <w:t xml:space="preserve"> </w:t>
      </w:r>
      <w:r w:rsidR="0037361C">
        <w:rPr>
          <w:lang w:val="sr-Latn-RS"/>
        </w:rPr>
        <w:t>ključ</w:t>
      </w:r>
      <w:r w:rsidRPr="00E007CB">
        <w:rPr>
          <w:lang w:val="sr-Latn-RS"/>
        </w:rPr>
        <w:t xml:space="preserve"> je da naučiš da čitaš slojeve - i da osetiš kad ti neko podmeće reči umesto istine."</w:t>
      </w:r>
    </w:p>
    <w:p w14:paraId="68ECF8CE" w14:textId="77777777" w:rsidR="00621589" w:rsidRPr="00E007CB" w:rsidRDefault="00000000">
      <w:pPr>
        <w:rPr>
          <w:lang w:val="sr-Latn-RS"/>
        </w:rPr>
      </w:pPr>
      <w:r w:rsidRPr="00E007CB">
        <w:rPr>
          <w:lang w:val="sr-Latn-RS"/>
        </w:rPr>
        <w:lastRenderedPageBreak/>
        <w:t>Onda je zakoračio par koraka napred i spustio ton. "Znate... pepelom su bile prekrivene strehe, kao onomad kada su polusagoreli listovi leteli s Kosančićevog venca," nastavio je Ilić. Na trenutak nije video mlađeg čoveka. "Tada je izgorelo ono što se vekovima taložilo između korica. Sada su gorela sećanja koja nisu ni stigla da se zapisu. A sad... samo ruševine i trava..."</w:t>
      </w:r>
    </w:p>
    <w:p w14:paraId="6611EEF2" w14:textId="77777777" w:rsidR="00621589" w:rsidRPr="00E007CB" w:rsidRDefault="00000000">
      <w:pPr>
        <w:rPr>
          <w:lang w:val="sr-Latn-RS"/>
        </w:rPr>
      </w:pPr>
      <w:r w:rsidRPr="00E007CB">
        <w:rPr>
          <w:lang w:val="sr-Latn-RS"/>
        </w:rPr>
        <w:t>Ana se na trenutak stresla. Profesor koga je poznavala nije obično bio ovako emotivan. Mora da ga je prizor lično pogodio. Sabrala se, izvadila kišobran, pogledom preletela zidine, pretekla ga i zakoračila napred. "To... je već samo po sebi dovoljno da se najježiš."</w:t>
      </w:r>
    </w:p>
    <w:p w14:paraId="59089A45" w14:textId="77777777" w:rsidR="00621589" w:rsidRPr="00E007CB" w:rsidRDefault="00000000">
      <w:pPr>
        <w:rPr>
          <w:lang w:val="sr-Latn-RS"/>
        </w:rPr>
      </w:pPr>
      <w:r w:rsidRPr="00E007CB">
        <w:rPr>
          <w:lang w:val="sr-Latn-RS"/>
        </w:rPr>
        <w:t>Profesor je namestio naočare i zaustavio se kod ostatka zida. "Ovo je mesto gde su reči gorele. Doslovno. Ako Dimitrije jeste ovde počeo, onda je morao da zna da je gramatika samo privremena forma. Reči su prolazne."</w:t>
      </w:r>
    </w:p>
    <w:p w14:paraId="3A133989" w14:textId="77777777" w:rsidR="00621589" w:rsidRPr="00E007CB" w:rsidRDefault="00000000">
      <w:pPr>
        <w:spacing w:before="360" w:after="360"/>
        <w:ind w:firstLine="0"/>
        <w:jc w:val="center"/>
        <w:rPr>
          <w:lang w:val="sr-Latn-RS"/>
        </w:rPr>
      </w:pPr>
      <w:r w:rsidRPr="00E007CB">
        <w:rPr>
          <w:sz w:val="24"/>
          <w:lang w:val="sr-Latn-RS"/>
        </w:rPr>
        <w:t>* * *</w:t>
      </w:r>
    </w:p>
    <w:p w14:paraId="0E9308E6" w14:textId="77777777" w:rsidR="00621589" w:rsidRPr="00E007CB" w:rsidRDefault="00000000">
      <w:pPr>
        <w:rPr>
          <w:lang w:val="sr-Latn-RS"/>
        </w:rPr>
      </w:pPr>
      <w:r w:rsidRPr="00E007CB">
        <w:rPr>
          <w:lang w:val="sr-Latn-RS"/>
        </w:rPr>
        <w:t>Iako su ostaci biblioteke ostali netaknuti, oko njih se tokom godina razvijao diskretan kulturni prostor. Prostor u blizini nekadašnje biblioteke služio je kao galerijski kutak sa panoima, plakatima i povremenim umetničkim izložbama. Nije bilo ni galerije ni muzeja, ali su Beograđani improvizovali pomalo od oba. Beograd je nastavljao da živi. Neko je kliktao po laptopu u bašti kafića iza ugla, a pored njega se dimila još vruća kafa.</w:t>
      </w:r>
    </w:p>
    <w:p w14:paraId="39C92803" w14:textId="77777777" w:rsidR="00621589" w:rsidRPr="00E007CB" w:rsidRDefault="00000000">
      <w:pPr>
        <w:rPr>
          <w:lang w:val="sr-Latn-RS"/>
        </w:rPr>
      </w:pPr>
      <w:r w:rsidRPr="00E007CB">
        <w:rPr>
          <w:lang w:val="sr-Latn-RS"/>
        </w:rPr>
        <w:t>Ana je zauzela mesto za stolom sa pogledom na ogradu koja je odvajala ruševine od ostatka sveta, otvorila laptop prepun šljašteći stikera i ukucala reference, ali ubrzo je odmahnula rukom. "Nećemo ovde ništa da nadjemo. Ili je premešteno, ili je izgubljeno."</w:t>
      </w:r>
    </w:p>
    <w:p w14:paraId="7510C75D" w14:textId="77777777" w:rsidR="00621589" w:rsidRPr="00E007CB" w:rsidRDefault="00000000">
      <w:pPr>
        <w:rPr>
          <w:lang w:val="sr-Latn-RS"/>
        </w:rPr>
      </w:pPr>
      <w:r w:rsidRPr="00E007CB">
        <w:rPr>
          <w:lang w:val="sr-Latn-RS"/>
        </w:rPr>
        <w:t>Aleksandar je zaronio u kataloge i beleške dok mu prsti nisu postali sivi od prašine. Otvorio je knjigu iz sedamdesetih, arheološka istraživanja na Kosancicevom vencu, od Rimljana do porušene biblioteke. Nadao se da će mu dijagrami i opisi dati kakav-takav trag, ali ništa nije vodilo bliže Dimitriju.</w:t>
      </w:r>
    </w:p>
    <w:p w14:paraId="1FBD378B" w14:textId="77777777" w:rsidR="00621589" w:rsidRPr="00E007CB" w:rsidRDefault="00000000">
      <w:pPr>
        <w:rPr>
          <w:lang w:val="sr-Latn-RS"/>
        </w:rPr>
      </w:pPr>
      <w:r w:rsidRPr="00E007CB">
        <w:rPr>
          <w:lang w:val="sr-Latn-RS"/>
        </w:rPr>
        <w:t>A onda je nešto našao.</w:t>
      </w:r>
    </w:p>
    <w:p w14:paraId="3908939B" w14:textId="77777777" w:rsidR="00621589" w:rsidRPr="00E007CB" w:rsidRDefault="00000000">
      <w:pPr>
        <w:rPr>
          <w:lang w:val="sr-Latn-RS"/>
        </w:rPr>
      </w:pPr>
      <w:r w:rsidRPr="00E007CB">
        <w:rPr>
          <w:lang w:val="sr-Latn-RS"/>
        </w:rPr>
        <w:t>"Čekaj," reče tiho, više sebi nego drugima.</w:t>
      </w:r>
    </w:p>
    <w:p w14:paraId="19137F6C" w14:textId="77777777" w:rsidR="00621589" w:rsidRPr="00E007CB" w:rsidRDefault="00000000">
      <w:pPr>
        <w:rPr>
          <w:lang w:val="sr-Latn-RS"/>
        </w:rPr>
      </w:pPr>
      <w:r w:rsidRPr="00E007CB">
        <w:rPr>
          <w:lang w:val="sr-Latn-RS"/>
        </w:rPr>
        <w:t>Ana podize pogled. "Šta?"</w:t>
      </w:r>
    </w:p>
    <w:p w14:paraId="1C0C0B1C" w14:textId="30644A0C" w:rsidR="00621589" w:rsidRPr="00E007CB" w:rsidRDefault="00000000">
      <w:pPr>
        <w:rPr>
          <w:lang w:val="sr-Latn-RS"/>
        </w:rPr>
      </w:pPr>
      <w:r w:rsidRPr="00E007CB">
        <w:rPr>
          <w:lang w:val="sr-Latn-RS"/>
        </w:rPr>
        <w:t xml:space="preserve">Aleksandar je prelistavao katalog, </w:t>
      </w:r>
      <w:r w:rsidR="00A10744">
        <w:rPr>
          <w:lang w:val="sr-Latn-RS"/>
        </w:rPr>
        <w:t xml:space="preserve">koji je tog jutra iznajmio u Narodnoj biblioteci, </w:t>
      </w:r>
      <w:r w:rsidRPr="00E007CB">
        <w:rPr>
          <w:lang w:val="sr-Latn-RS"/>
        </w:rPr>
        <w:t>proveravao brojeve stranica. "Ovde piše da postoji zapis o donacijama biblioteci iz perioda 1903-1918. Spisak donatora sa beleškama. I pogledaj - jedan od donatora je prezimenom... Milovanović."</w:t>
      </w:r>
    </w:p>
    <w:p w14:paraId="1512DF7B" w14:textId="77777777" w:rsidR="00621589" w:rsidRPr="00E007CB" w:rsidRDefault="00000000">
      <w:pPr>
        <w:rPr>
          <w:lang w:val="sr-Latn-RS"/>
        </w:rPr>
      </w:pPr>
      <w:r w:rsidRPr="00E007CB">
        <w:rPr>
          <w:lang w:val="sr-Latn-RS"/>
        </w:rPr>
        <w:t>Srce mu je ubrzano kucalo. Ovo je bilo nešto. Konacno nešto konkretno.</w:t>
      </w:r>
    </w:p>
    <w:p w14:paraId="10142EE7" w14:textId="77777777" w:rsidR="00621589" w:rsidRPr="00E007CB" w:rsidRDefault="00000000">
      <w:pPr>
        <w:rPr>
          <w:lang w:val="sr-Latn-RS"/>
        </w:rPr>
      </w:pPr>
      <w:r w:rsidRPr="00E007CB">
        <w:rPr>
          <w:lang w:val="sr-Latn-RS"/>
        </w:rPr>
        <w:lastRenderedPageBreak/>
        <w:t>"Gde je taj spisak?" upita Ana, već ustajuci.</w:t>
      </w:r>
    </w:p>
    <w:p w14:paraId="715816C0" w14:textId="77777777" w:rsidR="00621589" w:rsidRPr="00E007CB" w:rsidRDefault="00000000">
      <w:pPr>
        <w:rPr>
          <w:lang w:val="sr-Latn-RS"/>
        </w:rPr>
      </w:pPr>
      <w:r w:rsidRPr="00E007CB">
        <w:rPr>
          <w:lang w:val="sr-Latn-RS"/>
        </w:rPr>
        <w:t>"Piše da je u Dodatku B, stranice 147-152." Aleksandar je brzo prelistao do kraja knjige.</w:t>
      </w:r>
    </w:p>
    <w:p w14:paraId="5B6DC4DA" w14:textId="77777777" w:rsidR="00621589" w:rsidRPr="00E007CB" w:rsidRDefault="00000000">
      <w:pPr>
        <w:rPr>
          <w:lang w:val="sr-Latn-RS"/>
        </w:rPr>
      </w:pPr>
      <w:r w:rsidRPr="00E007CB">
        <w:rPr>
          <w:lang w:val="sr-Latn-RS"/>
        </w:rPr>
        <w:t>Stranica 147 je bila tu. Stranica 148 takođe. Ali između 148 i 151...</w:t>
      </w:r>
    </w:p>
    <w:p w14:paraId="1D25B7D7" w14:textId="77777777" w:rsidR="00621589" w:rsidRPr="00E007CB" w:rsidRDefault="00000000">
      <w:pPr>
        <w:rPr>
          <w:lang w:val="sr-Latn-RS"/>
        </w:rPr>
      </w:pPr>
      <w:r w:rsidRPr="00E007CB">
        <w:rPr>
          <w:lang w:val="sr-Latn-RS"/>
        </w:rPr>
        <w:t>"Nedostaju," reče tiho, osecajuci kako mu se stomak steže. "Stranice 149 i 150 su iscupane."</w:t>
      </w:r>
    </w:p>
    <w:p w14:paraId="4B0A6203" w14:textId="77777777" w:rsidR="00621589" w:rsidRPr="00E007CB" w:rsidRDefault="00000000">
      <w:pPr>
        <w:rPr>
          <w:lang w:val="sr-Latn-RS"/>
        </w:rPr>
      </w:pPr>
      <w:r w:rsidRPr="00E007CB">
        <w:rPr>
          <w:lang w:val="sr-Latn-RS"/>
        </w:rPr>
        <w:t>Ana mu pridje i pogleda preko ramena. Zaista - između stranica se jasno videlo da je neko pazljivo, skalpelom ili britvom, isekao dve stranice iz knjige. Rad profesionalca, ne vandala.</w:t>
      </w:r>
    </w:p>
    <w:p w14:paraId="685EDBB0" w14:textId="77777777" w:rsidR="00621589" w:rsidRPr="00E007CB" w:rsidRDefault="00000000">
      <w:pPr>
        <w:rPr>
          <w:lang w:val="sr-Latn-RS"/>
        </w:rPr>
      </w:pPr>
      <w:r w:rsidRPr="00E007CB">
        <w:rPr>
          <w:lang w:val="sr-Latn-RS"/>
        </w:rPr>
        <w:t>"Ko bi to uradio?" prosaputa Ana.</w:t>
      </w:r>
    </w:p>
    <w:p w14:paraId="1A1EDD89" w14:textId="5DC3B44E" w:rsidR="00621589" w:rsidRPr="00E007CB" w:rsidRDefault="00000000">
      <w:pPr>
        <w:rPr>
          <w:lang w:val="sr-Latn-RS"/>
        </w:rPr>
      </w:pPr>
      <w:r w:rsidRPr="00E007CB">
        <w:rPr>
          <w:lang w:val="sr-Latn-RS"/>
        </w:rPr>
        <w:t xml:space="preserve">"Neko ko nije želeo da se ovo pronadje," odgovori Aleksandar. "Neko ko je </w:t>
      </w:r>
      <w:r w:rsidR="00A544C2">
        <w:rPr>
          <w:lang w:val="sr-Latn-RS"/>
        </w:rPr>
        <w:t>ovo gledao pre nas.</w:t>
      </w:r>
      <w:r w:rsidRPr="00E007CB">
        <w:rPr>
          <w:lang w:val="sr-Latn-RS"/>
        </w:rPr>
        <w:t>"</w:t>
      </w:r>
    </w:p>
    <w:p w14:paraId="2D258825" w14:textId="233E537E" w:rsidR="00621589" w:rsidRPr="00E007CB" w:rsidRDefault="00000000">
      <w:pPr>
        <w:rPr>
          <w:lang w:val="sr-Latn-RS"/>
        </w:rPr>
      </w:pPr>
      <w:r w:rsidRPr="00E007CB">
        <w:rPr>
          <w:lang w:val="sr-Latn-RS"/>
        </w:rPr>
        <w:t xml:space="preserve">Pogledali su se. U Aninim očima video je isto pitanje koje je mucilo i njega: </w:t>
      </w:r>
      <w:r w:rsidRPr="00E007CB">
        <w:rPr>
          <w:i/>
          <w:lang w:val="sr-Latn-RS"/>
        </w:rPr>
        <w:t>Ko još zna za ovo? I koliko su ispred nas?</w:t>
      </w:r>
      <w:r w:rsidR="00A544C2">
        <w:rPr>
          <w:i/>
          <w:lang w:val="sr-Latn-RS"/>
        </w:rPr>
        <w:t xml:space="preserve"> A šta ako je to bilo davno pre njih? </w:t>
      </w:r>
    </w:p>
    <w:p w14:paraId="13E4AFD6" w14:textId="77777777" w:rsidR="00621589" w:rsidRPr="00E007CB" w:rsidRDefault="00000000">
      <w:pPr>
        <w:rPr>
          <w:lang w:val="sr-Latn-RS"/>
        </w:rPr>
      </w:pPr>
      <w:r w:rsidRPr="00E007CB">
        <w:rPr>
          <w:lang w:val="sr-Latn-RS"/>
        </w:rPr>
        <w:t>Profesor je prišao, pogledao u katalog, i lice mu je postalo ozbiljno. "Hmm," promrmlja samo, ali Aleksandar je mogao da se zakune da je u tom "hmm" čuo nešto više od iznenadenja. Možda čak i - ocekivanje?</w:t>
      </w:r>
    </w:p>
    <w:p w14:paraId="473A67A7" w14:textId="77777777" w:rsidR="00621589" w:rsidRPr="00E007CB" w:rsidRDefault="00000000">
      <w:pPr>
        <w:rPr>
          <w:lang w:val="sr-Latn-RS"/>
        </w:rPr>
      </w:pPr>
      <w:r w:rsidRPr="00E007CB">
        <w:rPr>
          <w:lang w:val="sr-Latn-RS"/>
        </w:rPr>
        <w:t>Sat vremena kasnije, Aleksandar je listao sve brze i brze, tražeći bilo kakvu drugu referencu, ali sve je vodilo u slepu ulicu. Spustio je olovku i izgovorio kroz zube: "Prazna potraga."</w:t>
      </w:r>
    </w:p>
    <w:p w14:paraId="26A75360" w14:textId="77777777" w:rsidR="00621589" w:rsidRPr="00E007CB" w:rsidRDefault="00000000">
      <w:pPr>
        <w:rPr>
          <w:lang w:val="sr-Latn-RS"/>
        </w:rPr>
      </w:pPr>
      <w:r w:rsidRPr="00E007CB">
        <w:rPr>
          <w:lang w:val="sr-Latn-RS"/>
        </w:rPr>
        <w:t>"Možda treba da odustanemo," reče Ana tiho.</w:t>
      </w:r>
    </w:p>
    <w:p w14:paraId="7C365E51" w14:textId="77777777" w:rsidR="00621589" w:rsidRPr="00E007CB" w:rsidRDefault="00000000">
      <w:pPr>
        <w:rPr>
          <w:lang w:val="sr-Latn-RS"/>
        </w:rPr>
      </w:pPr>
      <w:r w:rsidRPr="00E007CB">
        <w:rPr>
          <w:lang w:val="sr-Latn-RS"/>
        </w:rPr>
        <w:t>Aleksandar je podigao pogled. "Šta?"</w:t>
      </w:r>
    </w:p>
    <w:p w14:paraId="4CCD3E77" w14:textId="618FA799" w:rsidR="00621589" w:rsidRPr="00E007CB" w:rsidRDefault="00000000">
      <w:pPr>
        <w:rPr>
          <w:lang w:val="sr-Latn-RS"/>
        </w:rPr>
      </w:pPr>
      <w:r w:rsidRPr="00E007CB">
        <w:rPr>
          <w:lang w:val="sr-Latn-RS"/>
        </w:rPr>
        <w:t xml:space="preserve">"Mislim..." Ana je sklonila kosu sa lica. "Možda je ovo znak. Neko je već </w:t>
      </w:r>
      <w:r w:rsidR="009D5415">
        <w:rPr>
          <w:lang w:val="sr-Latn-RS"/>
        </w:rPr>
        <w:t>tražio</w:t>
      </w:r>
      <w:r w:rsidRPr="00E007CB">
        <w:rPr>
          <w:lang w:val="sr-Latn-RS"/>
        </w:rPr>
        <w:t>. Neko ko ocigledno zna više od nas. Možda bi trebalo da..."</w:t>
      </w:r>
    </w:p>
    <w:p w14:paraId="78E22A94" w14:textId="77777777" w:rsidR="00621589" w:rsidRPr="00E007CB" w:rsidRDefault="00000000">
      <w:pPr>
        <w:rPr>
          <w:lang w:val="sr-Latn-RS"/>
        </w:rPr>
      </w:pPr>
      <w:r w:rsidRPr="00E007CB">
        <w:rPr>
          <w:lang w:val="sr-Latn-RS"/>
        </w:rPr>
        <w:t>"Da odustanemo?" Aleksandar je osetio kako mu se dize krv u glavu. "Posle svega? Posle pisma, posle mape, posle svega što smo saznali?"</w:t>
      </w:r>
    </w:p>
    <w:p w14:paraId="17885752" w14:textId="77777777" w:rsidR="00621589" w:rsidRPr="00E007CB" w:rsidRDefault="00000000">
      <w:pPr>
        <w:rPr>
          <w:lang w:val="sr-Latn-RS"/>
        </w:rPr>
      </w:pPr>
      <w:r w:rsidRPr="00E007CB">
        <w:rPr>
          <w:lang w:val="sr-Latn-RS"/>
        </w:rPr>
        <w:t>"Ne kažem da zauvek odustanemo. Kažem da možda treba da budemo oprezniji. Da razmislimo pre nego što..."</w:t>
      </w:r>
    </w:p>
    <w:p w14:paraId="648A9976" w14:textId="36C20CFE" w:rsidR="00621589" w:rsidRPr="00E007CB" w:rsidRDefault="00000000">
      <w:pPr>
        <w:rPr>
          <w:lang w:val="sr-Latn-RS"/>
        </w:rPr>
      </w:pPr>
      <w:r w:rsidRPr="00E007CB">
        <w:rPr>
          <w:lang w:val="sr-Latn-RS"/>
        </w:rPr>
        <w:t>"Pre nego što šta? Pre nego što nešto stvarno otkrijemo?" Aleksandar je ustao</w:t>
      </w:r>
      <w:r w:rsidR="00356AB3">
        <w:rPr>
          <w:lang w:val="sr-Latn-RS"/>
        </w:rPr>
        <w:t xml:space="preserve"> i</w:t>
      </w:r>
      <w:r w:rsidRPr="00E007CB">
        <w:rPr>
          <w:lang w:val="sr-Latn-RS"/>
        </w:rPr>
        <w:t xml:space="preserve"> </w:t>
      </w:r>
      <w:r w:rsidR="00356AB3">
        <w:rPr>
          <w:lang w:val="sr-Latn-RS"/>
        </w:rPr>
        <w:t>snažno gestikulirao rukama</w:t>
      </w:r>
      <w:r w:rsidRPr="00E007CB">
        <w:rPr>
          <w:lang w:val="sr-Latn-RS"/>
        </w:rPr>
        <w:t xml:space="preserve">. "Ana, ovo je jedini pravi trag koji imam. Jedina stvar koja daje smisao mojoj disertaciji, mojoj karijeri, </w:t>
      </w:r>
      <w:r w:rsidR="00356AB3">
        <w:rPr>
          <w:lang w:val="sr-Latn-RS"/>
        </w:rPr>
        <w:t>č</w:t>
      </w:r>
      <w:r w:rsidRPr="00E007CB">
        <w:rPr>
          <w:lang w:val="sr-Latn-RS"/>
        </w:rPr>
        <w:t>itavom mom zivotu poslednjih pet godina!"</w:t>
      </w:r>
    </w:p>
    <w:p w14:paraId="342E384F" w14:textId="77777777" w:rsidR="00621589" w:rsidRPr="00E007CB" w:rsidRDefault="00000000">
      <w:pPr>
        <w:rPr>
          <w:lang w:val="sr-Latn-RS"/>
        </w:rPr>
      </w:pPr>
      <w:r w:rsidRPr="00E007CB">
        <w:rPr>
          <w:lang w:val="sr-Latn-RS"/>
        </w:rPr>
        <w:lastRenderedPageBreak/>
        <w:t>Ana ga je gledala mirno, ali u njenim očima bilo je nešto što nije mogao da procita. "Znam," reče tiho. "Ali pitam se da li je to jedini razlog zašto ovo radis."</w:t>
      </w:r>
    </w:p>
    <w:p w14:paraId="6C32EC83" w14:textId="5E4F1021" w:rsidR="00621589" w:rsidRPr="00E007CB" w:rsidRDefault="00000000">
      <w:pPr>
        <w:rPr>
          <w:lang w:val="sr-Latn-RS"/>
        </w:rPr>
      </w:pPr>
      <w:r w:rsidRPr="00E007CB">
        <w:rPr>
          <w:lang w:val="sr-Latn-RS"/>
        </w:rPr>
        <w:t>Reči su ga pogodile jače nego što je očekivao. Jer je znala. Naravno da je znala. Ana je uvek znala više nego što je govorila.</w:t>
      </w:r>
    </w:p>
    <w:p w14:paraId="78A8582B" w14:textId="2744CC10" w:rsidR="00621589" w:rsidRPr="00E007CB" w:rsidRDefault="00000000">
      <w:pPr>
        <w:rPr>
          <w:lang w:val="sr-Latn-RS"/>
        </w:rPr>
      </w:pPr>
      <w:r w:rsidRPr="00E007CB">
        <w:rPr>
          <w:lang w:val="sr-Latn-RS"/>
        </w:rPr>
        <w:t>Pre nego što je mogao da odgovori, ona je nastavila: "Moja porodica je platila cenu ovakvih potraga, Aleksandre. Pradeda koji je umro sa tajnom na usnama. Prsten koji nosim kao podsetnik na nešto što nikada nismo razumeli. Znam šta znači biti opsednut pro</w:t>
      </w:r>
      <w:r w:rsidR="008C7489">
        <w:rPr>
          <w:lang w:val="sr-Latn-RS"/>
        </w:rPr>
        <w:t>š</w:t>
      </w:r>
      <w:r w:rsidRPr="00E007CB">
        <w:rPr>
          <w:lang w:val="sr-Latn-RS"/>
        </w:rPr>
        <w:t>la</w:t>
      </w:r>
      <w:r w:rsidR="008C7489">
        <w:rPr>
          <w:lang w:val="sr-Latn-RS"/>
        </w:rPr>
        <w:t>šć</w:t>
      </w:r>
      <w:r w:rsidRPr="00E007CB">
        <w:rPr>
          <w:lang w:val="sr-Latn-RS"/>
        </w:rPr>
        <w:t>u." Podigla je ruku, pokazala prsten. "I znam kako ta opsesija završava."</w:t>
      </w:r>
    </w:p>
    <w:p w14:paraId="6D4B701D" w14:textId="77777777" w:rsidR="00621589" w:rsidRPr="00E007CB" w:rsidRDefault="00000000">
      <w:pPr>
        <w:rPr>
          <w:lang w:val="sr-Latn-RS"/>
        </w:rPr>
      </w:pPr>
      <w:r w:rsidRPr="00E007CB">
        <w:rPr>
          <w:lang w:val="sr-Latn-RS"/>
        </w:rPr>
        <w:t>Aleksandar je ćutao. Sada je razumeo zašto je Ana sinoć oklevala da mu kaže. Nije bila samo tajna - bio je to i strah.</w:t>
      </w:r>
    </w:p>
    <w:p w14:paraId="02190A8A" w14:textId="77777777" w:rsidR="00621589" w:rsidRPr="00E007CB" w:rsidRDefault="00000000">
      <w:pPr>
        <w:rPr>
          <w:lang w:val="sr-Latn-RS"/>
        </w:rPr>
      </w:pPr>
      <w:r w:rsidRPr="00E007CB">
        <w:rPr>
          <w:lang w:val="sr-Latn-RS"/>
        </w:rPr>
        <w:t>"Ne odustajem," reče konacno, tiše nego pre. "Ali... razumem. I bicu oprezniji."</w:t>
      </w:r>
    </w:p>
    <w:p w14:paraId="15B6094E" w14:textId="4417F7D1" w:rsidR="00621589" w:rsidRPr="00E007CB" w:rsidRDefault="00000000">
      <w:pPr>
        <w:rPr>
          <w:lang w:val="sr-Latn-RS"/>
        </w:rPr>
      </w:pPr>
      <w:r w:rsidRPr="00E007CB">
        <w:rPr>
          <w:lang w:val="sr-Latn-RS"/>
        </w:rPr>
        <w:t>Ana klimnu. "To je sve što tra</w:t>
      </w:r>
      <w:r w:rsidR="00B73AF2">
        <w:rPr>
          <w:lang w:val="sr-Latn-RS"/>
        </w:rPr>
        <w:t>ž</w:t>
      </w:r>
      <w:r w:rsidRPr="00E007CB">
        <w:rPr>
          <w:lang w:val="sr-Latn-RS"/>
        </w:rPr>
        <w:t>im."</w:t>
      </w:r>
    </w:p>
    <w:p w14:paraId="038FBF85" w14:textId="77777777" w:rsidR="00621589" w:rsidRPr="00E007CB" w:rsidRDefault="00000000">
      <w:pPr>
        <w:rPr>
          <w:lang w:val="sr-Latn-RS"/>
        </w:rPr>
      </w:pPr>
      <w:r w:rsidRPr="00E007CB">
        <w:rPr>
          <w:lang w:val="sr-Latn-RS"/>
        </w:rPr>
        <w:t>Profesor, koji je stajao nekoliko koraka dalje, pravio se da ništa nije primetio. Ali Aleksandar je mogao da se zakune da je video senku osmeha na njegovom licu.</w:t>
      </w:r>
    </w:p>
    <w:p w14:paraId="3CB3150D" w14:textId="77777777" w:rsidR="00621589" w:rsidRPr="00E007CB" w:rsidRDefault="00000000">
      <w:pPr>
        <w:spacing w:before="360" w:after="360"/>
        <w:ind w:firstLine="0"/>
        <w:jc w:val="center"/>
        <w:rPr>
          <w:lang w:val="sr-Latn-RS"/>
        </w:rPr>
      </w:pPr>
      <w:r w:rsidRPr="00E007CB">
        <w:rPr>
          <w:sz w:val="24"/>
          <w:lang w:val="sr-Latn-RS"/>
        </w:rPr>
        <w:t>* * *</w:t>
      </w:r>
    </w:p>
    <w:p w14:paraId="3D3B755B" w14:textId="77777777" w:rsidR="00621589" w:rsidRPr="00E007CB" w:rsidRDefault="00000000">
      <w:pPr>
        <w:rPr>
          <w:lang w:val="sr-Latn-RS"/>
        </w:rPr>
      </w:pPr>
      <w:r w:rsidRPr="00E007CB">
        <w:rPr>
          <w:lang w:val="sr-Latn-RS"/>
        </w:rPr>
        <w:t>U tom trenutku prišao im je sitan čovek sa sivom bradicom, noseci ključ na debelom privesku. Imao je vodnjikave oči koje su se previše brzo kretale, procenjujuci sve oko sebe. "Dobar dan. Trazite nešto posebno?"</w:t>
      </w:r>
    </w:p>
    <w:p w14:paraId="2D11F189" w14:textId="117BA7A6" w:rsidR="00621589" w:rsidRPr="00E007CB" w:rsidRDefault="00000000">
      <w:pPr>
        <w:rPr>
          <w:lang w:val="sr-Latn-RS"/>
        </w:rPr>
      </w:pPr>
      <w:r w:rsidRPr="00E007CB">
        <w:rPr>
          <w:lang w:val="sr-Latn-RS"/>
        </w:rPr>
        <w:t>Nešto u na</w:t>
      </w:r>
      <w:r w:rsidR="0002385C">
        <w:rPr>
          <w:lang w:val="sr-Latn-RS"/>
        </w:rPr>
        <w:t>č</w:t>
      </w:r>
      <w:r w:rsidRPr="00E007CB">
        <w:rPr>
          <w:lang w:val="sr-Latn-RS"/>
        </w:rPr>
        <w:t>inu na koji je postavio pitanje učinilo je da se Aleksandar ukoci. Nije bilo to pitanje radoznalog prolaznika. Bilo je to pitanje nekoga ko već zna odgovor.</w:t>
      </w:r>
    </w:p>
    <w:p w14:paraId="246BE791" w14:textId="5CEF8CF6" w:rsidR="00621589" w:rsidRPr="00E007CB" w:rsidRDefault="00000000">
      <w:pPr>
        <w:rPr>
          <w:lang w:val="sr-Latn-RS"/>
        </w:rPr>
      </w:pPr>
      <w:r w:rsidRPr="00E007CB">
        <w:rPr>
          <w:lang w:val="sr-Latn-RS"/>
        </w:rPr>
        <w:t>Ana je instinktivno sklonila mapu dublje u torbu. Nije umela da objasni zašto - samo joj se učinilo da je čovek previše brzo procenio šta drze u rukama. U odrazu izloga, preko puta, videla je siluetu u crnoj koznoj jakni kako stoji nepomicno već nekoliko minuta. Nije bio turista. Nije bio ni slu</w:t>
      </w:r>
      <w:r w:rsidR="00404199">
        <w:rPr>
          <w:lang w:val="sr-Latn-RS"/>
        </w:rPr>
        <w:t>č</w:t>
      </w:r>
      <w:r w:rsidRPr="00E007CB">
        <w:rPr>
          <w:lang w:val="sr-Latn-RS"/>
        </w:rPr>
        <w:t>aj</w:t>
      </w:r>
      <w:r w:rsidR="00404199">
        <w:rPr>
          <w:lang w:val="sr-Latn-RS"/>
        </w:rPr>
        <w:t>ni</w:t>
      </w:r>
      <w:r w:rsidRPr="00E007CB">
        <w:rPr>
          <w:lang w:val="sr-Latn-RS"/>
        </w:rPr>
        <w:t xml:space="preserve"> prolaznik.</w:t>
      </w:r>
    </w:p>
    <w:p w14:paraId="5A9F7480" w14:textId="6559913D" w:rsidR="00621589" w:rsidRPr="00E007CB" w:rsidRDefault="00000000">
      <w:pPr>
        <w:rPr>
          <w:lang w:val="sr-Latn-RS"/>
        </w:rPr>
      </w:pPr>
      <w:r w:rsidRPr="00E007CB">
        <w:rPr>
          <w:lang w:val="sr-Latn-RS"/>
        </w:rPr>
        <w:t>"Stare registre iz perioda Prvog svetskog rata... za kolokvijum," odgovori Aleksandar, trudei</w:t>
      </w:r>
      <w:r w:rsidR="00404199">
        <w:rPr>
          <w:lang w:val="sr-Latn-RS"/>
        </w:rPr>
        <w:t>ć</w:t>
      </w:r>
      <w:r w:rsidRPr="00E007CB">
        <w:rPr>
          <w:lang w:val="sr-Latn-RS"/>
        </w:rPr>
        <w:t xml:space="preserve"> se da zvuci non</w:t>
      </w:r>
      <w:r w:rsidR="00404199">
        <w:rPr>
          <w:lang w:val="sr-Latn-RS"/>
        </w:rPr>
        <w:t>č</w:t>
      </w:r>
      <w:r w:rsidRPr="00E007CB">
        <w:rPr>
          <w:lang w:val="sr-Latn-RS"/>
        </w:rPr>
        <w:t>alantno.</w:t>
      </w:r>
    </w:p>
    <w:p w14:paraId="32452FA3" w14:textId="77777777" w:rsidR="00621589" w:rsidRPr="00E007CB" w:rsidRDefault="00000000">
      <w:pPr>
        <w:rPr>
          <w:lang w:val="sr-Latn-RS"/>
        </w:rPr>
      </w:pPr>
      <w:r w:rsidRPr="00E007CB">
        <w:rPr>
          <w:lang w:val="sr-Latn-RS"/>
        </w:rPr>
        <w:t>Čovek ga je dugo posmatrao. Previše dugo.</w:t>
      </w:r>
    </w:p>
    <w:p w14:paraId="23415197" w14:textId="77777777" w:rsidR="00621589" w:rsidRPr="00E007CB" w:rsidRDefault="00000000">
      <w:pPr>
        <w:rPr>
          <w:lang w:val="sr-Latn-RS"/>
        </w:rPr>
      </w:pPr>
      <w:r w:rsidRPr="00E007CB">
        <w:rPr>
          <w:lang w:val="sr-Latn-RS"/>
        </w:rPr>
        <w:t>"Milovanović, je li?" reče zatim, gotovo usput.</w:t>
      </w:r>
    </w:p>
    <w:p w14:paraId="1BE3CB60" w14:textId="61270678" w:rsidR="00621589" w:rsidRPr="00E007CB" w:rsidRDefault="00000000">
      <w:pPr>
        <w:rPr>
          <w:lang w:val="sr-Latn-RS"/>
        </w:rPr>
      </w:pPr>
      <w:r w:rsidRPr="00E007CB">
        <w:rPr>
          <w:lang w:val="sr-Latn-RS"/>
        </w:rPr>
        <w:t xml:space="preserve">Aleksandar oseti kako mu se ledi krv. </w:t>
      </w:r>
      <w:r w:rsidR="00D74A42">
        <w:rPr>
          <w:lang w:val="sr-Latn-RS"/>
        </w:rPr>
        <w:t>Jedino ako je slušao njihov malopređašnji razgovor o katalogu..</w:t>
      </w:r>
      <w:r w:rsidRPr="00E007CB">
        <w:rPr>
          <w:lang w:val="sr-Latn-RS"/>
        </w:rPr>
        <w:t>.</w:t>
      </w:r>
      <w:r w:rsidR="00D74A42">
        <w:rPr>
          <w:lang w:val="sr-Latn-RS"/>
        </w:rPr>
        <w:t>, ali...</w:t>
      </w:r>
    </w:p>
    <w:p w14:paraId="0CFDDA39" w14:textId="77777777" w:rsidR="00621589" w:rsidRPr="00E007CB" w:rsidRDefault="00000000">
      <w:pPr>
        <w:rPr>
          <w:lang w:val="sr-Latn-RS"/>
        </w:rPr>
      </w:pPr>
      <w:r w:rsidRPr="00E007CB">
        <w:rPr>
          <w:lang w:val="sr-Latn-RS"/>
        </w:rPr>
        <w:t>"Kako... kako znate?" promuca.</w:t>
      </w:r>
    </w:p>
    <w:p w14:paraId="01A986F7" w14:textId="1D2286EB" w:rsidR="00621589" w:rsidRPr="00E007CB" w:rsidRDefault="00000000">
      <w:pPr>
        <w:rPr>
          <w:lang w:val="sr-Latn-RS"/>
        </w:rPr>
      </w:pPr>
      <w:r w:rsidRPr="00E007CB">
        <w:rPr>
          <w:lang w:val="sr-Latn-RS"/>
        </w:rPr>
        <w:lastRenderedPageBreak/>
        <w:t xml:space="preserve">Čovek se osmehnuo, ali osmeh nije stigao do ociju. "Što nije izgorelo u bombardovanju '41, sklonjeno je davno. Ali..." zastao je, pa se nasmesio sire. "I danas ponekad kad prođe vetar, listovi još uvek traze </w:t>
      </w:r>
      <w:r w:rsidR="00D74A42">
        <w:rPr>
          <w:lang w:val="sr-Latn-RS"/>
        </w:rPr>
        <w:t>č</w:t>
      </w:r>
      <w:r w:rsidRPr="00E007CB">
        <w:rPr>
          <w:lang w:val="sr-Latn-RS"/>
        </w:rPr>
        <w:t>itaoce. Ako to nešto znači."</w:t>
      </w:r>
    </w:p>
    <w:p w14:paraId="5FAB656E" w14:textId="77777777" w:rsidR="00621589" w:rsidRPr="00E007CB" w:rsidRDefault="00000000">
      <w:pPr>
        <w:rPr>
          <w:lang w:val="sr-Latn-RS"/>
        </w:rPr>
      </w:pPr>
      <w:r w:rsidRPr="00E007CB">
        <w:rPr>
          <w:lang w:val="sr-Latn-RS"/>
        </w:rPr>
        <w:t>"Ko ste vi?" upita Ana oštro.</w:t>
      </w:r>
    </w:p>
    <w:p w14:paraId="4D5F138A" w14:textId="6F746D56" w:rsidR="00621589" w:rsidRPr="00E007CB" w:rsidRDefault="00000000">
      <w:pPr>
        <w:rPr>
          <w:lang w:val="sr-Latn-RS"/>
        </w:rPr>
      </w:pPr>
      <w:r w:rsidRPr="00E007CB">
        <w:rPr>
          <w:lang w:val="sr-Latn-RS"/>
        </w:rPr>
        <w:t>Čovek nije odgovorio. Samo je spustio pogled na njen prsten - onaj srebrni, bez kamena - i klimnuo glavom, kao da potvr</w:t>
      </w:r>
      <w:r w:rsidR="00D74A42">
        <w:rPr>
          <w:lang w:val="sr-Latn-RS"/>
        </w:rPr>
        <w:t>đ</w:t>
      </w:r>
      <w:r w:rsidRPr="00E007CB">
        <w:rPr>
          <w:lang w:val="sr-Latn-RS"/>
        </w:rPr>
        <w:t>uje nešto što je već znao.</w:t>
      </w:r>
    </w:p>
    <w:p w14:paraId="537D6D9F" w14:textId="77777777" w:rsidR="00621589" w:rsidRPr="00E007CB" w:rsidRDefault="00000000">
      <w:pPr>
        <w:rPr>
          <w:lang w:val="sr-Latn-RS"/>
        </w:rPr>
      </w:pPr>
      <w:r w:rsidRPr="00E007CB">
        <w:rPr>
          <w:lang w:val="sr-Latn-RS"/>
        </w:rPr>
        <w:t>"Pazljivo sa onim što trazite," reče tiho. "Neki tragovi vode u prošlost. A neki... vode pravo u sadasnjost."</w:t>
      </w:r>
    </w:p>
    <w:p w14:paraId="0DE35A76" w14:textId="77777777" w:rsidR="00621589" w:rsidRPr="00E007CB" w:rsidRDefault="00000000">
      <w:pPr>
        <w:rPr>
          <w:lang w:val="sr-Latn-RS"/>
        </w:rPr>
      </w:pPr>
      <w:r w:rsidRPr="00E007CB">
        <w:rPr>
          <w:lang w:val="sr-Latn-RS"/>
        </w:rPr>
        <w:t>Zatim se okrenuo i lagano udaljio, nestajuci iza ugla kao da nikada nije ni bio tu.</w:t>
      </w:r>
    </w:p>
    <w:p w14:paraId="66121158" w14:textId="3AAF9F82" w:rsidR="00621589" w:rsidRPr="00E007CB" w:rsidRDefault="00000000">
      <w:pPr>
        <w:rPr>
          <w:lang w:val="sr-Latn-RS"/>
        </w:rPr>
      </w:pPr>
      <w:r w:rsidRPr="00E007CB">
        <w:rPr>
          <w:lang w:val="sr-Latn-RS"/>
        </w:rPr>
        <w:t>Aleksandar, Ana i profesor su se pogledali. Niko nije progovorio, ali svi su mis</w:t>
      </w:r>
      <w:r w:rsidR="00CA0376">
        <w:rPr>
          <w:lang w:val="sr-Latn-RS"/>
        </w:rPr>
        <w:t>e</w:t>
      </w:r>
      <w:r w:rsidRPr="00E007CB">
        <w:rPr>
          <w:lang w:val="sr-Latn-RS"/>
        </w:rPr>
        <w:t>lili isto:</w:t>
      </w:r>
    </w:p>
    <w:p w14:paraId="5E304AD0" w14:textId="1D86A450" w:rsidR="00621589" w:rsidRPr="00E007CB" w:rsidRDefault="00000000">
      <w:pPr>
        <w:rPr>
          <w:lang w:val="sr-Latn-RS"/>
        </w:rPr>
      </w:pPr>
      <w:r w:rsidRPr="00E007CB">
        <w:rPr>
          <w:i/>
          <w:lang w:val="sr-Latn-RS"/>
        </w:rPr>
        <w:t xml:space="preserve">Nismo </w:t>
      </w:r>
      <w:r w:rsidR="000E24A7">
        <w:rPr>
          <w:i/>
          <w:lang w:val="sr-Latn-RS"/>
        </w:rPr>
        <w:t>jedini koji su ovde tražili ključ</w:t>
      </w:r>
      <w:r w:rsidRPr="00E007CB">
        <w:rPr>
          <w:i/>
          <w:lang w:val="sr-Latn-RS"/>
        </w:rPr>
        <w:t>.</w:t>
      </w:r>
    </w:p>
    <w:p w14:paraId="7DB2F256" w14:textId="7E8716CA" w:rsidR="00621589" w:rsidRPr="00E007CB" w:rsidRDefault="00000000">
      <w:pPr>
        <w:rPr>
          <w:lang w:val="sr-Latn-RS"/>
        </w:rPr>
      </w:pPr>
      <w:r w:rsidRPr="00E007CB">
        <w:rPr>
          <w:lang w:val="sr-Latn-RS"/>
        </w:rPr>
        <w:t>Ana je prva prekinula tišinu. "</w:t>
      </w:r>
      <w:r w:rsidR="00CA0376">
        <w:rPr>
          <w:lang w:val="sr-Latn-RS"/>
        </w:rPr>
        <w:t>Ovaj je ili neka ozbiljna budala i slušao nas je sve vreme, ili nešto zna.</w:t>
      </w:r>
      <w:r w:rsidRPr="00E007CB">
        <w:rPr>
          <w:lang w:val="sr-Latn-RS"/>
        </w:rPr>
        <w:t>"</w:t>
      </w:r>
    </w:p>
    <w:p w14:paraId="5507D935" w14:textId="0E983E71" w:rsidR="00621589" w:rsidRPr="00E007CB" w:rsidRDefault="00000000">
      <w:pPr>
        <w:rPr>
          <w:lang w:val="sr-Latn-RS"/>
        </w:rPr>
      </w:pPr>
      <w:r w:rsidRPr="00E007CB">
        <w:rPr>
          <w:lang w:val="sr-Latn-RS"/>
        </w:rPr>
        <w:t>Profesor je samo slegnuo ramenima, ali pogled mu je bio daleko. "Beograd je mali grad," reče zamišljeno. "I ima dugu memoriju</w:t>
      </w:r>
      <w:r w:rsidR="00CA0376">
        <w:rPr>
          <w:lang w:val="sr-Latn-RS"/>
        </w:rPr>
        <w:t>. A ima bogami i budala.</w:t>
      </w:r>
      <w:r w:rsidRPr="00E007CB">
        <w:rPr>
          <w:lang w:val="sr-Latn-RS"/>
        </w:rPr>
        <w:t>"</w:t>
      </w:r>
    </w:p>
    <w:p w14:paraId="2924ABC9" w14:textId="77651E8A" w:rsidR="00621589" w:rsidRPr="00E007CB" w:rsidRDefault="00000000">
      <w:pPr>
        <w:rPr>
          <w:lang w:val="sr-Latn-RS"/>
        </w:rPr>
      </w:pPr>
      <w:r w:rsidRPr="00E007CB">
        <w:rPr>
          <w:lang w:val="sr-Latn-RS"/>
        </w:rPr>
        <w:t xml:space="preserve">Kiša je prestala, a zraci popodnevnog sunca obasjali su kaldrmu. Aleksandar je izgledao iscrpljeno, ali je u njemu gorela nova vatra. Strah, da - ali i nešto drugo. Potvrda. Sve ovo je bilo stvarno. Tragovi su postojali. I neko ih je </w:t>
      </w:r>
      <w:r w:rsidR="00CA0376">
        <w:rPr>
          <w:lang w:val="sr-Latn-RS"/>
        </w:rPr>
        <w:t>č</w:t>
      </w:r>
      <w:r w:rsidRPr="00E007CB">
        <w:rPr>
          <w:lang w:val="sr-Latn-RS"/>
        </w:rPr>
        <w:t>uvao - ili sakrivao - već generacijama.</w:t>
      </w:r>
    </w:p>
    <w:p w14:paraId="7EDEF636" w14:textId="77777777" w:rsidR="00621589" w:rsidRPr="00E007CB" w:rsidRDefault="00000000">
      <w:pPr>
        <w:rPr>
          <w:lang w:val="sr-Latn-RS"/>
        </w:rPr>
      </w:pPr>
      <w:r w:rsidRPr="00E007CB">
        <w:rPr>
          <w:lang w:val="sr-Latn-RS"/>
        </w:rPr>
        <w:t>Ana ga je potapsala po ramenu. "Znaš, tvrdoglavost i upornost nisu isto."</w:t>
      </w:r>
    </w:p>
    <w:p w14:paraId="4A987EA9" w14:textId="77777777" w:rsidR="00621589" w:rsidRPr="00E007CB" w:rsidRDefault="00000000">
      <w:pPr>
        <w:rPr>
          <w:lang w:val="sr-Latn-RS"/>
        </w:rPr>
      </w:pPr>
      <w:r w:rsidRPr="00E007CB">
        <w:rPr>
          <w:lang w:val="sr-Latn-RS"/>
        </w:rPr>
        <w:t>On je podigao obrvu. "A ti si baš filozofkinja kad ti ne ide po planu."</w:t>
      </w:r>
    </w:p>
    <w:p w14:paraId="573FFBC6" w14:textId="1F8D150F" w:rsidR="00621589" w:rsidRPr="00E007CB" w:rsidRDefault="00000000">
      <w:pPr>
        <w:rPr>
          <w:lang w:val="sr-Latn-RS"/>
        </w:rPr>
      </w:pPr>
      <w:r w:rsidRPr="00E007CB">
        <w:rPr>
          <w:lang w:val="sr-Latn-RS"/>
        </w:rPr>
        <w:t>Ana se nasmejala i zadržala ruku na njegovom ramenu sekund du</w:t>
      </w:r>
      <w:r w:rsidR="00005BAC">
        <w:rPr>
          <w:lang w:val="sr-Latn-RS"/>
        </w:rPr>
        <w:t>ž</w:t>
      </w:r>
      <w:r w:rsidRPr="00E007CB">
        <w:rPr>
          <w:lang w:val="sr-Latn-RS"/>
        </w:rPr>
        <w:t>e, onda se udaljila uz ironi</w:t>
      </w:r>
      <w:r w:rsidR="00005BAC">
        <w:rPr>
          <w:lang w:val="sr-Latn-RS"/>
        </w:rPr>
        <w:t>č</w:t>
      </w:r>
      <w:r w:rsidRPr="00E007CB">
        <w:rPr>
          <w:lang w:val="sr-Latn-RS"/>
        </w:rPr>
        <w:t>an naklon. Ali osmeh joj je bio napetiji nego ina</w:t>
      </w:r>
      <w:r w:rsidR="00005BAC">
        <w:rPr>
          <w:lang w:val="sr-Latn-RS"/>
        </w:rPr>
        <w:t>č</w:t>
      </w:r>
      <w:r w:rsidRPr="00E007CB">
        <w:rPr>
          <w:lang w:val="sr-Latn-RS"/>
        </w:rPr>
        <w:t>e.</w:t>
      </w:r>
    </w:p>
    <w:p w14:paraId="4CAAC7BA" w14:textId="77777777" w:rsidR="00621589" w:rsidRPr="00E007CB" w:rsidRDefault="00000000">
      <w:pPr>
        <w:rPr>
          <w:lang w:val="sr-Latn-RS"/>
        </w:rPr>
      </w:pPr>
      <w:r w:rsidRPr="00E007CB">
        <w:rPr>
          <w:lang w:val="sr-Latn-RS"/>
        </w:rPr>
        <w:t>Aleksandar je ponovo zakolutao očima. Profesor, koji je stajao nekoliko koraka dalje, pravio se da ništa nije primetio. "Aco," obratio mu se iznenada, zagledan u panoramu Beograda, "šta ako je Dimitrije mislio na nešto što nije mogao da napise direktno?"</w:t>
      </w:r>
    </w:p>
    <w:p w14:paraId="4EBCFA85" w14:textId="33439AB3" w:rsidR="00621589" w:rsidRPr="00E007CB" w:rsidRDefault="00000000">
      <w:pPr>
        <w:rPr>
          <w:lang w:val="sr-Latn-RS"/>
        </w:rPr>
      </w:pPr>
      <w:r w:rsidRPr="00E007CB">
        <w:rPr>
          <w:lang w:val="sr-Latn-RS"/>
        </w:rPr>
        <w:t>Aleksandar se trgao, ali istovremeno ga je obuzela nova energija. Nedostaju</w:t>
      </w:r>
      <w:r w:rsidR="00005BAC">
        <w:rPr>
          <w:lang w:val="sr-Latn-RS"/>
        </w:rPr>
        <w:t>ć</w:t>
      </w:r>
      <w:r w:rsidRPr="00E007CB">
        <w:rPr>
          <w:lang w:val="sr-Latn-RS"/>
        </w:rPr>
        <w:t>e stranice. Misteriozni čovek. Neko ko zna više nego što bi trebalo</w:t>
      </w:r>
      <w:r w:rsidR="00005BAC">
        <w:rPr>
          <w:lang w:val="sr-Latn-RS"/>
        </w:rPr>
        <w:t xml:space="preserve"> ili budala? Morao je sebi da prizna da ga ova potraga potpuno ispunjava, da se konačno oseća korisnim.</w:t>
      </w:r>
    </w:p>
    <w:p w14:paraId="42E392E3" w14:textId="77777777" w:rsidR="00621589" w:rsidRPr="00E007CB" w:rsidRDefault="00000000">
      <w:pPr>
        <w:rPr>
          <w:lang w:val="sr-Latn-RS"/>
        </w:rPr>
      </w:pPr>
      <w:r w:rsidRPr="00E007CB">
        <w:rPr>
          <w:lang w:val="sr-Latn-RS"/>
        </w:rPr>
        <w:t>Ovo nije bila samo akademska potraga. Ovo je bila igra koja se još uvek igrala.</w:t>
      </w:r>
    </w:p>
    <w:p w14:paraId="2F86EEC0" w14:textId="6AA91F09" w:rsidR="00621589" w:rsidRPr="00E007CB" w:rsidRDefault="00000000">
      <w:pPr>
        <w:rPr>
          <w:lang w:val="sr-Latn-RS"/>
        </w:rPr>
      </w:pPr>
      <w:r w:rsidRPr="00E007CB">
        <w:rPr>
          <w:lang w:val="sr-Latn-RS"/>
        </w:rPr>
        <w:lastRenderedPageBreak/>
        <w:t xml:space="preserve">"Znate šta me najvise brine?" reče Aleksandar polako. "Nije to što su stranice iscupane. To što su iscupane </w:t>
      </w:r>
      <w:r w:rsidRPr="00E007CB">
        <w:rPr>
          <w:i/>
          <w:lang w:val="sr-Latn-RS"/>
        </w:rPr>
        <w:t>pa</w:t>
      </w:r>
      <w:r w:rsidR="00005BAC">
        <w:rPr>
          <w:i/>
          <w:lang w:val="sr-Latn-RS"/>
        </w:rPr>
        <w:t>ž</w:t>
      </w:r>
      <w:r w:rsidRPr="00E007CB">
        <w:rPr>
          <w:i/>
          <w:lang w:val="sr-Latn-RS"/>
        </w:rPr>
        <w:t>ljivo</w:t>
      </w:r>
      <w:r w:rsidRPr="00E007CB">
        <w:rPr>
          <w:lang w:val="sr-Latn-RS"/>
        </w:rPr>
        <w:t>. Profesionalno. Ko god je to uradio, nije bio vandal. Bio je neko ko tačno zna šta traži."</w:t>
      </w:r>
    </w:p>
    <w:p w14:paraId="6681FEE2" w14:textId="47DF31AE" w:rsidR="00621589" w:rsidRPr="00E007CB" w:rsidRDefault="00000000">
      <w:pPr>
        <w:rPr>
          <w:lang w:val="sr-Latn-RS"/>
        </w:rPr>
      </w:pPr>
      <w:r w:rsidRPr="00E007CB">
        <w:rPr>
          <w:lang w:val="sr-Latn-RS"/>
        </w:rPr>
        <w:t>Profesor klimnu. "I ko zna da i drugi tra</w:t>
      </w:r>
      <w:r w:rsidR="00005BAC">
        <w:rPr>
          <w:lang w:val="sr-Latn-RS"/>
        </w:rPr>
        <w:t>ž</w:t>
      </w:r>
      <w:r w:rsidRPr="00E007CB">
        <w:rPr>
          <w:lang w:val="sr-Latn-RS"/>
        </w:rPr>
        <w:t>e isto."</w:t>
      </w:r>
    </w:p>
    <w:p w14:paraId="241C1AB7" w14:textId="77777777" w:rsidR="00621589" w:rsidRPr="00E007CB" w:rsidRDefault="00000000">
      <w:pPr>
        <w:spacing w:before="360" w:after="360"/>
        <w:ind w:firstLine="0"/>
        <w:jc w:val="center"/>
        <w:rPr>
          <w:lang w:val="sr-Latn-RS"/>
        </w:rPr>
      </w:pPr>
      <w:r w:rsidRPr="00E007CB">
        <w:rPr>
          <w:sz w:val="24"/>
          <w:lang w:val="sr-Latn-RS"/>
        </w:rPr>
        <w:t>* * *</w:t>
      </w:r>
    </w:p>
    <w:p w14:paraId="6539A68F" w14:textId="13AA177F" w:rsidR="00621589" w:rsidRPr="00E007CB" w:rsidRDefault="00000000">
      <w:pPr>
        <w:rPr>
          <w:lang w:val="sr-Latn-RS"/>
        </w:rPr>
      </w:pPr>
      <w:r w:rsidRPr="00E007CB">
        <w:rPr>
          <w:lang w:val="sr-Latn-RS"/>
        </w:rPr>
        <w:t>Oblaka već neko vreme nije bilo. U toj nagloj svetlosti popodnevnog sunca, sve je izgledalo netaknuto, a ipak nekako ogoljeno. Enterijer kafića na Kosan</w:t>
      </w:r>
      <w:r w:rsidR="006232A6">
        <w:rPr>
          <w:lang w:val="sr-Latn-RS"/>
        </w:rPr>
        <w:t>č</w:t>
      </w:r>
      <w:r w:rsidRPr="00E007CB">
        <w:rPr>
          <w:lang w:val="sr-Latn-RS"/>
        </w:rPr>
        <w:t>i</w:t>
      </w:r>
      <w:r w:rsidR="006232A6">
        <w:rPr>
          <w:lang w:val="sr-Latn-RS"/>
        </w:rPr>
        <w:t>ć</w:t>
      </w:r>
      <w:r w:rsidRPr="00E007CB">
        <w:rPr>
          <w:lang w:val="sr-Latn-RS"/>
        </w:rPr>
        <w:t>evom vencu je bio uski spoj industrijskog stila i starinskih vitrina, sa crno-belom fotografijom stare Savamale iza pulta.</w:t>
      </w:r>
    </w:p>
    <w:p w14:paraId="6FB7B21C" w14:textId="245CA00C" w:rsidR="00621589" w:rsidRPr="00E007CB" w:rsidRDefault="00000000">
      <w:pPr>
        <w:rPr>
          <w:lang w:val="sr-Latn-RS"/>
        </w:rPr>
      </w:pPr>
      <w:r w:rsidRPr="00E007CB">
        <w:rPr>
          <w:lang w:val="sr-Latn-RS"/>
        </w:rPr>
        <w:t xml:space="preserve">Aleksandar je bio </w:t>
      </w:r>
      <w:r w:rsidR="006232A6">
        <w:rPr>
          <w:lang w:val="sr-Latn-RS"/>
        </w:rPr>
        <w:t>umor</w:t>
      </w:r>
      <w:r w:rsidRPr="00E007CB">
        <w:rPr>
          <w:lang w:val="sr-Latn-RS"/>
        </w:rPr>
        <w:t>niji nego što je očekivao. "Kao kad ti tek posle oluje sine šta je sve nestalo," promrmljao je.</w:t>
      </w:r>
    </w:p>
    <w:p w14:paraId="7538C72B" w14:textId="697FF43C" w:rsidR="00621589" w:rsidRPr="00E007CB" w:rsidRDefault="00000000">
      <w:pPr>
        <w:rPr>
          <w:lang w:val="sr-Latn-RS"/>
        </w:rPr>
      </w:pPr>
      <w:r w:rsidRPr="00E007CB">
        <w:rPr>
          <w:lang w:val="sr-Latn-RS"/>
        </w:rPr>
        <w:t>U tom trenutku je prišao konobar, tek blago podigav</w:t>
      </w:r>
      <w:r w:rsidR="006232A6">
        <w:rPr>
          <w:lang w:val="sr-Latn-RS"/>
        </w:rPr>
        <w:t>š</w:t>
      </w:r>
      <w:r w:rsidRPr="00E007CB">
        <w:rPr>
          <w:lang w:val="sr-Latn-RS"/>
        </w:rPr>
        <w:t>i obrve. "Šta će biti?"</w:t>
      </w:r>
    </w:p>
    <w:p w14:paraId="1E3DA526" w14:textId="259C29F1" w:rsidR="00621589" w:rsidRPr="00E007CB" w:rsidRDefault="00000000">
      <w:pPr>
        <w:rPr>
          <w:lang w:val="sr-Latn-RS"/>
        </w:rPr>
      </w:pPr>
      <w:r w:rsidRPr="00E007CB">
        <w:rPr>
          <w:lang w:val="sr-Latn-RS"/>
        </w:rPr>
        <w:t>"Meni tursku, ali bez se</w:t>
      </w:r>
      <w:r w:rsidR="006232A6">
        <w:rPr>
          <w:lang w:val="sr-Latn-RS"/>
        </w:rPr>
        <w:t>ć</w:t>
      </w:r>
      <w:r w:rsidRPr="00E007CB">
        <w:rPr>
          <w:lang w:val="sr-Latn-RS"/>
        </w:rPr>
        <w:t xml:space="preserve">era, molim," reče Ana, pa dodade: "I </w:t>
      </w:r>
      <w:r w:rsidR="006232A6">
        <w:rPr>
          <w:lang w:val="sr-Latn-RS"/>
        </w:rPr>
        <w:t>č</w:t>
      </w:r>
      <w:r w:rsidRPr="00E007CB">
        <w:rPr>
          <w:lang w:val="sr-Latn-RS"/>
        </w:rPr>
        <w:t>a</w:t>
      </w:r>
      <w:r w:rsidR="006232A6">
        <w:rPr>
          <w:lang w:val="sr-Latn-RS"/>
        </w:rPr>
        <w:t>š</w:t>
      </w:r>
      <w:r w:rsidRPr="00E007CB">
        <w:rPr>
          <w:lang w:val="sr-Latn-RS"/>
        </w:rPr>
        <w:t>u vode."</w:t>
      </w:r>
    </w:p>
    <w:p w14:paraId="3DF56544" w14:textId="77777777" w:rsidR="00621589" w:rsidRPr="00E007CB" w:rsidRDefault="00000000">
      <w:pPr>
        <w:rPr>
          <w:lang w:val="sr-Latn-RS"/>
        </w:rPr>
      </w:pPr>
      <w:r w:rsidRPr="00E007CB">
        <w:rPr>
          <w:lang w:val="sr-Latn-RS"/>
        </w:rPr>
        <w:t>"Espreso dupli, i neka bude jak," uzdahnu Aleksandar.</w:t>
      </w:r>
    </w:p>
    <w:p w14:paraId="0A3ABFF7" w14:textId="77777777" w:rsidR="00621589" w:rsidRPr="00E007CB" w:rsidRDefault="00000000">
      <w:pPr>
        <w:rPr>
          <w:lang w:val="sr-Latn-RS"/>
        </w:rPr>
      </w:pPr>
      <w:r w:rsidRPr="00E007CB">
        <w:rPr>
          <w:lang w:val="sr-Latn-RS"/>
        </w:rPr>
        <w:t>Profesor je podigao prst kao da je u biblioteci: "Biljni caj. Od kamilice, ako imate."</w:t>
      </w:r>
    </w:p>
    <w:p w14:paraId="0AE32D8B" w14:textId="2FC16C55" w:rsidR="00621589" w:rsidRPr="00E007CB" w:rsidRDefault="00000000">
      <w:pPr>
        <w:rPr>
          <w:lang w:val="sr-Latn-RS"/>
        </w:rPr>
      </w:pPr>
      <w:r w:rsidRPr="00E007CB">
        <w:rPr>
          <w:lang w:val="sr-Latn-RS"/>
        </w:rPr>
        <w:t>Konobar je zapisao naru</w:t>
      </w:r>
      <w:r w:rsidR="006232A6">
        <w:rPr>
          <w:lang w:val="sr-Latn-RS"/>
        </w:rPr>
        <w:t>dž</w:t>
      </w:r>
      <w:r w:rsidRPr="00E007CB">
        <w:rPr>
          <w:lang w:val="sr-Latn-RS"/>
        </w:rPr>
        <w:t>binu u notes i tiho se udaljio. Ana je zurila kroz staklo, ali zapravo ništa nije gledala. Nešto joj je ostalo pod ko</w:t>
      </w:r>
      <w:r w:rsidR="004C4BEB">
        <w:rPr>
          <w:lang w:val="sr-Latn-RS"/>
        </w:rPr>
        <w:t>ž</w:t>
      </w:r>
      <w:r w:rsidRPr="00E007CB">
        <w:rPr>
          <w:lang w:val="sr-Latn-RS"/>
        </w:rPr>
        <w:t>om još od onih zidina, nešto iz čega još nije umela da izađe.</w:t>
      </w:r>
    </w:p>
    <w:p w14:paraId="6A81142A" w14:textId="77777777" w:rsidR="00621589" w:rsidRPr="00E007CB" w:rsidRDefault="00000000">
      <w:pPr>
        <w:rPr>
          <w:lang w:val="sr-Latn-RS"/>
        </w:rPr>
      </w:pPr>
      <w:r w:rsidRPr="00E007CB">
        <w:rPr>
          <w:lang w:val="sr-Latn-RS"/>
        </w:rPr>
        <w:t>Posle par minuta, konobar se vratio sa porudzbinama. Ana je pogledala u svoju šoljicu, pa u Aleksandrovu.</w:t>
      </w:r>
    </w:p>
    <w:p w14:paraId="74EF91EE" w14:textId="457A81BD" w:rsidR="00621589" w:rsidRPr="00E007CB" w:rsidRDefault="00000000">
      <w:pPr>
        <w:rPr>
          <w:lang w:val="sr-Latn-RS"/>
        </w:rPr>
      </w:pPr>
      <w:r w:rsidRPr="00E007CB">
        <w:rPr>
          <w:lang w:val="sr-Latn-RS"/>
        </w:rPr>
        <w:t>On je otpio jedan gutljaj, pa onda iz torbe izvukao presavijenu mapu, pa</w:t>
      </w:r>
      <w:r w:rsidR="0017435A">
        <w:rPr>
          <w:lang w:val="sr-Latn-RS"/>
        </w:rPr>
        <w:t>ž</w:t>
      </w:r>
      <w:r w:rsidRPr="00E007CB">
        <w:rPr>
          <w:lang w:val="sr-Latn-RS"/>
        </w:rPr>
        <w:t>ljivo za</w:t>
      </w:r>
      <w:r w:rsidR="0017435A">
        <w:rPr>
          <w:lang w:val="sr-Latn-RS"/>
        </w:rPr>
        <w:t>š</w:t>
      </w:r>
      <w:r w:rsidRPr="00E007CB">
        <w:rPr>
          <w:lang w:val="sr-Latn-RS"/>
        </w:rPr>
        <w:t>ti</w:t>
      </w:r>
      <w:r w:rsidR="0017435A">
        <w:rPr>
          <w:lang w:val="sr-Latn-RS"/>
        </w:rPr>
        <w:t>ć</w:t>
      </w:r>
      <w:r w:rsidRPr="00E007CB">
        <w:rPr>
          <w:lang w:val="sr-Latn-RS"/>
        </w:rPr>
        <w:t>enu u plasti</w:t>
      </w:r>
      <w:r w:rsidR="0017435A">
        <w:rPr>
          <w:lang w:val="sr-Latn-RS"/>
        </w:rPr>
        <w:t>č</w:t>
      </w:r>
      <w:r w:rsidRPr="00E007CB">
        <w:rPr>
          <w:lang w:val="sr-Latn-RS"/>
        </w:rPr>
        <w:t>nu fasciklu. Na unutra</w:t>
      </w:r>
      <w:r w:rsidR="0017435A">
        <w:rPr>
          <w:lang w:val="sr-Latn-RS"/>
        </w:rPr>
        <w:t>š</w:t>
      </w:r>
      <w:r w:rsidRPr="00E007CB">
        <w:rPr>
          <w:lang w:val="sr-Latn-RS"/>
        </w:rPr>
        <w:t>njoj strani bili su ucrtani simboli, brojevi i beleške na cirilici, izbledelom olovkom. Ra</w:t>
      </w:r>
      <w:r w:rsidR="0017435A">
        <w:rPr>
          <w:lang w:val="sr-Latn-RS"/>
        </w:rPr>
        <w:t>š</w:t>
      </w:r>
      <w:r w:rsidRPr="00E007CB">
        <w:rPr>
          <w:lang w:val="sr-Latn-RS"/>
        </w:rPr>
        <w:t>irio ju je preko stola, sklanjajuci šoljice da ne sklizne. "Okej, 'G' je bila gramatika..."</w:t>
      </w:r>
    </w:p>
    <w:p w14:paraId="25BE4F46" w14:textId="42291311" w:rsidR="00621589" w:rsidRPr="00E007CB" w:rsidRDefault="00000000">
      <w:pPr>
        <w:rPr>
          <w:lang w:val="sr-Latn-RS"/>
        </w:rPr>
      </w:pPr>
      <w:r w:rsidRPr="00E007CB">
        <w:rPr>
          <w:lang w:val="sr-Latn-RS"/>
        </w:rPr>
        <w:t>Zastao je. Pogled mu je nakratko pao na ruševine kroz prozor, zatim se vratio na mapu. "Mislim da još uvek ne znamo tačno kako je to trebalo da funkcioni</w:t>
      </w:r>
      <w:r w:rsidR="00B5570D">
        <w:rPr>
          <w:lang w:val="sr-Latn-RS"/>
        </w:rPr>
        <w:t>š</w:t>
      </w:r>
      <w:r w:rsidRPr="00E007CB">
        <w:rPr>
          <w:lang w:val="sr-Latn-RS"/>
        </w:rPr>
        <w:t>e. Da li smo pogre</w:t>
      </w:r>
      <w:r w:rsidR="00B5570D">
        <w:rPr>
          <w:lang w:val="sr-Latn-RS"/>
        </w:rPr>
        <w:t>š</w:t>
      </w:r>
      <w:r w:rsidRPr="00E007CB">
        <w:rPr>
          <w:lang w:val="sr-Latn-RS"/>
        </w:rPr>
        <w:t>no shvatili? Je l' to lokacija? Simbol? Samo po</w:t>
      </w:r>
      <w:r w:rsidR="00B5570D">
        <w:rPr>
          <w:lang w:val="sr-Latn-RS"/>
        </w:rPr>
        <w:t>č</w:t>
      </w:r>
      <w:r w:rsidRPr="00E007CB">
        <w:rPr>
          <w:lang w:val="sr-Latn-RS"/>
        </w:rPr>
        <w:t>etno slovo?"</w:t>
      </w:r>
    </w:p>
    <w:p w14:paraId="10F3F4FE" w14:textId="77777777" w:rsidR="00621589" w:rsidRPr="00E007CB" w:rsidRDefault="00000000">
      <w:pPr>
        <w:rPr>
          <w:lang w:val="sr-Latn-RS"/>
        </w:rPr>
      </w:pPr>
      <w:r w:rsidRPr="00E007CB">
        <w:rPr>
          <w:lang w:val="sr-Latn-RS"/>
        </w:rPr>
        <w:t>"Možda je fora da shvatimo konstrukciju," reče Ana, ali ovoga puta bez ranijeg entuzijazma. "Gramatika nije cigla nego pravilo. Ako je on mislio simbolički, onda ne treba da pitamo gde je to stajalo, nego zašto baš ovde."</w:t>
      </w:r>
    </w:p>
    <w:p w14:paraId="7A0A6F77" w14:textId="0EC05167" w:rsidR="00621589" w:rsidRPr="00E007CB" w:rsidRDefault="00000000">
      <w:pPr>
        <w:rPr>
          <w:lang w:val="sr-Latn-RS"/>
        </w:rPr>
      </w:pPr>
      <w:r w:rsidRPr="00E007CB">
        <w:rPr>
          <w:lang w:val="sr-Latn-RS"/>
        </w:rPr>
        <w:lastRenderedPageBreak/>
        <w:t>Aleksandar klimnu. "Šta ako je ovo samo prva stanica? Šta ako svaka lokacija ne daje odgovor, nego... novo pitanje?"</w:t>
      </w:r>
    </w:p>
    <w:p w14:paraId="10861489" w14:textId="77777777" w:rsidR="00DF549C" w:rsidRDefault="00DF549C" w:rsidP="00DF549C">
      <w:r>
        <w:t xml:space="preserve">Po </w:t>
      </w:r>
      <w:proofErr w:type="spellStart"/>
      <w:r>
        <w:t>prvi</w:t>
      </w:r>
      <w:proofErr w:type="spellEnd"/>
      <w:r>
        <w:t xml:space="preserve"> put u </w:t>
      </w:r>
      <w:proofErr w:type="spellStart"/>
      <w:r>
        <w:t>životu</w:t>
      </w:r>
      <w:proofErr w:type="spellEnd"/>
      <w:r>
        <w:t xml:space="preserve">, Aleksandar je </w:t>
      </w:r>
      <w:proofErr w:type="spellStart"/>
      <w:r>
        <w:t>osećao</w:t>
      </w:r>
      <w:proofErr w:type="spellEnd"/>
      <w:r>
        <w:t xml:space="preserve"> da </w:t>
      </w:r>
      <w:proofErr w:type="spellStart"/>
      <w:r>
        <w:t>nešto</w:t>
      </w:r>
      <w:proofErr w:type="spellEnd"/>
      <w:r>
        <w:t xml:space="preserve"> </w:t>
      </w:r>
      <w:proofErr w:type="spellStart"/>
      <w:r>
        <w:t>radi</w:t>
      </w:r>
      <w:proofErr w:type="spellEnd"/>
      <w:r>
        <w:t xml:space="preserve"> </w:t>
      </w:r>
      <w:proofErr w:type="spellStart"/>
      <w:r>
        <w:t>zbog</w:t>
      </w:r>
      <w:proofErr w:type="spellEnd"/>
      <w:r>
        <w:t xml:space="preserve"> </w:t>
      </w:r>
      <w:proofErr w:type="spellStart"/>
      <w:r>
        <w:t>sebe</w:t>
      </w:r>
      <w:proofErr w:type="spellEnd"/>
      <w:r>
        <w:t xml:space="preserve">. Ne </w:t>
      </w:r>
      <w:proofErr w:type="spellStart"/>
      <w:r>
        <w:t>zbog</w:t>
      </w:r>
      <w:proofErr w:type="spellEnd"/>
      <w:r>
        <w:t xml:space="preserve"> </w:t>
      </w:r>
      <w:proofErr w:type="spellStart"/>
      <w:r>
        <w:t>majke</w:t>
      </w:r>
      <w:proofErr w:type="spellEnd"/>
      <w:r>
        <w:t xml:space="preserve">, ne </w:t>
      </w:r>
      <w:proofErr w:type="spellStart"/>
      <w:r>
        <w:t>zbog</w:t>
      </w:r>
      <w:proofErr w:type="spellEnd"/>
      <w:r>
        <w:t xml:space="preserve"> </w:t>
      </w:r>
      <w:proofErr w:type="spellStart"/>
      <w:r>
        <w:t>diplome</w:t>
      </w:r>
      <w:proofErr w:type="spellEnd"/>
      <w:r>
        <w:t xml:space="preserve">, ne </w:t>
      </w:r>
      <w:proofErr w:type="spellStart"/>
      <w:r>
        <w:t>zbog</w:t>
      </w:r>
      <w:proofErr w:type="spellEnd"/>
      <w:r>
        <w:t xml:space="preserve"> </w:t>
      </w:r>
      <w:proofErr w:type="spellStart"/>
      <w:r>
        <w:t>društvenih</w:t>
      </w:r>
      <w:proofErr w:type="spellEnd"/>
      <w:r>
        <w:t xml:space="preserve"> </w:t>
      </w:r>
      <w:proofErr w:type="spellStart"/>
      <w:r>
        <w:t>očekivanja</w:t>
      </w:r>
      <w:proofErr w:type="spellEnd"/>
      <w:r>
        <w:t xml:space="preserve">, ne </w:t>
      </w:r>
      <w:proofErr w:type="spellStart"/>
      <w:r>
        <w:t>zbog</w:t>
      </w:r>
      <w:proofErr w:type="spellEnd"/>
      <w:r>
        <w:t xml:space="preserve"> </w:t>
      </w:r>
      <w:proofErr w:type="spellStart"/>
      <w:r>
        <w:t>nasleđa</w:t>
      </w:r>
      <w:proofErr w:type="spellEnd"/>
      <w:r>
        <w:t>.</w:t>
      </w:r>
    </w:p>
    <w:p w14:paraId="02CE7BCD" w14:textId="77777777" w:rsidR="00DF549C" w:rsidRDefault="00DF549C" w:rsidP="00DF549C">
      <w:r>
        <w:t xml:space="preserve">Ovo je </w:t>
      </w:r>
      <w:proofErr w:type="spellStart"/>
      <w:r>
        <w:t>bilo</w:t>
      </w:r>
      <w:proofErr w:type="spellEnd"/>
      <w:r>
        <w:t xml:space="preserve"> </w:t>
      </w:r>
      <w:proofErr w:type="spellStart"/>
      <w:r>
        <w:t>njegovo</w:t>
      </w:r>
      <w:proofErr w:type="spellEnd"/>
      <w:r>
        <w:t xml:space="preserve">. Ova </w:t>
      </w:r>
      <w:proofErr w:type="spellStart"/>
      <w:r>
        <w:t>potraga</w:t>
      </w:r>
      <w:proofErr w:type="spellEnd"/>
      <w:r>
        <w:t xml:space="preserve">, ova </w:t>
      </w:r>
      <w:proofErr w:type="spellStart"/>
      <w:r>
        <w:t>misterija</w:t>
      </w:r>
      <w:proofErr w:type="spellEnd"/>
      <w:r>
        <w:t xml:space="preserve">, ova </w:t>
      </w:r>
      <w:proofErr w:type="spellStart"/>
      <w:r>
        <w:t>veza</w:t>
      </w:r>
      <w:proofErr w:type="spellEnd"/>
      <w:r>
        <w:t xml:space="preserve"> </w:t>
      </w:r>
      <w:proofErr w:type="spellStart"/>
      <w:r>
        <w:t>sa</w:t>
      </w:r>
      <w:proofErr w:type="spellEnd"/>
      <w:r>
        <w:t xml:space="preserve"> </w:t>
      </w:r>
      <w:proofErr w:type="spellStart"/>
      <w:r>
        <w:t>prošlošću</w:t>
      </w:r>
      <w:proofErr w:type="spellEnd"/>
      <w:r>
        <w:t>.</w:t>
      </w:r>
    </w:p>
    <w:p w14:paraId="34934335" w14:textId="6F12C25F" w:rsidR="00DF549C" w:rsidRDefault="00DF549C" w:rsidP="00DF549C">
      <w:pPr>
        <w:rPr>
          <w:lang w:val="sr-Latn-RS"/>
        </w:rPr>
      </w:pPr>
      <w:r>
        <w:t xml:space="preserve">I </w:t>
      </w:r>
      <w:proofErr w:type="spellStart"/>
      <w:r>
        <w:t>možda</w:t>
      </w:r>
      <w:proofErr w:type="spellEnd"/>
      <w:r>
        <w:t xml:space="preserve"> - </w:t>
      </w:r>
      <w:proofErr w:type="spellStart"/>
      <w:r>
        <w:t>samo</w:t>
      </w:r>
      <w:proofErr w:type="spellEnd"/>
      <w:r>
        <w:t xml:space="preserve"> </w:t>
      </w:r>
      <w:proofErr w:type="spellStart"/>
      <w:r>
        <w:t>možda</w:t>
      </w:r>
      <w:proofErr w:type="spellEnd"/>
      <w:r>
        <w:t xml:space="preserve"> - to je </w:t>
      </w:r>
      <w:proofErr w:type="spellStart"/>
      <w:r>
        <w:t>bilo</w:t>
      </w:r>
      <w:proofErr w:type="spellEnd"/>
      <w:r>
        <w:t xml:space="preserve"> ono </w:t>
      </w:r>
      <w:proofErr w:type="spellStart"/>
      <w:r>
        <w:t>što</w:t>
      </w:r>
      <w:proofErr w:type="spellEnd"/>
      <w:r>
        <w:t xml:space="preserve"> mu je </w:t>
      </w:r>
      <w:proofErr w:type="spellStart"/>
      <w:r>
        <w:t>nedostajalo</w:t>
      </w:r>
      <w:proofErr w:type="spellEnd"/>
      <w:r>
        <w:t xml:space="preserve"> </w:t>
      </w:r>
      <w:proofErr w:type="spellStart"/>
      <w:r>
        <w:t>sve</w:t>
      </w:r>
      <w:proofErr w:type="spellEnd"/>
      <w:r>
        <w:t xml:space="preserve"> </w:t>
      </w:r>
      <w:proofErr w:type="spellStart"/>
      <w:r>
        <w:t>ove</w:t>
      </w:r>
      <w:proofErr w:type="spellEnd"/>
      <w:r>
        <w:t xml:space="preserve"> </w:t>
      </w:r>
      <w:proofErr w:type="spellStart"/>
      <w:r>
        <w:t>godine</w:t>
      </w:r>
      <w:proofErr w:type="spellEnd"/>
      <w:r>
        <w:t xml:space="preserve">. Ne </w:t>
      </w:r>
      <w:proofErr w:type="spellStart"/>
      <w:r>
        <w:t>odgovori</w:t>
      </w:r>
      <w:proofErr w:type="spellEnd"/>
      <w:r>
        <w:t xml:space="preserve">. </w:t>
      </w:r>
      <w:proofErr w:type="spellStart"/>
      <w:r>
        <w:t>Već</w:t>
      </w:r>
      <w:proofErr w:type="spellEnd"/>
      <w:r>
        <w:t xml:space="preserve"> </w:t>
      </w:r>
      <w:proofErr w:type="spellStart"/>
      <w:r>
        <w:t>pitanja</w:t>
      </w:r>
      <w:proofErr w:type="spellEnd"/>
      <w:r>
        <w:t xml:space="preserve"> </w:t>
      </w:r>
      <w:proofErr w:type="spellStart"/>
      <w:r>
        <w:t>koja</w:t>
      </w:r>
      <w:proofErr w:type="spellEnd"/>
      <w:r>
        <w:t xml:space="preserve"> </w:t>
      </w:r>
      <w:proofErr w:type="spellStart"/>
      <w:r>
        <w:t>su</w:t>
      </w:r>
      <w:proofErr w:type="spellEnd"/>
      <w:r>
        <w:t xml:space="preserve"> </w:t>
      </w:r>
      <w:proofErr w:type="spellStart"/>
      <w:r>
        <w:t>vredela</w:t>
      </w:r>
      <w:proofErr w:type="spellEnd"/>
      <w:r>
        <w:t xml:space="preserve"> </w:t>
      </w:r>
      <w:r w:rsidR="00DB422C">
        <w:t xml:space="preserve">da </w:t>
      </w:r>
      <w:proofErr w:type="spellStart"/>
      <w:r w:rsidR="00DB422C">
        <w:t>budu</w:t>
      </w:r>
      <w:proofErr w:type="spellEnd"/>
      <w:r w:rsidR="00DB422C">
        <w:t xml:space="preserve"> </w:t>
      </w:r>
      <w:proofErr w:type="spellStart"/>
      <w:r w:rsidR="00DB422C">
        <w:t>postavljena</w:t>
      </w:r>
      <w:proofErr w:type="spellEnd"/>
      <w:r w:rsidR="00DB422C">
        <w:t>.</w:t>
      </w:r>
    </w:p>
    <w:p w14:paraId="7D631519" w14:textId="286B39C0" w:rsidR="00621589" w:rsidRPr="00E007CB" w:rsidRDefault="00000000">
      <w:pPr>
        <w:rPr>
          <w:lang w:val="sr-Latn-RS"/>
        </w:rPr>
      </w:pPr>
      <w:r w:rsidRPr="00E007CB">
        <w:rPr>
          <w:lang w:val="sr-Latn-RS"/>
        </w:rPr>
        <w:t>Profesor ga je pogledao preko ivice naočara. Osmehnuo se, zadovoljan. "Sad već po</w:t>
      </w:r>
      <w:r w:rsidR="009E7DFA">
        <w:rPr>
          <w:lang w:val="sr-Latn-RS"/>
        </w:rPr>
        <w:t>č</w:t>
      </w:r>
      <w:r w:rsidRPr="00E007CB">
        <w:rPr>
          <w:lang w:val="sr-Latn-RS"/>
        </w:rPr>
        <w:t xml:space="preserve">injes da razmisljas kao </w:t>
      </w:r>
      <w:r w:rsidR="00B15209">
        <w:rPr>
          <w:lang w:val="sr-Latn-RS"/>
        </w:rPr>
        <w:t>naslednik</w:t>
      </w:r>
      <w:r w:rsidRPr="00E007CB">
        <w:rPr>
          <w:lang w:val="sr-Latn-RS"/>
        </w:rPr>
        <w:t>."</w:t>
      </w:r>
    </w:p>
    <w:p w14:paraId="738127CE" w14:textId="77777777" w:rsidR="007C7B0A" w:rsidRDefault="00000000">
      <w:pPr>
        <w:rPr>
          <w:lang w:val="sr-Latn-RS"/>
        </w:rPr>
      </w:pPr>
      <w:r w:rsidRPr="00E007CB">
        <w:rPr>
          <w:lang w:val="sr-Latn-RS"/>
        </w:rPr>
        <w:t>"</w:t>
      </w:r>
      <w:r w:rsidR="00B15209">
        <w:rPr>
          <w:lang w:val="sr-Latn-RS"/>
        </w:rPr>
        <w:t>Naslednik</w:t>
      </w:r>
      <w:r w:rsidRPr="00E007CB">
        <w:rPr>
          <w:lang w:val="sr-Latn-RS"/>
        </w:rPr>
        <w:t>?"</w:t>
      </w:r>
    </w:p>
    <w:p w14:paraId="3066672F" w14:textId="3CE10D43" w:rsidR="00621589" w:rsidRPr="00E007CB" w:rsidRDefault="00000000">
      <w:pPr>
        <w:rPr>
          <w:lang w:val="sr-Latn-RS"/>
        </w:rPr>
      </w:pPr>
      <w:r w:rsidRPr="00E007CB">
        <w:rPr>
          <w:lang w:val="sr-Latn-RS"/>
        </w:rPr>
        <w:t>Ali profesor nije odgovorio. Samo je pokazao prstom na mapu. "Sledeća tačka. R. Retorika."</w:t>
      </w:r>
    </w:p>
    <w:p w14:paraId="63913337" w14:textId="4677AB3C" w:rsidR="00621589" w:rsidRPr="00E007CB" w:rsidRDefault="00000000" w:rsidP="00B15209">
      <w:pPr>
        <w:rPr>
          <w:lang w:val="sr-Latn-RS"/>
        </w:rPr>
      </w:pPr>
      <w:r w:rsidRPr="00E007CB">
        <w:rPr>
          <w:lang w:val="sr-Latn-RS"/>
        </w:rPr>
        <w:t>Ana je već pokazivala prstom. "Mi</w:t>
      </w:r>
      <w:r w:rsidR="00B15209">
        <w:rPr>
          <w:lang w:val="sr-Latn-RS"/>
        </w:rPr>
        <w:t>š</w:t>
      </w:r>
      <w:r w:rsidRPr="00E007CB">
        <w:rPr>
          <w:lang w:val="sr-Latn-RS"/>
        </w:rPr>
        <w:t>ino zdanje. Kapetan Mi</w:t>
      </w:r>
      <w:r w:rsidR="00B15209">
        <w:rPr>
          <w:lang w:val="sr-Latn-RS"/>
        </w:rPr>
        <w:t>š</w:t>
      </w:r>
      <w:r w:rsidRPr="00E007CB">
        <w:rPr>
          <w:lang w:val="sr-Latn-RS"/>
        </w:rPr>
        <w:t>a. Pogledaj, rektorat."</w:t>
      </w:r>
    </w:p>
    <w:p w14:paraId="5466A736" w14:textId="431C2835" w:rsidR="00621589" w:rsidRPr="00E007CB" w:rsidRDefault="00000000">
      <w:pPr>
        <w:rPr>
          <w:lang w:val="sr-Latn-RS"/>
        </w:rPr>
      </w:pPr>
      <w:r w:rsidRPr="00E007CB">
        <w:rPr>
          <w:lang w:val="sr-Latn-RS"/>
        </w:rPr>
        <w:t>"Rektorat Beogradskog univerziteta. To je sledeće," potvrdi Aleksandar, već vade</w:t>
      </w:r>
      <w:r w:rsidR="00B15209">
        <w:rPr>
          <w:lang w:val="sr-Latn-RS"/>
        </w:rPr>
        <w:t>ć</w:t>
      </w:r>
      <w:r w:rsidRPr="00E007CB">
        <w:rPr>
          <w:lang w:val="sr-Latn-RS"/>
        </w:rPr>
        <w:t>i telefon da proveri adresu, iako su svi već vrlo dobro znali gde je.</w:t>
      </w:r>
    </w:p>
    <w:p w14:paraId="0129A17B" w14:textId="1B021FC2" w:rsidR="00621589" w:rsidRPr="00E007CB" w:rsidRDefault="00000000">
      <w:pPr>
        <w:rPr>
          <w:lang w:val="sr-Latn-RS"/>
        </w:rPr>
      </w:pPr>
      <w:r w:rsidRPr="00E007CB">
        <w:rPr>
          <w:lang w:val="sr-Latn-RS"/>
        </w:rPr>
        <w:t>"I Dimitrije je svojevremeno bio student, jel tako?" upita profesor retori</w:t>
      </w:r>
      <w:r w:rsidR="00B15209">
        <w:rPr>
          <w:lang w:val="sr-Latn-RS"/>
        </w:rPr>
        <w:t>č</w:t>
      </w:r>
      <w:r w:rsidRPr="00E007CB">
        <w:rPr>
          <w:lang w:val="sr-Latn-RS"/>
        </w:rPr>
        <w:t xml:space="preserve">ki. Sipao je </w:t>
      </w:r>
      <w:r w:rsidR="00B15209">
        <w:rPr>
          <w:lang w:val="sr-Latn-RS"/>
        </w:rPr>
        <w:t>č</w:t>
      </w:r>
      <w:r w:rsidRPr="00E007CB">
        <w:rPr>
          <w:lang w:val="sr-Latn-RS"/>
        </w:rPr>
        <w:t>aj i iscedio u njega krisku limuna sa gotovo ritualnom pa</w:t>
      </w:r>
      <w:r w:rsidR="00B15209">
        <w:rPr>
          <w:lang w:val="sr-Latn-RS"/>
        </w:rPr>
        <w:t>ž</w:t>
      </w:r>
      <w:r w:rsidRPr="00E007CB">
        <w:rPr>
          <w:lang w:val="sr-Latn-RS"/>
        </w:rPr>
        <w:t>njom. "U njegovo vreme, biblioteka je još bila u toj zgradi."</w:t>
      </w:r>
    </w:p>
    <w:p w14:paraId="35249D83" w14:textId="77777777" w:rsidR="00621589" w:rsidRPr="00E007CB" w:rsidRDefault="00000000">
      <w:pPr>
        <w:rPr>
          <w:lang w:val="sr-Latn-RS"/>
        </w:rPr>
      </w:pPr>
      <w:r w:rsidRPr="00E007CB">
        <w:rPr>
          <w:lang w:val="sr-Latn-RS"/>
        </w:rPr>
        <w:t>"Znači... idemo u srce institucije."</w:t>
      </w:r>
    </w:p>
    <w:p w14:paraId="58BB7C69" w14:textId="77777777" w:rsidR="00621589" w:rsidRPr="00E007CB" w:rsidRDefault="00000000">
      <w:pPr>
        <w:rPr>
          <w:lang w:val="sr-Latn-RS"/>
        </w:rPr>
      </w:pPr>
      <w:r w:rsidRPr="00E007CB">
        <w:rPr>
          <w:lang w:val="sr-Latn-RS"/>
        </w:rPr>
        <w:t>Aleksandar uzdahnu. "I možda još jedan korak bliže ludilu."</w:t>
      </w:r>
    </w:p>
    <w:p w14:paraId="2BA0BAF9" w14:textId="229C9578" w:rsidR="00621589" w:rsidRPr="00E007CB" w:rsidRDefault="00000000">
      <w:pPr>
        <w:rPr>
          <w:lang w:val="sr-Latn-RS"/>
        </w:rPr>
      </w:pPr>
      <w:r w:rsidRPr="00E007CB">
        <w:rPr>
          <w:lang w:val="sr-Latn-RS"/>
        </w:rPr>
        <w:t>Ana mu se nasme</w:t>
      </w:r>
      <w:r w:rsidR="00535276">
        <w:rPr>
          <w:lang w:val="sr-Latn-RS"/>
        </w:rPr>
        <w:t>š</w:t>
      </w:r>
      <w:r w:rsidRPr="00E007CB">
        <w:rPr>
          <w:lang w:val="sr-Latn-RS"/>
        </w:rPr>
        <w:t>ila, ali u osmehu je bilo neceg napetog. "To nam svakako ide bolje nego dosada."</w:t>
      </w:r>
    </w:p>
    <w:p w14:paraId="5031B720" w14:textId="77777777" w:rsidR="00621589" w:rsidRPr="00E007CB" w:rsidRDefault="00000000">
      <w:pPr>
        <w:rPr>
          <w:lang w:val="sr-Latn-RS"/>
        </w:rPr>
      </w:pPr>
      <w:r w:rsidRPr="00E007CB">
        <w:rPr>
          <w:lang w:val="sr-Latn-RS"/>
        </w:rPr>
        <w:t>Profesor je prekrstio noge i pogledao kroz prozor, ka ulici kojom je pre pola sata nestao misteriozni čovek sa sivom bradicom.</w:t>
      </w:r>
    </w:p>
    <w:p w14:paraId="1E4B2A35" w14:textId="7A7396E8" w:rsidR="00621589" w:rsidRPr="00E007CB" w:rsidRDefault="00000000">
      <w:pPr>
        <w:rPr>
          <w:lang w:val="sr-Latn-RS"/>
        </w:rPr>
      </w:pPr>
      <w:r w:rsidRPr="00E007CB">
        <w:rPr>
          <w:lang w:val="sr-Latn-RS"/>
        </w:rPr>
        <w:t>"Dimitrije bi se zabavljao," reče tiho. "Ali bi se i pla</w:t>
      </w:r>
      <w:r w:rsidR="00535276">
        <w:rPr>
          <w:lang w:val="sr-Latn-RS"/>
        </w:rPr>
        <w:t>š</w:t>
      </w:r>
      <w:r w:rsidRPr="00E007CB">
        <w:rPr>
          <w:lang w:val="sr-Latn-RS"/>
        </w:rPr>
        <w:t>io. Jer je znao - svaka potraga ima cenu."</w:t>
      </w:r>
    </w:p>
    <w:p w14:paraId="449EF617" w14:textId="03022633" w:rsidR="00621589" w:rsidRPr="00E007CB" w:rsidRDefault="00000000">
      <w:pPr>
        <w:rPr>
          <w:lang w:val="sr-Latn-RS"/>
        </w:rPr>
      </w:pPr>
      <w:r w:rsidRPr="00E007CB">
        <w:rPr>
          <w:lang w:val="sr-Latn-RS"/>
        </w:rPr>
        <w:t>Aleksandar je sklonio mapu i ustao. Nedostaju</w:t>
      </w:r>
      <w:r w:rsidR="00CF03CA">
        <w:rPr>
          <w:lang w:val="sr-Latn-RS"/>
        </w:rPr>
        <w:t>ć</w:t>
      </w:r>
      <w:r w:rsidRPr="00E007CB">
        <w:rPr>
          <w:lang w:val="sr-Latn-RS"/>
        </w:rPr>
        <w:t>e stranice, misteriozni čovek, Anin prsten, profesorove zagonetke - sve se kovitlalo u njegovoj glavi. Ali jedna misao je bila jasnija od ostalih:</w:t>
      </w:r>
    </w:p>
    <w:p w14:paraId="2153AB19" w14:textId="41CED697" w:rsidR="00621589" w:rsidRPr="00E007CB" w:rsidRDefault="00000000">
      <w:pPr>
        <w:rPr>
          <w:lang w:val="sr-Latn-RS"/>
        </w:rPr>
      </w:pPr>
      <w:r w:rsidRPr="00E007CB">
        <w:rPr>
          <w:i/>
          <w:lang w:val="sr-Latn-RS"/>
        </w:rPr>
        <w:t>Nismo prvi koji tra</w:t>
      </w:r>
      <w:r w:rsidR="00CF03CA">
        <w:rPr>
          <w:i/>
          <w:lang w:val="sr-Latn-RS"/>
        </w:rPr>
        <w:t>ž</w:t>
      </w:r>
      <w:r w:rsidRPr="00E007CB">
        <w:rPr>
          <w:i/>
          <w:lang w:val="sr-Latn-RS"/>
        </w:rPr>
        <w:t>e. I sigurno nećemo biti poslednji.</w:t>
      </w:r>
    </w:p>
    <w:p w14:paraId="21D79049" w14:textId="14BCB6A8" w:rsidR="00621589" w:rsidRPr="00E007CB" w:rsidRDefault="00000000">
      <w:pPr>
        <w:rPr>
          <w:lang w:val="sr-Latn-RS"/>
        </w:rPr>
      </w:pPr>
      <w:r w:rsidRPr="00E007CB">
        <w:rPr>
          <w:lang w:val="sr-Latn-RS"/>
        </w:rPr>
        <w:lastRenderedPageBreak/>
        <w:t>Ali za razliku od onih pre njih, on je imao nešto što oni možda nisu imali</w:t>
      </w:r>
      <w:r w:rsidR="00792B3A">
        <w:rPr>
          <w:lang w:val="sr-Latn-RS"/>
        </w:rPr>
        <w:t xml:space="preserve">, Dimitrijevo pismo i mapu, </w:t>
      </w:r>
      <w:r w:rsidRPr="00E007CB">
        <w:rPr>
          <w:lang w:val="sr-Latn-RS"/>
        </w:rPr>
        <w:t>Anu pored sebe. I profesora koji je, uprkos svim zagonetkama, o</w:t>
      </w:r>
      <w:r w:rsidR="00792B3A">
        <w:rPr>
          <w:lang w:val="sr-Latn-RS"/>
        </w:rPr>
        <w:t>č</w:t>
      </w:r>
      <w:r w:rsidRPr="00E007CB">
        <w:rPr>
          <w:lang w:val="sr-Latn-RS"/>
        </w:rPr>
        <w:t>igledno znao više nego što je govorio.</w:t>
      </w:r>
    </w:p>
    <w:p w14:paraId="65C70ED1" w14:textId="605B304B" w:rsidR="00621589" w:rsidRPr="00E007CB" w:rsidRDefault="00000000">
      <w:pPr>
        <w:rPr>
          <w:lang w:val="sr-Latn-RS"/>
        </w:rPr>
      </w:pPr>
      <w:r w:rsidRPr="00E007CB">
        <w:rPr>
          <w:lang w:val="sr-Latn-RS"/>
        </w:rPr>
        <w:t>Samo je pitanje bilo: da li im je profesor saveznik ili još jedan igra</w:t>
      </w:r>
      <w:r w:rsidR="00792B3A">
        <w:rPr>
          <w:lang w:val="sr-Latn-RS"/>
        </w:rPr>
        <w:t>č</w:t>
      </w:r>
      <w:r w:rsidRPr="00E007CB">
        <w:rPr>
          <w:lang w:val="sr-Latn-RS"/>
        </w:rPr>
        <w:t xml:space="preserve"> u igri koju nisu razumeli?</w:t>
      </w:r>
      <w:r w:rsidR="002F1595">
        <w:rPr>
          <w:lang w:val="sr-Latn-RS"/>
        </w:rPr>
        <w:t xml:space="preserve"> </w:t>
      </w:r>
    </w:p>
    <w:p w14:paraId="20906103" w14:textId="77777777" w:rsidR="00621589" w:rsidRPr="00E007CB" w:rsidRDefault="00000000">
      <w:pPr>
        <w:rPr>
          <w:lang w:val="sr-Latn-RS"/>
        </w:rPr>
      </w:pPr>
      <w:r w:rsidRPr="00E007CB">
        <w:rPr>
          <w:lang w:val="sr-Latn-RS"/>
        </w:rPr>
        <w:t>Dok su izlazili iz kafića, Aleksandar je bacio pogled na ulicu. Crni automobil je bio tu. Parkiran na istom mestu. Motor ugasen, ali neko je sedeo unutra.</w:t>
      </w:r>
    </w:p>
    <w:p w14:paraId="5DE677F2" w14:textId="52F7E97F" w:rsidR="00621589" w:rsidRPr="00E007CB" w:rsidRDefault="00000000">
      <w:pPr>
        <w:rPr>
          <w:lang w:val="sr-Latn-RS"/>
        </w:rPr>
      </w:pPr>
      <w:r w:rsidRPr="00E007CB">
        <w:rPr>
          <w:lang w:val="sr-Latn-RS"/>
        </w:rPr>
        <w:t>Ovoga puta nije okrenuo glavu. Samo je nastavio da hoda, ramena uspravnih, kao da ne prime</w:t>
      </w:r>
      <w:r w:rsidR="002F1595">
        <w:rPr>
          <w:lang w:val="sr-Latn-RS"/>
        </w:rPr>
        <w:t>ć</w:t>
      </w:r>
      <w:r w:rsidRPr="00E007CB">
        <w:rPr>
          <w:lang w:val="sr-Latn-RS"/>
        </w:rPr>
        <w:t>uje.</w:t>
      </w:r>
    </w:p>
    <w:p w14:paraId="6D94602B" w14:textId="77777777" w:rsidR="00621589" w:rsidRPr="00E007CB" w:rsidRDefault="00000000">
      <w:pPr>
        <w:rPr>
          <w:lang w:val="sr-Latn-RS"/>
        </w:rPr>
      </w:pPr>
      <w:r w:rsidRPr="00E007CB">
        <w:rPr>
          <w:lang w:val="sr-Latn-RS"/>
        </w:rPr>
        <w:t>Ali srce mu je lupalo brze.</w:t>
      </w:r>
    </w:p>
    <w:p w14:paraId="703A48FB" w14:textId="77777777" w:rsidR="00621589" w:rsidRPr="00E007CB" w:rsidRDefault="00000000">
      <w:pPr>
        <w:rPr>
          <w:lang w:val="sr-Latn-RS"/>
        </w:rPr>
      </w:pPr>
      <w:r w:rsidRPr="00E007CB">
        <w:rPr>
          <w:lang w:val="sr-Latn-RS"/>
        </w:rPr>
        <w:t>Igra je počela.</w:t>
      </w:r>
    </w:p>
    <w:p w14:paraId="070EACAA" w14:textId="77777777" w:rsidR="00621589" w:rsidRPr="00E007CB" w:rsidRDefault="00000000">
      <w:pPr>
        <w:pStyle w:val="Heading1"/>
        <w:rPr>
          <w:lang w:val="sr-Latn-RS"/>
        </w:rPr>
      </w:pPr>
      <w:bookmarkStart w:id="8" w:name="_Toc219153211"/>
      <w:r w:rsidRPr="00E007CB">
        <w:rPr>
          <w:rFonts w:ascii="Georgia" w:hAnsi="Georgia"/>
          <w:lang w:val="sr-Latn-RS"/>
        </w:rPr>
        <w:lastRenderedPageBreak/>
        <w:t>Poglavlje 8: Zakletva</w:t>
      </w:r>
      <w:bookmarkEnd w:id="8"/>
    </w:p>
    <w:p w14:paraId="5902A363" w14:textId="77777777" w:rsidR="00621589" w:rsidRPr="00E007CB" w:rsidRDefault="00000000">
      <w:pPr>
        <w:rPr>
          <w:lang w:val="sr-Latn-RS"/>
        </w:rPr>
      </w:pPr>
      <w:r w:rsidRPr="00E007CB">
        <w:rPr>
          <w:lang w:val="sr-Latn-RS"/>
        </w:rPr>
        <w:t>Beograd je te noći mirisao na oluju koja neće da stigne.</w:t>
      </w:r>
    </w:p>
    <w:p w14:paraId="5542FE8E" w14:textId="77777777" w:rsidR="00621589" w:rsidRPr="00E007CB" w:rsidRDefault="00000000">
      <w:pPr>
        <w:rPr>
          <w:lang w:val="sr-Latn-RS"/>
        </w:rPr>
      </w:pPr>
      <w:r w:rsidRPr="00E007CB">
        <w:rPr>
          <w:lang w:val="sr-Latn-RS"/>
        </w:rPr>
        <w:t>Dimitrije je stajao na uglu Zetske ulice, u senci kapije koja je delovala starije od njega samog. Udaljena svetla iz prozora bacala su žućkaste mrlje na kaldrmu, a negde iza njega čulo se kloparanje fijakera koji je žurio ka Terazijama. Čekao je da mu srce uspori, da misli prestanu da se vrte u krugovima.</w:t>
      </w:r>
    </w:p>
    <w:p w14:paraId="062C7584" w14:textId="77777777" w:rsidR="00621589" w:rsidRPr="00E007CB" w:rsidRDefault="00000000">
      <w:pPr>
        <w:rPr>
          <w:lang w:val="sr-Latn-RS"/>
        </w:rPr>
      </w:pPr>
      <w:r w:rsidRPr="00E007CB">
        <w:rPr>
          <w:lang w:val="sr-Latn-RS"/>
        </w:rPr>
        <w:t>Ali misli nisu slušale.</w:t>
      </w:r>
    </w:p>
    <w:p w14:paraId="72A4F9F4" w14:textId="77777777" w:rsidR="00621589" w:rsidRPr="00E007CB" w:rsidRDefault="00000000">
      <w:pPr>
        <w:rPr>
          <w:lang w:val="sr-Latn-RS"/>
        </w:rPr>
      </w:pPr>
      <w:r w:rsidRPr="00E007CB">
        <w:rPr>
          <w:lang w:val="sr-Latn-RS"/>
        </w:rPr>
        <w:t>Prošle su samo dve noći od onog razgovora na Kalemegdanu. Dve noći otkako je Apis seo pored njega na kamenu klupu, podelio flašu rakije i izgovorio reči koje su promenile sve.</w:t>
      </w:r>
    </w:p>
    <w:p w14:paraId="3E15FDE7" w14:textId="77777777" w:rsidR="00621589" w:rsidRPr="00E007CB" w:rsidRDefault="00000000">
      <w:pPr>
        <w:rPr>
          <w:lang w:val="sr-Latn-RS"/>
        </w:rPr>
      </w:pPr>
      <w:r w:rsidRPr="00E007CB">
        <w:rPr>
          <w:i/>
          <w:lang w:val="sr-Latn-RS"/>
        </w:rPr>
        <w:t>"Nađeš ljude kojima veruješ. Ljude koji će te zaustaviti ako kreneš pogrešnim putem."</w:t>
      </w:r>
    </w:p>
    <w:p w14:paraId="6CBA4EEC" w14:textId="77777777" w:rsidR="00621589" w:rsidRPr="00E007CB" w:rsidRDefault="00000000">
      <w:pPr>
        <w:rPr>
          <w:lang w:val="sr-Latn-RS"/>
        </w:rPr>
      </w:pPr>
      <w:r w:rsidRPr="00E007CB">
        <w:rPr>
          <w:lang w:val="sr-Latn-RS"/>
        </w:rPr>
        <w:t>Tada je to zvučalo jednostavno. Zavet između dvojice ljudi. Obećanje da će čuvati jedan drugog od onoga što bi mogli postati. Te noći, pod zvezdama, Dimitrije je verovao da zna šta to znači.</w:t>
      </w:r>
    </w:p>
    <w:p w14:paraId="4272A2EE" w14:textId="77777777" w:rsidR="00621589" w:rsidRPr="00E007CB" w:rsidRDefault="00000000">
      <w:pPr>
        <w:rPr>
          <w:lang w:val="sr-Latn-RS"/>
        </w:rPr>
      </w:pPr>
      <w:r w:rsidRPr="00E007CB">
        <w:rPr>
          <w:lang w:val="sr-Latn-RS"/>
        </w:rPr>
        <w:t>Ali sada je stajao pred vratima iza kojih ga je čekala druga vrsta zakletve. Zvanična. Grupna. Potpisana krvlju i mastilom. Zakletva koja nije govorila o ograničenju – nego o ubistvu.</w:t>
      </w:r>
    </w:p>
    <w:p w14:paraId="42E14D37" w14:textId="77777777" w:rsidR="00621589" w:rsidRPr="00E007CB" w:rsidRDefault="00000000">
      <w:pPr>
        <w:rPr>
          <w:lang w:val="sr-Latn-RS"/>
        </w:rPr>
      </w:pPr>
      <w:r w:rsidRPr="00E007CB">
        <w:rPr>
          <w:i/>
          <w:lang w:val="sr-Latn-RS"/>
        </w:rPr>
        <w:t>Da li ćeš postati ono protiv čega se boriš?</w:t>
      </w:r>
    </w:p>
    <w:p w14:paraId="585C1F21" w14:textId="77777777" w:rsidR="00621589" w:rsidRPr="00E007CB" w:rsidRDefault="00000000">
      <w:pPr>
        <w:rPr>
          <w:lang w:val="sr-Latn-RS"/>
        </w:rPr>
      </w:pPr>
      <w:r w:rsidRPr="00E007CB">
        <w:rPr>
          <w:lang w:val="sr-Latn-RS"/>
        </w:rPr>
        <w:t>Očeve reči. Uvek očeve reči, kao senka koja ga prati.</w:t>
      </w:r>
    </w:p>
    <w:p w14:paraId="61232142" w14:textId="77777777" w:rsidR="00621589" w:rsidRPr="00E007CB" w:rsidRDefault="00000000">
      <w:pPr>
        <w:rPr>
          <w:lang w:val="sr-Latn-RS"/>
        </w:rPr>
      </w:pPr>
      <w:r w:rsidRPr="00E007CB">
        <w:rPr>
          <w:lang w:val="sr-Latn-RS"/>
        </w:rPr>
        <w:t>Duboko je udahnuo. Vazduh je bio težak, pun neke nevidljive napetosti koja se osećala u svemu – u tišini između koraka, u načinu na koji je vetar nosio zvukove. Stegnuo je ivicu kaputa da mu prsti ne posrnu. U grudima mu je nešto lupalo tiše nego što bi smelo. Možda strah. Možda iščekivanje. Možda samo svest da posle ove noći više neće biti isti čovek.</w:t>
      </w:r>
    </w:p>
    <w:p w14:paraId="1BBFCCE0" w14:textId="77777777" w:rsidR="00621589" w:rsidRPr="00E007CB" w:rsidRDefault="00000000">
      <w:pPr>
        <w:rPr>
          <w:lang w:val="sr-Latn-RS"/>
        </w:rPr>
      </w:pPr>
      <w:r w:rsidRPr="00E007CB">
        <w:rPr>
          <w:lang w:val="sr-Latn-RS"/>
        </w:rPr>
        <w:t>Pokucao je triput, kako je bilo dogovoreno.</w:t>
      </w:r>
    </w:p>
    <w:p w14:paraId="2823766F" w14:textId="77777777" w:rsidR="00621589" w:rsidRPr="00E007CB" w:rsidRDefault="00000000">
      <w:pPr>
        <w:rPr>
          <w:lang w:val="sr-Latn-RS"/>
        </w:rPr>
      </w:pPr>
      <w:r w:rsidRPr="00E007CB">
        <w:rPr>
          <w:lang w:val="sr-Latn-RS"/>
        </w:rPr>
        <w:t>Vrata su se otvorila odmah. Antić ga je kratko osmotrio, oči mu oštrog sjaja u polutami, i povukao ga unutra bez reči. Hodnik je mirisao na vlagu i duvan, na znojne ruke i nervozu.</w:t>
      </w:r>
    </w:p>
    <w:p w14:paraId="7383379E" w14:textId="77777777" w:rsidR="00621589" w:rsidRPr="00E007CB" w:rsidRDefault="00000000">
      <w:pPr>
        <w:rPr>
          <w:lang w:val="sr-Latn-RS"/>
        </w:rPr>
      </w:pPr>
      <w:r w:rsidRPr="00E007CB">
        <w:rPr>
          <w:lang w:val="sr-Latn-RS"/>
        </w:rPr>
        <w:t xml:space="preserve">Soba u koju je ušao bila je mala, sa niskim tavanima i jednim prozorom prekrivenim teškom zavesnom. Stolnjak na stolu na sredini bio je zgužvan i prekriven mrljama od pepela koje su Dimitriju ličile na ptice, možda cveće, na sve ono što ovde nije pripadalo. Po sredini </w:t>
      </w:r>
      <w:r w:rsidRPr="00E007CB">
        <w:rPr>
          <w:lang w:val="sr-Latn-RS"/>
        </w:rPr>
        <w:lastRenderedPageBreak/>
        <w:t>zlatila se kutijica sa krstom. Apis je sedeo u uglu, lice mu u senci, samo oči svetlucale kad bi se okrenuo. Panković se oslonio o zid, ruku stegnutih preko grudi, izraz mu neprobojan.</w:t>
      </w:r>
    </w:p>
    <w:p w14:paraId="0BF9AA8D" w14:textId="77777777" w:rsidR="00621589" w:rsidRPr="00E007CB" w:rsidRDefault="00000000">
      <w:pPr>
        <w:rPr>
          <w:lang w:val="sr-Latn-RS"/>
        </w:rPr>
      </w:pPr>
      <w:r w:rsidRPr="00E007CB">
        <w:rPr>
          <w:lang w:val="sr-Latn-RS"/>
        </w:rPr>
        <w:t>"Kasniš," primeti Dragutin, ne podižući pogled.</w:t>
      </w:r>
    </w:p>
    <w:p w14:paraId="0410AA55" w14:textId="77777777" w:rsidR="00621589" w:rsidRPr="00E007CB" w:rsidRDefault="00000000">
      <w:pPr>
        <w:rPr>
          <w:lang w:val="sr-Latn-RS"/>
        </w:rPr>
      </w:pPr>
      <w:r w:rsidRPr="00E007CB">
        <w:rPr>
          <w:lang w:val="sr-Latn-RS"/>
        </w:rPr>
        <w:t>Dimitrije je slegnuo ramenima i seo za sto. "Nisam znao da se istorija piše po tačnom rasporedu," odgovori napola u šali, napola da proveri da li mu glas još služi.</w:t>
      </w:r>
    </w:p>
    <w:p w14:paraId="0E6340D2" w14:textId="3F12A5D6" w:rsidR="00621589" w:rsidRPr="00E007CB" w:rsidRDefault="00000000">
      <w:pPr>
        <w:rPr>
          <w:lang w:val="sr-Latn-RS"/>
        </w:rPr>
      </w:pPr>
      <w:r w:rsidRPr="00E007CB">
        <w:rPr>
          <w:lang w:val="sr-Latn-RS"/>
        </w:rPr>
        <w:t xml:space="preserve">Apis podiže pogled. Oči mu bile drugačije nego one noći na Kalemegdanu – hladnije, oštrije, lišene one ranjivosti koju je pokazao kada su bili sami. Ovde je bio </w:t>
      </w:r>
      <w:r w:rsidR="00BF648C">
        <w:rPr>
          <w:lang w:val="sr-Latn-RS"/>
        </w:rPr>
        <w:t>oficir</w:t>
      </w:r>
      <w:r w:rsidRPr="00E007CB">
        <w:rPr>
          <w:lang w:val="sr-Latn-RS"/>
        </w:rPr>
        <w:t>, ne brat. Ovde je bio vođa, ne prijatelj.</w:t>
      </w:r>
    </w:p>
    <w:p w14:paraId="10BA65C6" w14:textId="77777777" w:rsidR="00621589" w:rsidRPr="00E007CB" w:rsidRDefault="00000000">
      <w:pPr>
        <w:rPr>
          <w:lang w:val="sr-Latn-RS"/>
        </w:rPr>
      </w:pPr>
      <w:r w:rsidRPr="00E007CB">
        <w:rPr>
          <w:lang w:val="sr-Latn-RS"/>
        </w:rPr>
        <w:t>"Ili si unutra, ili nisi."</w:t>
      </w:r>
    </w:p>
    <w:p w14:paraId="59DF1A38" w14:textId="77777777" w:rsidR="00621589" w:rsidRPr="00E007CB" w:rsidRDefault="00000000">
      <w:pPr>
        <w:rPr>
          <w:lang w:val="sr-Latn-RS"/>
        </w:rPr>
      </w:pPr>
      <w:r w:rsidRPr="00E007CB">
        <w:rPr>
          <w:lang w:val="sr-Latn-RS"/>
        </w:rPr>
        <w:t>"Bog zna da sam došao na vreme."</w:t>
      </w:r>
    </w:p>
    <w:p w14:paraId="5EFDC683" w14:textId="77777777" w:rsidR="00621589" w:rsidRPr="00E007CB" w:rsidRDefault="00000000">
      <w:pPr>
        <w:rPr>
          <w:lang w:val="sr-Latn-RS"/>
        </w:rPr>
      </w:pPr>
      <w:r w:rsidRPr="00E007CB">
        <w:rPr>
          <w:lang w:val="sr-Latn-RS"/>
        </w:rPr>
        <w:t>"Bog zna svašta. Papir ne zna ništa."</w:t>
      </w:r>
    </w:p>
    <w:p w14:paraId="48B56635" w14:textId="77777777" w:rsidR="00621589" w:rsidRPr="00E007CB" w:rsidRDefault="00000000">
      <w:pPr>
        <w:rPr>
          <w:lang w:val="sr-Latn-RS"/>
        </w:rPr>
      </w:pPr>
      <w:r w:rsidRPr="00E007CB">
        <w:rPr>
          <w:lang w:val="sr-Latn-RS"/>
        </w:rPr>
        <w:t>Pogled mu se spustio na papir pred Apisom. Belo na tamnom stolu, mastilo koje je presecalo belinu kao ožiljak.</w:t>
      </w:r>
    </w:p>
    <w:p w14:paraId="721ED831" w14:textId="77777777" w:rsidR="00621589" w:rsidRPr="00E007CB" w:rsidRDefault="00000000">
      <w:pPr>
        <w:rPr>
          <w:lang w:val="sr-Latn-RS"/>
        </w:rPr>
      </w:pPr>
      <w:r w:rsidRPr="00E007CB">
        <w:rPr>
          <w:lang w:val="sr-Latn-RS"/>
        </w:rPr>
        <w:t>"Zakletva," reče Panković, više da bi nešto rekao nego da objasni.</w:t>
      </w:r>
    </w:p>
    <w:p w14:paraId="2458C0F2" w14:textId="77777777" w:rsidR="00621589" w:rsidRPr="00E007CB" w:rsidRDefault="00000000">
      <w:pPr>
        <w:rPr>
          <w:lang w:val="sr-Latn-RS"/>
        </w:rPr>
      </w:pPr>
      <w:r w:rsidRPr="00E007CB">
        <w:rPr>
          <w:lang w:val="sr-Latn-RS"/>
        </w:rPr>
        <w:t>"Zakletva," ponovi Apis. "Pročitaj."</w:t>
      </w:r>
    </w:p>
    <w:p w14:paraId="7BEEC22D" w14:textId="77777777" w:rsidR="00621589" w:rsidRPr="00E007CB" w:rsidRDefault="00000000">
      <w:pPr>
        <w:rPr>
          <w:lang w:val="sr-Latn-RS"/>
        </w:rPr>
      </w:pPr>
      <w:r w:rsidRPr="00E007CB">
        <w:rPr>
          <w:lang w:val="sr-Latn-RS"/>
        </w:rPr>
        <w:t>Dimitrije uze papir. Ruke su mu bile mirne – iznenađujuće mirne za čoveka čije je srce tuklo kao bubanj. Oči su mu letimično prelazile preko rečenica, ali mozak je beležio svaku reč sa preciznošću koja je dolazila od straha.</w:t>
      </w:r>
    </w:p>
    <w:p w14:paraId="119C3661" w14:textId="77777777" w:rsidR="00621589" w:rsidRPr="00E007CB" w:rsidRDefault="00000000">
      <w:pPr>
        <w:rPr>
          <w:lang w:val="sr-Latn-RS"/>
        </w:rPr>
      </w:pPr>
      <w:r w:rsidRPr="00E007CB">
        <w:rPr>
          <w:i/>
          <w:lang w:val="sr-Latn-RS"/>
        </w:rPr>
        <w:t>Mi, potpisnici, pred Bogom i pred svetom, kunemo se i obavezujemo bespogovorno svojim potpisom i životom: da ćemo radeći u tajnosti, bez javnog oglasa, ukloniti onog koji razara državu i uzrokuje propast narodu. Ne smenjujemo, ne prebacujemo, ne hvatamo. Ako pravda bude suđeno da se izvrši od naših ruku, neka ime naše ostane zapečaćeno u tajni; ako ne, neka nas Bog sudi.</w:t>
      </w:r>
    </w:p>
    <w:p w14:paraId="30DEEECC" w14:textId="77777777" w:rsidR="00621589" w:rsidRPr="00E007CB" w:rsidRDefault="00000000">
      <w:pPr>
        <w:rPr>
          <w:lang w:val="sr-Latn-RS"/>
        </w:rPr>
      </w:pPr>
      <w:r w:rsidRPr="00E007CB">
        <w:rPr>
          <w:lang w:val="sr-Latn-RS"/>
        </w:rPr>
        <w:t>Reči su bile oštre kao nož, onakve kako se pišu zakoni za one kojima nema milosti.</w:t>
      </w:r>
    </w:p>
    <w:p w14:paraId="737BCD7D" w14:textId="77777777" w:rsidR="00621589" w:rsidRPr="00E007CB" w:rsidRDefault="00000000">
      <w:pPr>
        <w:rPr>
          <w:lang w:val="sr-Latn-RS"/>
        </w:rPr>
      </w:pPr>
      <w:r w:rsidRPr="00E007CB">
        <w:rPr>
          <w:lang w:val="sr-Latn-RS"/>
        </w:rPr>
        <w:t>Njegov prst je nesvesno prešao preko papira.</w:t>
      </w:r>
    </w:p>
    <w:p w14:paraId="6F873C41" w14:textId="77777777" w:rsidR="00621589" w:rsidRPr="00E007CB" w:rsidRDefault="00000000">
      <w:pPr>
        <w:rPr>
          <w:lang w:val="sr-Latn-RS"/>
        </w:rPr>
      </w:pPr>
      <w:r w:rsidRPr="00E007CB">
        <w:rPr>
          <w:i/>
          <w:lang w:val="sr-Latn-RS"/>
        </w:rPr>
        <w:t>Ne smeniti. Ne uhapsiti. Ne proterati.</w:t>
      </w:r>
    </w:p>
    <w:p w14:paraId="321F6F98" w14:textId="77777777" w:rsidR="00621589" w:rsidRPr="00E007CB" w:rsidRDefault="00000000">
      <w:pPr>
        <w:rPr>
          <w:lang w:val="sr-Latn-RS"/>
        </w:rPr>
      </w:pPr>
      <w:r w:rsidRPr="00E007CB">
        <w:rPr>
          <w:lang w:val="sr-Latn-RS"/>
        </w:rPr>
        <w:t>Ubiti.</w:t>
      </w:r>
    </w:p>
    <w:p w14:paraId="7B08D5EF" w14:textId="77777777" w:rsidR="00621589" w:rsidRPr="00E007CB" w:rsidRDefault="00000000">
      <w:pPr>
        <w:rPr>
          <w:lang w:val="sr-Latn-RS"/>
        </w:rPr>
      </w:pPr>
      <w:r w:rsidRPr="00E007CB">
        <w:rPr>
          <w:lang w:val="sr-Latn-RS"/>
        </w:rPr>
        <w:t>Na Kalemegdanu, Apis je govorio o Povelji. O ograničenju. O zavetu koji vezuje i one koji vladaju i one kojima se vlada. Govorio je o strahu da će postati ono protiv čega se bore.</w:t>
      </w:r>
    </w:p>
    <w:p w14:paraId="1D04291D" w14:textId="77777777" w:rsidR="00621589" w:rsidRPr="00E007CB" w:rsidRDefault="00000000">
      <w:pPr>
        <w:rPr>
          <w:lang w:val="sr-Latn-RS"/>
        </w:rPr>
      </w:pPr>
      <w:r w:rsidRPr="00E007CB">
        <w:rPr>
          <w:lang w:val="sr-Latn-RS"/>
        </w:rPr>
        <w:t>A sada je pred njim ležao papir koji je govorio samo o jednom: o smrti.</w:t>
      </w:r>
    </w:p>
    <w:p w14:paraId="43A9F79B" w14:textId="77777777" w:rsidR="00621589" w:rsidRPr="00E007CB" w:rsidRDefault="00000000">
      <w:pPr>
        <w:rPr>
          <w:lang w:val="sr-Latn-RS"/>
        </w:rPr>
      </w:pPr>
      <w:r w:rsidRPr="00E007CB">
        <w:rPr>
          <w:i/>
          <w:lang w:val="sr-Latn-RS"/>
        </w:rPr>
        <w:lastRenderedPageBreak/>
        <w:t>Gde je granica?</w:t>
      </w:r>
      <w:r w:rsidRPr="00E007CB">
        <w:rPr>
          <w:lang w:val="sr-Latn-RS"/>
        </w:rPr>
        <w:t xml:space="preserve"> pomisli Dimitrije. </w:t>
      </w:r>
      <w:r w:rsidRPr="00E007CB">
        <w:rPr>
          <w:i/>
          <w:lang w:val="sr-Latn-RS"/>
        </w:rPr>
        <w:t>Gde se zavet pretvara u zakletvu? Gde se ograničenje pretvara u dozvolu?</w:t>
      </w:r>
    </w:p>
    <w:p w14:paraId="6A8CC661" w14:textId="77777777" w:rsidR="00621589" w:rsidRPr="00E007CB" w:rsidRDefault="00000000">
      <w:pPr>
        <w:rPr>
          <w:lang w:val="sr-Latn-RS"/>
        </w:rPr>
      </w:pPr>
      <w:r w:rsidRPr="00E007CB">
        <w:rPr>
          <w:lang w:val="sr-Latn-RS"/>
        </w:rPr>
        <w:t>Podigao je pogled i našao Apisove oči. Pokušao je da u njima pronađe onog čoveka sa Kalemegdana, onog koji je priznao da se plaši, da sumnja, da se pita da li rade pravu stvar. Ali Apisovo lice je bilo nepomično, maska od gvožđa i odlučnosti.</w:t>
      </w:r>
    </w:p>
    <w:p w14:paraId="35A3659C" w14:textId="62DB0984" w:rsidR="00621589" w:rsidRPr="00E007CB" w:rsidRDefault="00000000">
      <w:pPr>
        <w:rPr>
          <w:lang w:val="sr-Latn-RS"/>
        </w:rPr>
      </w:pPr>
      <w:r w:rsidRPr="00E007CB">
        <w:rPr>
          <w:lang w:val="sr-Latn-RS"/>
        </w:rPr>
        <w:t>"U ubistvo se ne kune." Glas mu je bio staloženiji nego što se osećao. "Jesi li siguran? Zar baš mora ovako?"</w:t>
      </w:r>
    </w:p>
    <w:p w14:paraId="587DDA80" w14:textId="77777777" w:rsidR="00621589" w:rsidRPr="00E007CB" w:rsidRDefault="00000000">
      <w:pPr>
        <w:rPr>
          <w:lang w:val="sr-Latn-RS"/>
        </w:rPr>
      </w:pPr>
      <w:r w:rsidRPr="00E007CB">
        <w:rPr>
          <w:i/>
          <w:lang w:val="sr-Latn-RS"/>
        </w:rPr>
        <w:t>Kako ćemo posle s tim živeti?</w:t>
      </w:r>
      <w:r w:rsidRPr="00E007CB">
        <w:rPr>
          <w:lang w:val="sr-Latn-RS"/>
        </w:rPr>
        <w:t xml:space="preserve"> Zadržao je pitanje za sebe.</w:t>
      </w:r>
    </w:p>
    <w:p w14:paraId="6F344F9E" w14:textId="77777777" w:rsidR="00621589" w:rsidRPr="00E007CB" w:rsidRDefault="00000000">
      <w:pPr>
        <w:rPr>
          <w:lang w:val="sr-Latn-RS"/>
        </w:rPr>
      </w:pPr>
      <w:r w:rsidRPr="00E007CB">
        <w:rPr>
          <w:lang w:val="sr-Latn-RS"/>
        </w:rPr>
        <w:t>Apis pažljivo ugasi cigaretu u pepeljari, sporim pokretima koji su odavali naviku, ne nervozu. "Ako si ovde, znaš da mora."</w:t>
      </w:r>
    </w:p>
    <w:p w14:paraId="44DF488C" w14:textId="77777777" w:rsidR="00621589" w:rsidRPr="00E007CB" w:rsidRDefault="00000000">
      <w:pPr>
        <w:rPr>
          <w:lang w:val="sr-Latn-RS"/>
        </w:rPr>
      </w:pPr>
      <w:r w:rsidRPr="00E007CB">
        <w:rPr>
          <w:lang w:val="sr-Latn-RS"/>
        </w:rPr>
        <w:t>I znao je. U nekom delu sebe, znao je od trenutka kada je pročitao vest o kraljevom venčanju. Znao je dok je gledao ljude u kafani kako urlaju od besa. Znao je dok je slušao žene na pijaci kako prokljinju kraljicu. Ali to nije sprečilo da mu se tračak sumnje uvuče u misli, da mu se strah zavuče u grudi kao ledena ruka.</w:t>
      </w:r>
    </w:p>
    <w:p w14:paraId="44EF0F48" w14:textId="77777777" w:rsidR="00621589" w:rsidRPr="00E007CB" w:rsidRDefault="00000000">
      <w:pPr>
        <w:rPr>
          <w:lang w:val="sr-Latn-RS"/>
        </w:rPr>
      </w:pPr>
      <w:r w:rsidRPr="00E007CB">
        <w:rPr>
          <w:lang w:val="sr-Latn-RS"/>
        </w:rPr>
        <w:t>Znoj mu je potekao niz slepoočnicu. U tom trenutku osetio je miris voska i pepela, i pomislio da sve to liči na službu za mrtve. Samo što su mrtvi još disali.</w:t>
      </w:r>
    </w:p>
    <w:p w14:paraId="222A10A1" w14:textId="77777777" w:rsidR="00621589" w:rsidRPr="00E007CB" w:rsidRDefault="00000000">
      <w:pPr>
        <w:rPr>
          <w:lang w:val="sr-Latn-RS"/>
        </w:rPr>
      </w:pPr>
      <w:r w:rsidRPr="00E007CB">
        <w:rPr>
          <w:i/>
          <w:lang w:val="sr-Latn-RS"/>
        </w:rPr>
        <w:t>"Plašim se da ćemo napraviti nešto što nećemo moći da ispravimo,"</w:t>
      </w:r>
      <w:r w:rsidRPr="00E007CB">
        <w:rPr>
          <w:lang w:val="sr-Latn-RS"/>
        </w:rPr>
        <w:t xml:space="preserve"> čuo je Apisov glas iz one noći. </w:t>
      </w:r>
      <w:r w:rsidRPr="00E007CB">
        <w:rPr>
          <w:i/>
          <w:lang w:val="sr-Latn-RS"/>
        </w:rPr>
        <w:t>"Plašim se da ćemo postati ono protiv čega se borimo."</w:t>
      </w:r>
    </w:p>
    <w:p w14:paraId="42CCB14D" w14:textId="77777777" w:rsidR="00621589" w:rsidRPr="00E007CB" w:rsidRDefault="00000000">
      <w:pPr>
        <w:rPr>
          <w:lang w:val="sr-Latn-RS"/>
        </w:rPr>
      </w:pPr>
      <w:r w:rsidRPr="00E007CB">
        <w:rPr>
          <w:lang w:val="sr-Latn-RS"/>
        </w:rPr>
        <w:t>I evo ga sada, isti taj čovek, pred njim, i kaže da mora. Da nema drugog puta. Da je ovo jedini jezik koji tirani razumeju.</w:t>
      </w:r>
    </w:p>
    <w:p w14:paraId="41BAB562" w14:textId="77777777" w:rsidR="00621589" w:rsidRPr="00E007CB" w:rsidRDefault="00000000">
      <w:pPr>
        <w:rPr>
          <w:lang w:val="sr-Latn-RS"/>
        </w:rPr>
      </w:pPr>
      <w:r w:rsidRPr="00E007CB">
        <w:rPr>
          <w:lang w:val="sr-Latn-RS"/>
        </w:rPr>
        <w:t>"Ako veruješ u smisao Srbije," nastavi Apis, "onda znaš da se ovo ne radi iz zlobe. Kralj Aleksandar je nerešiv problem. Ne. On je bolest. A bolest se ne leči polovičnim merama. Ili ćemo preseći tumor do kraja, ili ćemo gledati kako Srbija umire pod njegovom vladavinom."</w:t>
      </w:r>
    </w:p>
    <w:p w14:paraId="32CD4559" w14:textId="77777777" w:rsidR="00621589" w:rsidRPr="00E007CB" w:rsidRDefault="00000000">
      <w:pPr>
        <w:rPr>
          <w:lang w:val="sr-Latn-RS"/>
        </w:rPr>
      </w:pPr>
      <w:r w:rsidRPr="00E007CB">
        <w:rPr>
          <w:lang w:val="sr-Latn-RS"/>
        </w:rPr>
        <w:t>Dimitrije nije skidao pogled sa njega. "Tumor seče hirurg, ne vojnik."</w:t>
      </w:r>
    </w:p>
    <w:p w14:paraId="07EA2B85" w14:textId="77777777" w:rsidR="00621589" w:rsidRPr="00E007CB" w:rsidRDefault="00000000">
      <w:pPr>
        <w:rPr>
          <w:lang w:val="sr-Latn-RS"/>
        </w:rPr>
      </w:pPr>
      <w:r w:rsidRPr="00E007CB">
        <w:rPr>
          <w:lang w:val="sr-Latn-RS"/>
        </w:rPr>
        <w:t>"A hirurga mi nemamo. Sad smo svi mi ovde i jedno i drugo."</w:t>
      </w:r>
    </w:p>
    <w:p w14:paraId="3D944C08" w14:textId="77777777" w:rsidR="00621589" w:rsidRPr="00E007CB" w:rsidRDefault="00000000">
      <w:pPr>
        <w:rPr>
          <w:lang w:val="sr-Latn-RS"/>
        </w:rPr>
      </w:pPr>
      <w:r w:rsidRPr="00E007CB">
        <w:rPr>
          <w:lang w:val="sr-Latn-RS"/>
        </w:rPr>
        <w:t>Dimitriju je stomak bio u čvoru. Pogledao je Antića i Pankovića. Možda su i oni mislili isto što i on, osećali istu sumnju i očaj, možda su i njih mučila ista pitanja. Antićevo lice bilo je bledo, usne stisnute. Panković je gledao u pod, ramena mu napeta kao da nosi nevidljivi teret.</w:t>
      </w:r>
    </w:p>
    <w:p w14:paraId="7D35AA04" w14:textId="77777777" w:rsidR="00621589" w:rsidRPr="00E007CB" w:rsidRDefault="00000000">
      <w:pPr>
        <w:rPr>
          <w:lang w:val="sr-Latn-RS"/>
        </w:rPr>
      </w:pPr>
      <w:r w:rsidRPr="00E007CB">
        <w:rPr>
          <w:lang w:val="sr-Latn-RS"/>
        </w:rPr>
        <w:t>Svi smo uplašeni, shvati Dimitrije. Svi se pitamo isto. Ali niko neće progovoriti.</w:t>
      </w:r>
    </w:p>
    <w:p w14:paraId="0EC856DD" w14:textId="77777777" w:rsidR="00621589" w:rsidRPr="00E007CB" w:rsidRDefault="00000000">
      <w:pPr>
        <w:rPr>
          <w:lang w:val="sr-Latn-RS"/>
        </w:rPr>
      </w:pPr>
      <w:r w:rsidRPr="00E007CB">
        <w:rPr>
          <w:i/>
          <w:lang w:val="sr-Latn-RS"/>
        </w:rPr>
        <w:lastRenderedPageBreak/>
        <w:t>Na Kalemegdanu smo se zavetovali da ćemo se čuvati jedan od drugog</w:t>
      </w:r>
      <w:r w:rsidRPr="00E007CB">
        <w:rPr>
          <w:lang w:val="sr-Latn-RS"/>
        </w:rPr>
        <w:t xml:space="preserve">, pomisli gledajući u Apisa. </w:t>
      </w:r>
      <w:r w:rsidRPr="00E007CB">
        <w:rPr>
          <w:i/>
          <w:lang w:val="sr-Latn-RS"/>
        </w:rPr>
        <w:t>Da ćemo reći "dovoljno" kada bude trebalo. Ali ko će reći "dovoljno" sada? Ko će povući granicu?</w:t>
      </w:r>
    </w:p>
    <w:p w14:paraId="36B9160E" w14:textId="77777777" w:rsidR="00621589" w:rsidRPr="00E007CB" w:rsidRDefault="00000000">
      <w:pPr>
        <w:rPr>
          <w:lang w:val="sr-Latn-RS"/>
        </w:rPr>
      </w:pPr>
      <w:r w:rsidRPr="00E007CB">
        <w:rPr>
          <w:lang w:val="sr-Latn-RS"/>
        </w:rPr>
        <w:t>Sumnje nisu menjale činjenice. Kralj je izdao zemlju. Narod je bio u besu. A oni su bili ovde – jedini koji su bili spremni da učine ono što drugi nisu smeli ni da pomisle.</w:t>
      </w:r>
    </w:p>
    <w:p w14:paraId="758FF2A5" w14:textId="77777777" w:rsidR="00621589" w:rsidRPr="00E007CB" w:rsidRDefault="00000000">
      <w:pPr>
        <w:rPr>
          <w:lang w:val="sr-Latn-RS"/>
        </w:rPr>
      </w:pPr>
      <w:r w:rsidRPr="00E007CB">
        <w:rPr>
          <w:lang w:val="sr-Latn-RS"/>
        </w:rPr>
        <w:t>On ponovo spusti pogled na papir.</w:t>
      </w:r>
    </w:p>
    <w:p w14:paraId="2E5CA2CC" w14:textId="77777777" w:rsidR="00621589" w:rsidRPr="00E007CB" w:rsidRDefault="00000000">
      <w:pPr>
        <w:rPr>
          <w:lang w:val="sr-Latn-RS"/>
        </w:rPr>
      </w:pPr>
      <w:r w:rsidRPr="00E007CB">
        <w:rPr>
          <w:lang w:val="sr-Latn-RS"/>
        </w:rPr>
        <w:t>Uzeo je pero i povukao prvo slovo svog imena. Kapljica mastila se prosula u uglu potpisa, kao suza. Ili kao kap krvi.</w:t>
      </w:r>
    </w:p>
    <w:p w14:paraId="32DE3384" w14:textId="77777777" w:rsidR="00621589" w:rsidRPr="00E007CB" w:rsidRDefault="00000000">
      <w:pPr>
        <w:rPr>
          <w:lang w:val="sr-Latn-RS"/>
        </w:rPr>
      </w:pPr>
      <w:r w:rsidRPr="00E007CB">
        <w:rPr>
          <w:lang w:val="sr-Latn-RS"/>
        </w:rPr>
        <w:t>Dragutin ga je posmatrao, mirno, kao da meri svaki njegov pokret.</w:t>
      </w:r>
    </w:p>
    <w:p w14:paraId="116B2CC4" w14:textId="77777777" w:rsidR="00621589" w:rsidRPr="00E007CB" w:rsidRDefault="00000000">
      <w:pPr>
        <w:rPr>
          <w:lang w:val="sr-Latn-RS"/>
        </w:rPr>
      </w:pPr>
      <w:r w:rsidRPr="00E007CB">
        <w:rPr>
          <w:lang w:val="sr-Latn-RS"/>
        </w:rPr>
        <w:t>Onda su se svi okupili oko stola. Apis otvori malu kutijicu sa krstom i izvadi mali krst i ikonicu Svetog Đorđa. Svetlo sveće se odbi od pozlate, bacajući titrave senke po licima.</w:t>
      </w:r>
    </w:p>
    <w:p w14:paraId="57A11E90" w14:textId="77777777" w:rsidR="00621589" w:rsidRPr="00E007CB" w:rsidRDefault="00000000">
      <w:pPr>
        <w:rPr>
          <w:lang w:val="sr-Latn-RS"/>
        </w:rPr>
      </w:pPr>
      <w:r w:rsidRPr="00E007CB">
        <w:rPr>
          <w:lang w:val="sr-Latn-RS"/>
        </w:rPr>
        <w:t>"Položite ruke."</w:t>
      </w:r>
    </w:p>
    <w:p w14:paraId="5B1E5F77" w14:textId="7451D357" w:rsidR="00621589" w:rsidRPr="00E007CB" w:rsidRDefault="00000000">
      <w:pPr>
        <w:rPr>
          <w:lang w:val="sr-Latn-RS"/>
        </w:rPr>
      </w:pPr>
      <w:r w:rsidRPr="00E007CB">
        <w:rPr>
          <w:lang w:val="sr-Latn-RS"/>
        </w:rPr>
        <w:t>To su i učinili. Dimitrije je osetio hladnoću metala pod prstima, glatkoću krsta koji je nosio težinu vekova. Koliko ruku je dodirivalo ovaj isti predmet? Koliko zakle</w:t>
      </w:r>
      <w:r w:rsidR="00F45AB2">
        <w:rPr>
          <w:lang w:val="sr-Latn-RS"/>
        </w:rPr>
        <w:t>t</w:t>
      </w:r>
      <w:r w:rsidRPr="00E007CB">
        <w:rPr>
          <w:lang w:val="sr-Latn-RS"/>
        </w:rPr>
        <w:t>vi je čuo?</w:t>
      </w:r>
    </w:p>
    <w:p w14:paraId="37413A50" w14:textId="77777777" w:rsidR="00621589" w:rsidRPr="00E007CB" w:rsidRDefault="00000000">
      <w:pPr>
        <w:rPr>
          <w:lang w:val="sr-Latn-RS"/>
        </w:rPr>
      </w:pPr>
      <w:r w:rsidRPr="00E007CB">
        <w:rPr>
          <w:lang w:val="sr-Latn-RS"/>
        </w:rPr>
        <w:t>Apis počne, polako, izgovarajući reči koje su svi morali ponoviti:</w:t>
      </w:r>
    </w:p>
    <w:p w14:paraId="5C66DFFC" w14:textId="77777777" w:rsidR="00621589" w:rsidRPr="00E007CB" w:rsidRDefault="00000000">
      <w:pPr>
        <w:rPr>
          <w:lang w:val="sr-Latn-RS"/>
        </w:rPr>
      </w:pPr>
      <w:r w:rsidRPr="00E007CB">
        <w:rPr>
          <w:lang w:val="sr-Latn-RS"/>
        </w:rPr>
        <w:t>"Kunemo se Bogom živim, Svetim Krstom i čašću vojničkom, da ćemo služiti Srbiji i slobodi njenoj do poslednjeg daha. Da ćemo čuvati tajnu, makar nas koštala duše, i da ćemo, ako zatreba, podići ruku na izdajnika, pa makar to bio kralj."</w:t>
      </w:r>
    </w:p>
    <w:p w14:paraId="71ABA6FA" w14:textId="77777777" w:rsidR="00621589" w:rsidRPr="00E007CB" w:rsidRDefault="00000000">
      <w:pPr>
        <w:rPr>
          <w:lang w:val="sr-Latn-RS"/>
        </w:rPr>
      </w:pPr>
      <w:r w:rsidRPr="00E007CB">
        <w:rPr>
          <w:lang w:val="sr-Latn-RS"/>
        </w:rPr>
        <w:t>Ostali su za njim ponavljali, rečenicu po rečenicu. Dimitrije je osećao kako mu reči izlaze iz usta, ali kao da nisu njegove. Kao da ih govori neko drugi, neko ko je već prešao granicu koju je on još uvek pokušavao da vidi.</w:t>
      </w:r>
    </w:p>
    <w:p w14:paraId="6131BC41" w14:textId="77777777" w:rsidR="00621589" w:rsidRPr="00E007CB" w:rsidRDefault="00000000">
      <w:pPr>
        <w:rPr>
          <w:lang w:val="sr-Latn-RS"/>
        </w:rPr>
      </w:pPr>
      <w:r w:rsidRPr="00E007CB">
        <w:rPr>
          <w:i/>
          <w:lang w:val="sr-Latn-RS"/>
        </w:rPr>
        <w:t>Zavet</w:t>
      </w:r>
      <w:r w:rsidRPr="00E007CB">
        <w:rPr>
          <w:lang w:val="sr-Latn-RS"/>
        </w:rPr>
        <w:t xml:space="preserve">, pomisli dok je izgovarao reči. </w:t>
      </w:r>
      <w:r w:rsidRPr="00E007CB">
        <w:rPr>
          <w:i/>
          <w:lang w:val="sr-Latn-RS"/>
        </w:rPr>
        <w:t>Na Kalemegdanu je bio zavet. Ovo je zakletva. Zavet obavezuje obe strane. Zakletva obavezuje samo onog koji se kune.</w:t>
      </w:r>
    </w:p>
    <w:p w14:paraId="4C0FF822" w14:textId="57D62C79" w:rsidR="00621589" w:rsidRPr="00E007CB" w:rsidRDefault="00000000">
      <w:pPr>
        <w:rPr>
          <w:lang w:val="sr-Latn-RS"/>
        </w:rPr>
      </w:pPr>
      <w:r w:rsidRPr="00E007CB">
        <w:rPr>
          <w:lang w:val="sr-Latn-RS"/>
        </w:rPr>
        <w:t xml:space="preserve">Kada je bilo gotovo, ostali su se udaljili od stola, a Apis podiže glas. Ton mu se promenio – sada je govorio kao oficir, ne kao </w:t>
      </w:r>
      <w:r w:rsidR="00F45AB2">
        <w:rPr>
          <w:lang w:val="sr-Latn-RS"/>
        </w:rPr>
        <w:t>duhovnik</w:t>
      </w:r>
      <w:r w:rsidRPr="00E007CB">
        <w:rPr>
          <w:lang w:val="sr-Latn-RS"/>
        </w:rPr>
        <w:t>.</w:t>
      </w:r>
    </w:p>
    <w:p w14:paraId="1BAF071F" w14:textId="77777777" w:rsidR="00621589" w:rsidRPr="00E007CB" w:rsidRDefault="00000000">
      <w:pPr>
        <w:rPr>
          <w:lang w:val="sr-Latn-RS"/>
        </w:rPr>
      </w:pPr>
      <w:r w:rsidRPr="00E007CB">
        <w:rPr>
          <w:lang w:val="sr-Latn-RS"/>
        </w:rPr>
        <w:t>"Urađeno mora biti brzo i tiho. Meta nam je Kolarčevo zdanje, prijem koji će kralj da održi za akademsku elitu. Parking, pristupne stepenice, satnica govora. Tamo ga nijedna straža neće podići s mesta. Biće gužva, bilo bi lako da se napravi haos i ostati neprimećen. Panković pokriva izlaz, Antić sprema lažne tragove za drugu stranu. A ti," okrete se ka Dimitriju, "ti ćeš dobiti priliku da pristupiš sa strane muzičara koji nose instrumente. Sve mora da bude čisto, dlaka s glave nema da padne osim jedne."</w:t>
      </w:r>
    </w:p>
    <w:p w14:paraId="24B0F0C7" w14:textId="77777777" w:rsidR="00621589" w:rsidRPr="00E007CB" w:rsidRDefault="00000000">
      <w:pPr>
        <w:rPr>
          <w:lang w:val="sr-Latn-RS"/>
        </w:rPr>
      </w:pPr>
      <w:r w:rsidRPr="00E007CB">
        <w:rPr>
          <w:lang w:val="sr-Latn-RS"/>
        </w:rPr>
        <w:lastRenderedPageBreak/>
        <w:t>Dimitrije je mislima pratio rute i šablone. Plan je bio konkretan, hladan i pre svega moguć. To ga je još više stezalo u grudima. Profesionalna preciznost sa kojom su planirali ubistvo. Kao da govore o vojnoj vežbi, ne o ljudskom životu.</w:t>
      </w:r>
    </w:p>
    <w:p w14:paraId="3311C4D5" w14:textId="77777777" w:rsidR="00621589" w:rsidRPr="00E007CB" w:rsidRDefault="00000000">
      <w:pPr>
        <w:rPr>
          <w:lang w:val="sr-Latn-RS"/>
        </w:rPr>
      </w:pPr>
      <w:r w:rsidRPr="00E007CB">
        <w:rPr>
          <w:i/>
          <w:lang w:val="sr-Latn-RS"/>
        </w:rPr>
        <w:t>Ali to je i poenta</w:t>
      </w:r>
      <w:r w:rsidRPr="00E007CB">
        <w:rPr>
          <w:lang w:val="sr-Latn-RS"/>
        </w:rPr>
        <w:t xml:space="preserve">, pomisli. </w:t>
      </w:r>
      <w:r w:rsidRPr="00E007CB">
        <w:rPr>
          <w:i/>
          <w:lang w:val="sr-Latn-RS"/>
        </w:rPr>
        <w:t>Moraš da prestaneš da misliš o njemu kao o čoveku. Moraš da vidiš samo bolest. Samo tumor. Samo prepreku.</w:t>
      </w:r>
    </w:p>
    <w:p w14:paraId="4BB8DE3E" w14:textId="77777777" w:rsidR="00621589" w:rsidRPr="00E007CB" w:rsidRDefault="00000000">
      <w:pPr>
        <w:rPr>
          <w:lang w:val="sr-Latn-RS"/>
        </w:rPr>
      </w:pPr>
      <w:r w:rsidRPr="00E007CB">
        <w:rPr>
          <w:lang w:val="sr-Latn-RS"/>
        </w:rPr>
        <w:t>Samo što se Dimitrije pitao – kada počneš tako da gledaš ljude, kako prestaneš?</w:t>
      </w:r>
    </w:p>
    <w:p w14:paraId="0E32D994" w14:textId="77777777" w:rsidR="00621589" w:rsidRPr="00E007CB" w:rsidRDefault="00000000">
      <w:pPr>
        <w:rPr>
          <w:lang w:val="sr-Latn-RS"/>
        </w:rPr>
      </w:pPr>
      <w:r w:rsidRPr="00E007CB">
        <w:rPr>
          <w:lang w:val="sr-Latn-RS"/>
        </w:rPr>
        <w:t xml:space="preserve">Oprostio se sa svima, rukovanje kratko i čvrsto, pogled svakog od njih govorio je isto: </w:t>
      </w:r>
      <w:r w:rsidRPr="00E007CB">
        <w:rPr>
          <w:i/>
          <w:lang w:val="sr-Latn-RS"/>
        </w:rPr>
        <w:t>Znaš šta si potpisao. Sada si jedan od nas.</w:t>
      </w:r>
    </w:p>
    <w:p w14:paraId="4FD1A934" w14:textId="77777777" w:rsidR="00621589" w:rsidRPr="00E007CB" w:rsidRDefault="00000000">
      <w:pPr>
        <w:rPr>
          <w:lang w:val="sr-Latn-RS"/>
        </w:rPr>
      </w:pPr>
      <w:r w:rsidRPr="00E007CB">
        <w:rPr>
          <w:lang w:val="sr-Latn-RS"/>
        </w:rPr>
        <w:t>Zakoračio je ka izlazu.</w:t>
      </w:r>
    </w:p>
    <w:p w14:paraId="395510B3" w14:textId="77777777" w:rsidR="00621589" w:rsidRPr="00E007CB" w:rsidRDefault="00000000">
      <w:pPr>
        <w:rPr>
          <w:lang w:val="sr-Latn-RS"/>
        </w:rPr>
      </w:pPr>
      <w:r w:rsidRPr="00E007CB">
        <w:rPr>
          <w:lang w:val="sr-Latn-RS"/>
        </w:rPr>
        <w:t>Apis ga je zaustavio rukom na ramenu. Dodir je bio lak, gotovo nežan – onaj isti kao na Kalemegdanu.</w:t>
      </w:r>
    </w:p>
    <w:p w14:paraId="0F6E7095" w14:textId="77777777" w:rsidR="00621589" w:rsidRPr="00E007CB" w:rsidRDefault="00000000">
      <w:pPr>
        <w:rPr>
          <w:lang w:val="sr-Latn-RS"/>
        </w:rPr>
      </w:pPr>
      <w:r w:rsidRPr="00E007CB">
        <w:rPr>
          <w:lang w:val="sr-Latn-RS"/>
        </w:rPr>
        <w:t>"Dimitrije."</w:t>
      </w:r>
    </w:p>
    <w:p w14:paraId="1AE1B788" w14:textId="77777777" w:rsidR="00621589" w:rsidRPr="00E007CB" w:rsidRDefault="00000000">
      <w:pPr>
        <w:rPr>
          <w:lang w:val="sr-Latn-RS"/>
        </w:rPr>
      </w:pPr>
      <w:r w:rsidRPr="00E007CB">
        <w:rPr>
          <w:lang w:val="sr-Latn-RS"/>
        </w:rPr>
        <w:t>Okrenuo se. U Apisovim očima video je nešto što nije očekivao. Tračak sumnje. Tračak straha. Možda čak i izvinjenja.</w:t>
      </w:r>
    </w:p>
    <w:p w14:paraId="604AA71C" w14:textId="77777777" w:rsidR="00621589" w:rsidRPr="00E007CB" w:rsidRDefault="00000000">
      <w:pPr>
        <w:rPr>
          <w:lang w:val="sr-Latn-RS"/>
        </w:rPr>
      </w:pPr>
      <w:r w:rsidRPr="00E007CB">
        <w:rPr>
          <w:lang w:val="sr-Latn-RS"/>
        </w:rPr>
        <w:t>"Ono što smo rekli one noći," reče Apis tiho, da samo on čuje. "To još uvek važi. Ako ikada ostiš da idemo predaleko..."</w:t>
      </w:r>
    </w:p>
    <w:p w14:paraId="2AF9BAAF" w14:textId="77777777" w:rsidR="00621589" w:rsidRPr="00E007CB" w:rsidRDefault="00000000">
      <w:pPr>
        <w:rPr>
          <w:lang w:val="sr-Latn-RS"/>
        </w:rPr>
      </w:pPr>
      <w:r w:rsidRPr="00E007CB">
        <w:rPr>
          <w:lang w:val="sr-Latn-RS"/>
        </w:rPr>
        <w:t>"Znam."</w:t>
      </w:r>
    </w:p>
    <w:p w14:paraId="497B996D" w14:textId="77777777" w:rsidR="00621589" w:rsidRPr="00E007CB" w:rsidRDefault="00000000">
      <w:pPr>
        <w:rPr>
          <w:lang w:val="sr-Latn-RS"/>
        </w:rPr>
      </w:pPr>
      <w:r w:rsidRPr="00E007CB">
        <w:rPr>
          <w:lang w:val="sr-Latn-RS"/>
        </w:rPr>
        <w:t>"Ne." Apis ga je stisnuo čvršće. "Ne znaš. Tek ćeš saznati. I kada saznaš, nadam se da ćeš imati hrabrosti da mi kažeš. Jer ja možda neću videti."</w:t>
      </w:r>
    </w:p>
    <w:p w14:paraId="25B9B9E0" w14:textId="77777777" w:rsidR="00621589" w:rsidRPr="00E007CB" w:rsidRDefault="00000000">
      <w:pPr>
        <w:rPr>
          <w:lang w:val="sr-Latn-RS"/>
        </w:rPr>
      </w:pPr>
      <w:r w:rsidRPr="00E007CB">
        <w:rPr>
          <w:lang w:val="sr-Latn-RS"/>
        </w:rPr>
        <w:t>Dimitrije ga je dugo posmatrao. U tom trenutku video je Apisa kakvog malo ko poznaje – čoveka koji se plaši sebe samog, koji zna koliko je tanka granica između pravde i osvete, između revolucije i tiranije.</w:t>
      </w:r>
    </w:p>
    <w:p w14:paraId="611C8098" w14:textId="77777777" w:rsidR="00621589" w:rsidRPr="00E007CB" w:rsidRDefault="00000000">
      <w:pPr>
        <w:rPr>
          <w:lang w:val="sr-Latn-RS"/>
        </w:rPr>
      </w:pPr>
      <w:r w:rsidRPr="00E007CB">
        <w:rPr>
          <w:lang w:val="sr-Latn-RS"/>
        </w:rPr>
        <w:t>"Reći ću ti," reče tiho. "Obećavam."</w:t>
      </w:r>
    </w:p>
    <w:p w14:paraId="1D7E263B" w14:textId="77777777" w:rsidR="00621589" w:rsidRPr="00E007CB" w:rsidRDefault="00000000">
      <w:pPr>
        <w:rPr>
          <w:lang w:val="sr-Latn-RS"/>
        </w:rPr>
      </w:pPr>
      <w:r w:rsidRPr="00E007CB">
        <w:rPr>
          <w:lang w:val="sr-Latn-RS"/>
        </w:rPr>
        <w:t>Apis klimnu. Pustio ga je.</w:t>
      </w:r>
    </w:p>
    <w:p w14:paraId="0B8D6533" w14:textId="77777777" w:rsidR="00621589" w:rsidRPr="00E007CB" w:rsidRDefault="00000000">
      <w:pPr>
        <w:rPr>
          <w:lang w:val="sr-Latn-RS"/>
        </w:rPr>
      </w:pPr>
      <w:r w:rsidRPr="00E007CB">
        <w:rPr>
          <w:lang w:val="sr-Latn-RS"/>
        </w:rPr>
        <w:t>Dimitrije izađe u mrak.</w:t>
      </w:r>
    </w:p>
    <w:p w14:paraId="4A701F1B" w14:textId="77777777" w:rsidR="00621589" w:rsidRPr="00E007CB" w:rsidRDefault="00000000">
      <w:pPr>
        <w:spacing w:before="360" w:after="360"/>
        <w:ind w:firstLine="0"/>
        <w:jc w:val="center"/>
        <w:rPr>
          <w:lang w:val="sr-Latn-RS"/>
        </w:rPr>
      </w:pPr>
      <w:r w:rsidRPr="00E007CB">
        <w:rPr>
          <w:sz w:val="24"/>
          <w:lang w:val="sr-Latn-RS"/>
        </w:rPr>
        <w:t>* * *</w:t>
      </w:r>
    </w:p>
    <w:p w14:paraId="4A6636E2" w14:textId="77777777" w:rsidR="00621589" w:rsidRPr="00E007CB" w:rsidRDefault="00000000">
      <w:pPr>
        <w:rPr>
          <w:lang w:val="sr-Latn-RS"/>
        </w:rPr>
      </w:pPr>
      <w:r w:rsidRPr="00E007CB">
        <w:rPr>
          <w:lang w:val="sr-Latn-RS"/>
        </w:rPr>
        <w:t>Dok je hodao nazad kroz mračni hodnik, pa uske ulice, ponekad bi mu se učinilo da čuje korake iza sebe. Okrenu se – nikog nije bilo. Samo senke i tiha noć, samo odjeci sopstvenih misli.</w:t>
      </w:r>
    </w:p>
    <w:p w14:paraId="4E546167" w14:textId="77777777" w:rsidR="00621589" w:rsidRPr="00E007CB" w:rsidRDefault="00000000">
      <w:pPr>
        <w:rPr>
          <w:lang w:val="sr-Latn-RS"/>
        </w:rPr>
      </w:pPr>
      <w:r w:rsidRPr="00E007CB">
        <w:rPr>
          <w:lang w:val="sr-Latn-RS"/>
        </w:rPr>
        <w:lastRenderedPageBreak/>
        <w:t>U džepu mu je bila kopija zakletve. Papir koji je težio više od olova, više od svih knjiga koje je ikada pročitao. Prekrstio se, a usne su mu šapnule, gotovo mehanički:</w:t>
      </w:r>
    </w:p>
    <w:p w14:paraId="16299C70" w14:textId="77777777" w:rsidR="00621589" w:rsidRPr="00E007CB" w:rsidRDefault="00000000">
      <w:pPr>
        <w:rPr>
          <w:lang w:val="sr-Latn-RS"/>
        </w:rPr>
      </w:pPr>
      <w:r w:rsidRPr="00E007CB">
        <w:rPr>
          <w:lang w:val="sr-Latn-RS"/>
        </w:rPr>
        <w:t>"Gospode, primi ovo na veru, ako ne na čast."</w:t>
      </w:r>
    </w:p>
    <w:p w14:paraId="55633D5E" w14:textId="77777777" w:rsidR="00621589" w:rsidRPr="00E007CB" w:rsidRDefault="00000000">
      <w:pPr>
        <w:rPr>
          <w:lang w:val="sr-Latn-RS"/>
        </w:rPr>
      </w:pPr>
      <w:r w:rsidRPr="00E007CB">
        <w:rPr>
          <w:i/>
          <w:lang w:val="sr-Latn-RS"/>
        </w:rPr>
        <w:t>Neka nam Bog oprosti.</w:t>
      </w:r>
    </w:p>
    <w:p w14:paraId="5B362054" w14:textId="77777777" w:rsidR="00621589" w:rsidRPr="00E007CB" w:rsidRDefault="00000000">
      <w:pPr>
        <w:rPr>
          <w:lang w:val="sr-Latn-RS"/>
        </w:rPr>
      </w:pPr>
      <w:r w:rsidRPr="00E007CB">
        <w:rPr>
          <w:lang w:val="sr-Latn-RS"/>
        </w:rPr>
        <w:t>Nije znao da li ga je iko čuo, da li Bog sluša ljude poput njih, da li je istorija na njegovoj strani. Nije znao kome će polagati račun: kralju, Bogu, ili onima koji tek dolaze.</w:t>
      </w:r>
    </w:p>
    <w:p w14:paraId="468326E8" w14:textId="77777777" w:rsidR="00621589" w:rsidRPr="00E007CB" w:rsidRDefault="00000000">
      <w:pPr>
        <w:rPr>
          <w:lang w:val="sr-Latn-RS"/>
        </w:rPr>
      </w:pPr>
      <w:r w:rsidRPr="00E007CB">
        <w:rPr>
          <w:lang w:val="sr-Latn-RS"/>
        </w:rPr>
        <w:t>Ili možda sebi samom. Možda je to najteži sud od svih.</w:t>
      </w:r>
    </w:p>
    <w:p w14:paraId="30787DCE" w14:textId="77777777" w:rsidR="00621589" w:rsidRPr="00E007CB" w:rsidRDefault="00000000">
      <w:pPr>
        <w:spacing w:before="360" w:after="360"/>
        <w:ind w:firstLine="0"/>
        <w:jc w:val="center"/>
        <w:rPr>
          <w:lang w:val="sr-Latn-RS"/>
        </w:rPr>
      </w:pPr>
      <w:r w:rsidRPr="00E007CB">
        <w:rPr>
          <w:sz w:val="24"/>
          <w:lang w:val="sr-Latn-RS"/>
        </w:rPr>
        <w:t>* * *</w:t>
      </w:r>
    </w:p>
    <w:p w14:paraId="197F146A" w14:textId="77777777" w:rsidR="00621589" w:rsidRPr="00E007CB" w:rsidRDefault="00000000">
      <w:pPr>
        <w:rPr>
          <w:lang w:val="sr-Latn-RS"/>
        </w:rPr>
      </w:pPr>
      <w:r w:rsidRPr="00E007CB">
        <w:rPr>
          <w:lang w:val="sr-Latn-RS"/>
        </w:rPr>
        <w:t>Noć je već odavno prešla u onaj čas pred zoru kada se svet smiri, kada i psi prestanu da laju, kada tišina postane tako gusta da se čuje otkucaj sopstvenog srca.</w:t>
      </w:r>
    </w:p>
    <w:p w14:paraId="3B3EF269" w14:textId="77777777" w:rsidR="00621589" w:rsidRPr="00E007CB" w:rsidRDefault="00000000">
      <w:pPr>
        <w:rPr>
          <w:lang w:val="sr-Latn-RS"/>
        </w:rPr>
      </w:pPr>
      <w:r w:rsidRPr="00E007CB">
        <w:rPr>
          <w:lang w:val="sr-Latn-RS"/>
        </w:rPr>
        <w:t>Prozor njegove male sobe bio je odškrinut taman toliko da kroz njega uđe topli vazduh i istisne ustajali. Negde iz daljine čulo se klopotanje fijakera, lavež psa, ritam točkova koji nestaje niz Dorćol. Običan zvuci običnog grada koji nije znao da se u njemu sprema nešto neobično.</w:t>
      </w:r>
    </w:p>
    <w:p w14:paraId="78E6800E" w14:textId="77777777" w:rsidR="00621589" w:rsidRPr="00E007CB" w:rsidRDefault="00000000">
      <w:pPr>
        <w:rPr>
          <w:lang w:val="sr-Latn-RS"/>
        </w:rPr>
      </w:pPr>
      <w:r w:rsidRPr="00E007CB">
        <w:rPr>
          <w:lang w:val="sr-Latn-RS"/>
        </w:rPr>
        <w:t>Dimitrije je sedeo sam za svojim radnim stolom. Na tom stolu su ležale knjige, jedan svežanj pisama, naliv-pero i sveska. Papir ispred njega stajao je prazan već sat vremena.</w:t>
      </w:r>
    </w:p>
    <w:p w14:paraId="3DCB9817" w14:textId="77777777" w:rsidR="00621589" w:rsidRPr="00E007CB" w:rsidRDefault="00000000">
      <w:pPr>
        <w:rPr>
          <w:lang w:val="sr-Latn-RS"/>
        </w:rPr>
      </w:pPr>
      <w:r w:rsidRPr="00E007CB">
        <w:rPr>
          <w:lang w:val="sr-Latn-RS"/>
        </w:rPr>
        <w:t>Mogao je da leži. Da se pretvara da spava. Da pokuša da izbriše slike te večeri iz glave. Ali one su se vraćale – Apisov glas dok izgovara zakletvu, hladnoća krsta pod prstima, kapljica mastila na njegovom potpisu.</w:t>
      </w:r>
    </w:p>
    <w:p w14:paraId="46967FB3" w14:textId="77777777" w:rsidR="00621589" w:rsidRPr="00E007CB" w:rsidRDefault="00000000">
      <w:pPr>
        <w:rPr>
          <w:lang w:val="sr-Latn-RS"/>
        </w:rPr>
      </w:pPr>
      <w:r w:rsidRPr="00E007CB">
        <w:rPr>
          <w:i/>
          <w:lang w:val="sr-Latn-RS"/>
        </w:rPr>
        <w:t>Zakletva</w:t>
      </w:r>
      <w:r w:rsidRPr="00E007CB">
        <w:rPr>
          <w:lang w:val="sr-Latn-RS"/>
        </w:rPr>
        <w:t xml:space="preserve">, ponovi u sebi. </w:t>
      </w:r>
      <w:r w:rsidRPr="00E007CB">
        <w:rPr>
          <w:i/>
          <w:lang w:val="sr-Latn-RS"/>
        </w:rPr>
        <w:t>Ne zavet. Zakletva.</w:t>
      </w:r>
    </w:p>
    <w:p w14:paraId="16ADCB99" w14:textId="77777777" w:rsidR="00621589" w:rsidRPr="00E007CB" w:rsidRDefault="00000000">
      <w:pPr>
        <w:rPr>
          <w:lang w:val="sr-Latn-RS"/>
        </w:rPr>
      </w:pPr>
      <w:r w:rsidRPr="00E007CB">
        <w:rPr>
          <w:lang w:val="sr-Latn-RS"/>
        </w:rPr>
        <w:t>Ta razlika ga je mučila više nego što je hteo da prizna. Na Kalemegdanu, razgovor sa Apisom bio je nešto drugo. Bio je to zavet – obostrana obaveza, obećanje da će se čuvati jedan od drugog, da će se podsećati zašto su počeli. Zavet ima dva lica: onaj koji obećava i onaj kome se obećava. Obe strane nose teret.</w:t>
      </w:r>
    </w:p>
    <w:p w14:paraId="246870B2" w14:textId="77777777" w:rsidR="00621589" w:rsidRPr="00E007CB" w:rsidRDefault="00000000">
      <w:pPr>
        <w:rPr>
          <w:lang w:val="sr-Latn-RS"/>
        </w:rPr>
      </w:pPr>
      <w:r w:rsidRPr="00E007CB">
        <w:rPr>
          <w:lang w:val="sr-Latn-RS"/>
        </w:rPr>
        <w:t>Ali zakletva? Zakletva ima samo jedno lice. Onaj koji se kune. Onaj koji nosi svu težinu.</w:t>
      </w:r>
    </w:p>
    <w:p w14:paraId="55B81469" w14:textId="77777777" w:rsidR="00621589" w:rsidRPr="00E007CB" w:rsidRDefault="00000000">
      <w:pPr>
        <w:rPr>
          <w:lang w:val="sr-Latn-RS"/>
        </w:rPr>
      </w:pPr>
      <w:r w:rsidRPr="00E007CB">
        <w:rPr>
          <w:i/>
          <w:lang w:val="sr-Latn-RS"/>
        </w:rPr>
        <w:t>I kome sam se ja zapravo zakleo?</w:t>
      </w:r>
      <w:r w:rsidRPr="00E007CB">
        <w:rPr>
          <w:lang w:val="sr-Latn-RS"/>
        </w:rPr>
        <w:t xml:space="preserve"> pomisli. </w:t>
      </w:r>
      <w:r w:rsidRPr="00E007CB">
        <w:rPr>
          <w:i/>
          <w:lang w:val="sr-Latn-RS"/>
        </w:rPr>
        <w:t>Bogu? Srbiji? Apisu? Ili samo sebi – da poverujem da ovo što radim ima smisla?</w:t>
      </w:r>
    </w:p>
    <w:p w14:paraId="11F3DF62" w14:textId="77777777" w:rsidR="00621589" w:rsidRPr="00E007CB" w:rsidRDefault="00000000">
      <w:pPr>
        <w:rPr>
          <w:lang w:val="sr-Latn-RS"/>
        </w:rPr>
      </w:pPr>
      <w:r w:rsidRPr="00E007CB">
        <w:rPr>
          <w:lang w:val="sr-Latn-RS"/>
        </w:rPr>
        <w:t>Nagnuo se napred. Ruka mu je dotakla pero. Bio je svestan da time čini nešto što ne bi trebalo – da ostavlja trag koji bi mogao da ga uništi. Imao je izbor: pisati ili zauvek ćutati. Sve u njemu govorilo je da je opasno, da je ludo, da je sebično.</w:t>
      </w:r>
    </w:p>
    <w:p w14:paraId="53CD60E8" w14:textId="77777777" w:rsidR="00621589" w:rsidRPr="00E007CB" w:rsidRDefault="00000000">
      <w:pPr>
        <w:rPr>
          <w:lang w:val="sr-Latn-RS"/>
        </w:rPr>
      </w:pPr>
      <w:r w:rsidRPr="00E007CB">
        <w:rPr>
          <w:lang w:val="sr-Latn-RS"/>
        </w:rPr>
        <w:lastRenderedPageBreak/>
        <w:t>Ali isto toliko osećao je da bi ćutanje bilo gore.</w:t>
      </w:r>
    </w:p>
    <w:p w14:paraId="090B87DD" w14:textId="77777777" w:rsidR="00621589" w:rsidRPr="00E007CB" w:rsidRDefault="00000000">
      <w:pPr>
        <w:rPr>
          <w:lang w:val="sr-Latn-RS"/>
        </w:rPr>
      </w:pPr>
      <w:r w:rsidRPr="00E007CB">
        <w:rPr>
          <w:i/>
          <w:lang w:val="sr-Latn-RS"/>
        </w:rPr>
        <w:t>Pisati. Da makar negde ostane trag. Da makar neko jednom sazna šta smo zaista osećali.</w:t>
      </w:r>
    </w:p>
    <w:p w14:paraId="1A67EC20" w14:textId="77777777" w:rsidR="00621589" w:rsidRPr="00E007CB" w:rsidRDefault="00000000">
      <w:pPr>
        <w:rPr>
          <w:lang w:val="sr-Latn-RS"/>
        </w:rPr>
      </w:pPr>
      <w:r w:rsidRPr="00E007CB">
        <w:rPr>
          <w:lang w:val="sr-Latn-RS"/>
        </w:rPr>
        <w:t>Zato je zapisao.</w:t>
      </w:r>
    </w:p>
    <w:p w14:paraId="1FDA3C01" w14:textId="77777777" w:rsidR="00621589" w:rsidRPr="00E007CB" w:rsidRDefault="00000000">
      <w:pPr>
        <w:rPr>
          <w:lang w:val="sr-Latn-RS"/>
        </w:rPr>
      </w:pPr>
      <w:r w:rsidRPr="00E007CB">
        <w:rPr>
          <w:i/>
          <w:lang w:val="sr-Latn-RS"/>
        </w:rPr>
        <w:t>12. jun 1903.</w:t>
      </w:r>
    </w:p>
    <w:p w14:paraId="123CA492" w14:textId="77777777" w:rsidR="00621589" w:rsidRPr="00E007CB" w:rsidRDefault="00000000">
      <w:pPr>
        <w:rPr>
          <w:lang w:val="sr-Latn-RS"/>
        </w:rPr>
      </w:pPr>
      <w:r w:rsidRPr="00E007CB">
        <w:rPr>
          <w:i/>
          <w:lang w:val="sr-Latn-RS"/>
        </w:rPr>
        <w:t>Ne mogu da spavam. Sastanak sa Apisom još mi bruji u ušima. Svi smo rekli "Tako mi Bog pomogao". I u tom trenutku, prvi put, osetio sam kako te reči zaista znače ono što znače.</w:t>
      </w:r>
    </w:p>
    <w:p w14:paraId="3B821CFA" w14:textId="77777777" w:rsidR="00621589" w:rsidRPr="00E007CB" w:rsidRDefault="00000000">
      <w:pPr>
        <w:rPr>
          <w:lang w:val="sr-Latn-RS"/>
        </w:rPr>
      </w:pPr>
      <w:r w:rsidRPr="00E007CB">
        <w:rPr>
          <w:i/>
          <w:lang w:val="sr-Latn-RS"/>
        </w:rPr>
        <w:t>Apis... Taj čovek ima nešto u sebi što te tera da ga slediš. Njegov pogled kao da je mogao da vidi kroz nas, da čita naše misli. Ali večeras sam u njemu video i nešto drugo. Video sam strah. Isti strah koji osećam i ja.</w:t>
      </w:r>
    </w:p>
    <w:p w14:paraId="099E758B" w14:textId="77777777" w:rsidR="00621589" w:rsidRPr="00E007CB" w:rsidRDefault="00000000">
      <w:pPr>
        <w:rPr>
          <w:lang w:val="sr-Latn-RS"/>
        </w:rPr>
      </w:pPr>
      <w:r w:rsidRPr="00E007CB">
        <w:rPr>
          <w:i/>
          <w:lang w:val="sr-Latn-RS"/>
        </w:rPr>
        <w:t>Pred samo dve noći, na Kalemegdanu, sedeli smo zajedno i razgovarali o Povelji. O ograničenju vlasti. O zavetu koji bi trebalo da veže svakog vladara. Pričao mi je o strahu da ćemo postati ono protiv čega se borimo.</w:t>
      </w:r>
    </w:p>
    <w:p w14:paraId="1F101D5B" w14:textId="77777777" w:rsidR="00621589" w:rsidRPr="00E007CB" w:rsidRDefault="00000000">
      <w:pPr>
        <w:rPr>
          <w:lang w:val="sr-Latn-RS"/>
        </w:rPr>
      </w:pPr>
      <w:r w:rsidRPr="00E007CB">
        <w:rPr>
          <w:i/>
          <w:lang w:val="sr-Latn-RS"/>
        </w:rPr>
        <w:t>A večeras? Večeras sam potpisao papir koji govori o ubistvu. Ne o ograničenju. Ne o zavetu. O ubistvu.</w:t>
      </w:r>
    </w:p>
    <w:p w14:paraId="4842E6F4" w14:textId="77777777" w:rsidR="00621589" w:rsidRPr="00E007CB" w:rsidRDefault="00000000">
      <w:pPr>
        <w:rPr>
          <w:lang w:val="sr-Latn-RS"/>
        </w:rPr>
      </w:pPr>
      <w:r w:rsidRPr="00E007CB">
        <w:rPr>
          <w:lang w:val="sr-Latn-RS"/>
        </w:rPr>
        <w:t>Pero je zastalo. Mastilo se razlilo u malu mrlju na papiru. Pogledao je prema prozoru. Ulični fenjeri su dogorevali, a negde u daljini čula se pesma, ista ona iz kafane "Tri šešira".</w:t>
      </w:r>
    </w:p>
    <w:p w14:paraId="49A2EFA3" w14:textId="77777777" w:rsidR="00621589" w:rsidRPr="00E007CB" w:rsidRDefault="00000000">
      <w:pPr>
        <w:rPr>
          <w:lang w:val="sr-Latn-RS"/>
        </w:rPr>
      </w:pPr>
      <w:r w:rsidRPr="00E007CB">
        <w:rPr>
          <w:i/>
          <w:lang w:val="sr-Latn-RS"/>
        </w:rPr>
        <w:t>Što se bore misli moje...</w:t>
      </w:r>
    </w:p>
    <w:p w14:paraId="0AD0279F" w14:textId="77777777" w:rsidR="00621589" w:rsidRPr="00E007CB" w:rsidRDefault="00000000">
      <w:pPr>
        <w:rPr>
          <w:lang w:val="sr-Latn-RS"/>
        </w:rPr>
      </w:pPr>
      <w:r w:rsidRPr="00E007CB">
        <w:rPr>
          <w:lang w:val="sr-Latn-RS"/>
        </w:rPr>
        <w:t>Vratio se papiru.</w:t>
      </w:r>
    </w:p>
    <w:p w14:paraId="6E8CA559" w14:textId="77777777" w:rsidR="00621589" w:rsidRPr="00E007CB" w:rsidRDefault="00000000">
      <w:pPr>
        <w:rPr>
          <w:lang w:val="sr-Latn-RS"/>
        </w:rPr>
      </w:pPr>
      <w:r w:rsidRPr="00E007CB">
        <w:rPr>
          <w:i/>
          <w:lang w:val="sr-Latn-RS"/>
        </w:rPr>
        <w:t>Apis je rekao da kralj nije čovek, nego bolest. Da je dužnost vojnika da preseče ono što truje telo naroda. Neko je klimao glavom, neko se prekrstio. Ja sam gledao u krst i pomislio da možda presecamo pogrešan ud.</w:t>
      </w:r>
    </w:p>
    <w:p w14:paraId="24B03614" w14:textId="77777777" w:rsidR="00621589" w:rsidRPr="00E007CB" w:rsidRDefault="00000000">
      <w:pPr>
        <w:rPr>
          <w:lang w:val="sr-Latn-RS"/>
        </w:rPr>
      </w:pPr>
      <w:r w:rsidRPr="00E007CB">
        <w:rPr>
          <w:i/>
          <w:lang w:val="sr-Latn-RS"/>
        </w:rPr>
        <w:t>Ali šta je alternativa? Da sedimo i gledamo kako Srbija tone? Da čekamo da neko drugi uradi ono što mi ne smemo? Otac me je učio da vlast mora imati granice. Ali šta kada vlast NE PRIZNAJE granice? Šta onda?</w:t>
      </w:r>
    </w:p>
    <w:p w14:paraId="171762BA" w14:textId="77777777" w:rsidR="00621589" w:rsidRPr="00E007CB" w:rsidRDefault="00000000">
      <w:pPr>
        <w:rPr>
          <w:lang w:val="sr-Latn-RS"/>
        </w:rPr>
      </w:pPr>
      <w:r w:rsidRPr="00E007CB">
        <w:rPr>
          <w:lang w:val="sr-Latn-RS"/>
        </w:rPr>
        <w:t>Pero je zadrhtalo, rukopis mu je postao nečitak. Nije znao da li da napiše sledeću misao. Ruka mu je ostala u vazduhu, a onda se spustila, nesigurno.</w:t>
      </w:r>
    </w:p>
    <w:p w14:paraId="77333BA7" w14:textId="77777777" w:rsidR="00621589" w:rsidRPr="00E007CB" w:rsidRDefault="00000000">
      <w:pPr>
        <w:rPr>
          <w:lang w:val="sr-Latn-RS"/>
        </w:rPr>
      </w:pPr>
      <w:r w:rsidRPr="00E007CB">
        <w:rPr>
          <w:i/>
          <w:lang w:val="sr-Latn-RS"/>
        </w:rPr>
        <w:t>Da li Bog zaista može da blagoslovi ubistvo?</w:t>
      </w:r>
    </w:p>
    <w:p w14:paraId="03847DD1" w14:textId="77777777" w:rsidR="00621589" w:rsidRPr="00E007CB" w:rsidRDefault="00000000">
      <w:pPr>
        <w:rPr>
          <w:lang w:val="sr-Latn-RS"/>
        </w:rPr>
      </w:pPr>
      <w:r w:rsidRPr="00E007CB">
        <w:rPr>
          <w:i/>
          <w:lang w:val="sr-Latn-RS"/>
        </w:rPr>
        <w:t>Ako jeste, kakav je to Bog? Ako nije, šta to znači za nas?</w:t>
      </w:r>
    </w:p>
    <w:p w14:paraId="0CDB700E" w14:textId="77777777" w:rsidR="00621589" w:rsidRPr="00E007CB" w:rsidRDefault="00000000">
      <w:pPr>
        <w:rPr>
          <w:lang w:val="sr-Latn-RS"/>
        </w:rPr>
      </w:pPr>
      <w:r w:rsidRPr="00E007CB">
        <w:rPr>
          <w:lang w:val="sr-Latn-RS"/>
        </w:rPr>
        <w:t>Nije znao odgovor. Zato ga je podvukao. Dva puta. Kao da će mu to pomoći da se jednom seti.</w:t>
      </w:r>
    </w:p>
    <w:p w14:paraId="5966743E" w14:textId="77777777" w:rsidR="00621589" w:rsidRPr="00E007CB" w:rsidRDefault="00000000">
      <w:pPr>
        <w:rPr>
          <w:lang w:val="sr-Latn-RS"/>
        </w:rPr>
      </w:pPr>
      <w:r w:rsidRPr="00E007CB">
        <w:rPr>
          <w:lang w:val="sr-Latn-RS"/>
        </w:rPr>
        <w:lastRenderedPageBreak/>
        <w:t>Odmakao se od stola i oslonio čelo o ruku. Tada nije očekivao da će iko ikada čitati te redove – ili barem da ne bi trebalo. Ipak, osećao je da mora da piše. Ako ne zapiše, zaboraviće. A ako zaboravi, možda će poverovati da je to bila samo dužnost.</w:t>
      </w:r>
    </w:p>
    <w:p w14:paraId="4A866057" w14:textId="77777777" w:rsidR="00621589" w:rsidRPr="00E007CB" w:rsidRDefault="00000000">
      <w:pPr>
        <w:rPr>
          <w:lang w:val="sr-Latn-RS"/>
        </w:rPr>
      </w:pPr>
      <w:r w:rsidRPr="00E007CB">
        <w:rPr>
          <w:i/>
          <w:lang w:val="sr-Latn-RS"/>
        </w:rPr>
        <w:t>A to nije bila samo dužnost</w:t>
      </w:r>
      <w:r w:rsidRPr="00E007CB">
        <w:rPr>
          <w:lang w:val="sr-Latn-RS"/>
        </w:rPr>
        <w:t xml:space="preserve">, pomisli. </w:t>
      </w:r>
      <w:r w:rsidRPr="00E007CB">
        <w:rPr>
          <w:i/>
          <w:lang w:val="sr-Latn-RS"/>
        </w:rPr>
        <w:t>Ovo je bio izbor. Moj izbor.</w:t>
      </w:r>
    </w:p>
    <w:p w14:paraId="202AC013" w14:textId="77777777" w:rsidR="00621589" w:rsidRPr="00E007CB" w:rsidRDefault="00000000">
      <w:pPr>
        <w:rPr>
          <w:lang w:val="sr-Latn-RS"/>
        </w:rPr>
      </w:pPr>
      <w:r w:rsidRPr="00E007CB">
        <w:rPr>
          <w:lang w:val="sr-Latn-RS"/>
        </w:rPr>
        <w:t>Ponovo uze pero.</w:t>
      </w:r>
    </w:p>
    <w:p w14:paraId="231763E8" w14:textId="77777777" w:rsidR="00621589" w:rsidRPr="00E007CB" w:rsidRDefault="00000000">
      <w:pPr>
        <w:rPr>
          <w:lang w:val="sr-Latn-RS"/>
        </w:rPr>
      </w:pPr>
      <w:r w:rsidRPr="00E007CB">
        <w:rPr>
          <w:i/>
          <w:lang w:val="sr-Latn-RS"/>
        </w:rPr>
        <w:t>Rekli su da će se sve odlučiti u Kolarčevom zdanju. Prijem, svetla, muzika, gosti. Sve izgleda kao farsa. Samo što ovaj put iza kulisa ne stoji predstava, nego grobnica.</w:t>
      </w:r>
    </w:p>
    <w:p w14:paraId="53608E4D" w14:textId="77777777" w:rsidR="00621589" w:rsidRPr="00E007CB" w:rsidRDefault="00000000">
      <w:pPr>
        <w:rPr>
          <w:lang w:val="sr-Latn-RS"/>
        </w:rPr>
      </w:pPr>
      <w:r w:rsidRPr="00E007CB">
        <w:rPr>
          <w:i/>
          <w:lang w:val="sr-Latn-RS"/>
        </w:rPr>
        <w:t>Otac je rekao: "Rušenje je lako. Pitanje je šta ćeš graditi na ruševinama."</w:t>
      </w:r>
    </w:p>
    <w:p w14:paraId="3A4003B4" w14:textId="77777777" w:rsidR="00621589" w:rsidRPr="00E007CB" w:rsidRDefault="00000000">
      <w:pPr>
        <w:rPr>
          <w:lang w:val="sr-Latn-RS"/>
        </w:rPr>
      </w:pPr>
      <w:r w:rsidRPr="00E007CB">
        <w:rPr>
          <w:i/>
          <w:lang w:val="sr-Latn-RS"/>
        </w:rPr>
        <w:t>Ali ja još uvek ne znam odgovor. Znam samo da ovako više ne može. A to je dovoljno za početak. Ili nije?</w:t>
      </w:r>
    </w:p>
    <w:p w14:paraId="44DAE12A" w14:textId="77777777" w:rsidR="00621589" w:rsidRPr="00E007CB" w:rsidRDefault="00000000">
      <w:pPr>
        <w:rPr>
          <w:lang w:val="sr-Latn-RS"/>
        </w:rPr>
      </w:pPr>
      <w:r w:rsidRPr="00E007CB">
        <w:rPr>
          <w:i/>
          <w:lang w:val="sr-Latn-RS"/>
        </w:rPr>
        <w:t>Na Kalemegdanu sam obećao Apisu da ću ga zaustaviti ako krene pogrešnim putem. A večeras sam potpisao istu zakletvu kao i on. Ko će sada zaustaviti nas?</w:t>
      </w:r>
    </w:p>
    <w:p w14:paraId="1BFCDAC2" w14:textId="77777777" w:rsidR="00621589" w:rsidRPr="00E007CB" w:rsidRDefault="00000000">
      <w:pPr>
        <w:rPr>
          <w:lang w:val="sr-Latn-RS"/>
        </w:rPr>
      </w:pPr>
      <w:r w:rsidRPr="00E007CB">
        <w:rPr>
          <w:i/>
          <w:lang w:val="sr-Latn-RS"/>
        </w:rPr>
        <w:t>Možda je to i poenta. Možda zavet znači upravo to – da svi nosimo istu težinu. Da niko nije iznad. Da niko nije ispod. Da svi, zajedno, odgovaramo za ono što dolazi.</w:t>
      </w:r>
    </w:p>
    <w:p w14:paraId="4E60F76D" w14:textId="77777777" w:rsidR="00621589" w:rsidRPr="00E007CB" w:rsidRDefault="00000000">
      <w:pPr>
        <w:rPr>
          <w:lang w:val="sr-Latn-RS"/>
        </w:rPr>
      </w:pPr>
      <w:r w:rsidRPr="00E007CB">
        <w:rPr>
          <w:i/>
          <w:lang w:val="sr-Latn-RS"/>
        </w:rPr>
        <w:t>Ili je to samo još jedna laž koju govorim sebi da bih mogao da spavam.</w:t>
      </w:r>
    </w:p>
    <w:p w14:paraId="7900FE37" w14:textId="77777777" w:rsidR="00621589" w:rsidRPr="00E007CB" w:rsidRDefault="00000000">
      <w:pPr>
        <w:rPr>
          <w:lang w:val="sr-Latn-RS"/>
        </w:rPr>
      </w:pPr>
      <w:r w:rsidRPr="00E007CB">
        <w:rPr>
          <w:lang w:val="sr-Latn-RS"/>
        </w:rPr>
        <w:t>Zastao je. To je već bilo previše. Previše tačno, previše opasno. Ipak, nije precrtao ni pocepao papir, iako mu je ruka mahinalno krenula ka ivici stranice. Prešao je rukom preko teksta, razmrljao mastilo i ostavio mali vlažni trag za sobom. Sada je gledao u papir koji je već ličio na bojno polje, prošarano rečima, crtama, tragovima znoja. U tom neredu prepoznao je sopstveno lice. Umorno, nepoznato.</w:t>
      </w:r>
    </w:p>
    <w:p w14:paraId="36257A38" w14:textId="77777777" w:rsidR="00621589" w:rsidRPr="00E007CB" w:rsidRDefault="00000000">
      <w:pPr>
        <w:rPr>
          <w:lang w:val="sr-Latn-RS"/>
        </w:rPr>
      </w:pPr>
      <w:r w:rsidRPr="00E007CB">
        <w:rPr>
          <w:i/>
          <w:lang w:val="sr-Latn-RS"/>
        </w:rPr>
        <w:t>Možda je ovo greh. Ali ako ne pišem, biće kao da se nije ni dogodilo. A dogodilo se. I desiće se ponovo.</w:t>
      </w:r>
    </w:p>
    <w:p w14:paraId="56CE8218" w14:textId="77777777" w:rsidR="00621589" w:rsidRPr="00E007CB" w:rsidRDefault="00000000">
      <w:pPr>
        <w:rPr>
          <w:lang w:val="sr-Latn-RS"/>
        </w:rPr>
      </w:pPr>
      <w:r w:rsidRPr="00E007CB">
        <w:rPr>
          <w:i/>
          <w:lang w:val="sr-Latn-RS"/>
        </w:rPr>
        <w:t>Jednog dana, možda, neko će čitati ove reči. Možda moj sin. Možda unuk. Možda neko ko me nikada neće upoznati. I pitaće se: zašto?</w:t>
      </w:r>
    </w:p>
    <w:p w14:paraId="4B61C50F" w14:textId="04EB7342" w:rsidR="00621589" w:rsidRPr="00E007CB" w:rsidRDefault="00000000">
      <w:pPr>
        <w:rPr>
          <w:lang w:val="sr-Latn-RS"/>
        </w:rPr>
      </w:pPr>
      <w:r w:rsidRPr="00E007CB">
        <w:rPr>
          <w:i/>
          <w:lang w:val="sr-Latn-RS"/>
        </w:rPr>
        <w:t xml:space="preserve">Neću moći </w:t>
      </w:r>
      <w:r w:rsidR="00C24963">
        <w:rPr>
          <w:i/>
          <w:lang w:val="sr-Latn-RS"/>
        </w:rPr>
        <w:t xml:space="preserve">da mu </w:t>
      </w:r>
      <w:r w:rsidRPr="00E007CB">
        <w:rPr>
          <w:i/>
          <w:lang w:val="sr-Latn-RS"/>
        </w:rPr>
        <w:t>da</w:t>
      </w:r>
      <w:r w:rsidR="00C24963">
        <w:rPr>
          <w:i/>
          <w:lang w:val="sr-Latn-RS"/>
        </w:rPr>
        <w:t>m</w:t>
      </w:r>
      <w:r w:rsidRPr="00E007CB">
        <w:rPr>
          <w:i/>
          <w:lang w:val="sr-Latn-RS"/>
        </w:rPr>
        <w:t xml:space="preserve"> odgovor koji traži. Mogu mu samo reći istinu: nisam bio siguran. Nisam bio hrabar. Bio sam samo čovek koji je verovao da mora nešto da učini – i koji se plašio posledica svakog izbora.</w:t>
      </w:r>
    </w:p>
    <w:p w14:paraId="00D1B156" w14:textId="77777777" w:rsidR="00621589" w:rsidRPr="00E007CB" w:rsidRDefault="00000000">
      <w:pPr>
        <w:rPr>
          <w:lang w:val="sr-Latn-RS"/>
        </w:rPr>
      </w:pPr>
      <w:r w:rsidRPr="00E007CB">
        <w:rPr>
          <w:i/>
          <w:lang w:val="sr-Latn-RS"/>
        </w:rPr>
        <w:t>Ako ta istina nije dovoljna, neka me sudi. Ionako ću do tada već biti prah.</w:t>
      </w:r>
    </w:p>
    <w:p w14:paraId="078CDE67" w14:textId="77777777" w:rsidR="00621589" w:rsidRPr="00E007CB" w:rsidRDefault="00000000">
      <w:pPr>
        <w:rPr>
          <w:lang w:val="sr-Latn-RS"/>
        </w:rPr>
      </w:pPr>
      <w:r w:rsidRPr="00E007CB">
        <w:rPr>
          <w:lang w:val="sr-Latn-RS"/>
        </w:rPr>
        <w:t>Spustio je pero i zatvorio svesku. Poklopac mastionice zazveča kao oružje kad se zatvori kundak.</w:t>
      </w:r>
    </w:p>
    <w:p w14:paraId="423CC4B3" w14:textId="77777777" w:rsidR="00621589" w:rsidRPr="00E007CB" w:rsidRDefault="00000000">
      <w:pPr>
        <w:rPr>
          <w:lang w:val="sr-Latn-RS"/>
        </w:rPr>
      </w:pPr>
      <w:r w:rsidRPr="00E007CB">
        <w:rPr>
          <w:lang w:val="sr-Latn-RS"/>
        </w:rPr>
        <w:t>Nije bilo olakšanja. Samo svest da je učinio nešto nepovratno drugi put te iste noći.</w:t>
      </w:r>
    </w:p>
    <w:p w14:paraId="3052DD9C" w14:textId="77777777" w:rsidR="00621589" w:rsidRPr="00E007CB" w:rsidRDefault="00000000">
      <w:pPr>
        <w:rPr>
          <w:lang w:val="sr-Latn-RS"/>
        </w:rPr>
      </w:pPr>
      <w:r w:rsidRPr="00E007CB">
        <w:rPr>
          <w:lang w:val="sr-Latn-RS"/>
        </w:rPr>
        <w:lastRenderedPageBreak/>
        <w:t>Ustao je, prišao prozoru i pogledao u nebo. Na horizontu su se gasile poslednje zvezde. Pomislio je da možda i one beleže ono što ljudi pokušavaju da zaborave. Možda negde postoji knjiga u kojoj su zapisane sve ljudske odluke – i dobre i loše. I možda ta knjiga ne sudi. Možda samo pamti.</w:t>
      </w:r>
    </w:p>
    <w:p w14:paraId="760C6BE8" w14:textId="77777777" w:rsidR="00621589" w:rsidRPr="00E007CB" w:rsidRDefault="00000000">
      <w:pPr>
        <w:rPr>
          <w:lang w:val="sr-Latn-RS"/>
        </w:rPr>
      </w:pPr>
      <w:r w:rsidRPr="00E007CB">
        <w:rPr>
          <w:i/>
          <w:lang w:val="sr-Latn-RS"/>
        </w:rPr>
        <w:t>Kao što ću i ja pamtiti</w:t>
      </w:r>
      <w:r w:rsidRPr="00E007CB">
        <w:rPr>
          <w:lang w:val="sr-Latn-RS"/>
        </w:rPr>
        <w:t xml:space="preserve">, pomisli. </w:t>
      </w:r>
      <w:r w:rsidRPr="00E007CB">
        <w:rPr>
          <w:i/>
          <w:lang w:val="sr-Latn-RS"/>
        </w:rPr>
        <w:t>Ako ništa drugo, pamtiću.</w:t>
      </w:r>
    </w:p>
    <w:p w14:paraId="55949300" w14:textId="77777777" w:rsidR="00621589" w:rsidRPr="00E007CB" w:rsidRDefault="00000000">
      <w:pPr>
        <w:rPr>
          <w:lang w:val="sr-Latn-RS"/>
        </w:rPr>
      </w:pPr>
      <w:r w:rsidRPr="00E007CB">
        <w:rPr>
          <w:lang w:val="sr-Latn-RS"/>
        </w:rPr>
        <w:t>Onda se vratio stolu, prešao rukom preko korica svežnjeva kao da ih blagosilja i promrmljao: "Ako ikad zatreba istina, neka je traže ovde."</w:t>
      </w:r>
    </w:p>
    <w:p w14:paraId="3FD83A3F" w14:textId="77777777" w:rsidR="00621589" w:rsidRPr="00E007CB" w:rsidRDefault="00000000">
      <w:pPr>
        <w:rPr>
          <w:lang w:val="sr-Latn-RS"/>
        </w:rPr>
      </w:pPr>
      <w:r w:rsidRPr="00E007CB">
        <w:rPr>
          <w:lang w:val="sr-Latn-RS"/>
        </w:rPr>
        <w:t>Sutra će ponovo obući uniformu, hodati ravno i govoriti ono što mora. Koračaće uličiama Beograda kao da je isti čovek koji je bio juče. Ali neće biti. Te noći, dok je mastilo još bilo sveže na papiru i na papiru zakletve, postao je ono što nije planirao.</w:t>
      </w:r>
    </w:p>
    <w:p w14:paraId="653F5528" w14:textId="77777777" w:rsidR="00621589" w:rsidRPr="00E007CB" w:rsidRDefault="00000000">
      <w:pPr>
        <w:rPr>
          <w:lang w:val="sr-Latn-RS"/>
        </w:rPr>
      </w:pPr>
      <w:r w:rsidRPr="00E007CB">
        <w:rPr>
          <w:lang w:val="sr-Latn-RS"/>
        </w:rPr>
        <w:t>Svedok. I saučesnik.</w:t>
      </w:r>
    </w:p>
    <w:p w14:paraId="0E28E05C" w14:textId="77777777" w:rsidR="00621589" w:rsidRPr="00E007CB" w:rsidRDefault="00000000">
      <w:pPr>
        <w:pStyle w:val="Heading1"/>
        <w:rPr>
          <w:lang w:val="sr-Latn-RS"/>
        </w:rPr>
      </w:pPr>
      <w:bookmarkStart w:id="9" w:name="_Toc219153212"/>
      <w:r w:rsidRPr="00E007CB">
        <w:rPr>
          <w:rFonts w:ascii="Georgia" w:hAnsi="Georgia"/>
          <w:lang w:val="sr-Latn-RS"/>
        </w:rPr>
        <w:lastRenderedPageBreak/>
        <w:t>Poglavlje 9: Od reči do reči</w:t>
      </w:r>
      <w:bookmarkEnd w:id="9"/>
    </w:p>
    <w:p w14:paraId="5133DF85" w14:textId="77777777" w:rsidR="00621589" w:rsidRPr="00E007CB" w:rsidRDefault="00000000">
      <w:pPr>
        <w:rPr>
          <w:lang w:val="sr-Latn-RS"/>
        </w:rPr>
      </w:pPr>
      <w:r w:rsidRPr="00E007CB">
        <w:rPr>
          <w:lang w:val="sr-Latn-RS"/>
        </w:rPr>
        <w:t>Kiša je prestala, ali je kaldrma na uglu Pariske i Kneza Sime Markovića i dalje bila tamna i klizava. Crni automobil bio je parkiran u senci drvoreda, motor ugašen, ali spreman.</w:t>
      </w:r>
    </w:p>
    <w:p w14:paraId="4E12D0B3" w14:textId="77777777" w:rsidR="00621589" w:rsidRDefault="00000000">
      <w:pPr>
        <w:rPr>
          <w:lang w:val="sr-Latn-RS"/>
        </w:rPr>
      </w:pPr>
      <w:r w:rsidRPr="00E007CB">
        <w:rPr>
          <w:lang w:val="sr-Latn-RS"/>
        </w:rPr>
        <w:t>Đorđe je kroz zatamnjen prozor posmatrao troje ljudi kako izlaze iz malog kafića na Kosančićevom vencu. Profesor je mahao štapom objašnjavajući nešto, dok je mladić – Aleksandar – grčevito stezao ranac uz sebe.</w:t>
      </w:r>
    </w:p>
    <w:p w14:paraId="2811D7FD" w14:textId="77777777" w:rsidR="00241D17" w:rsidRDefault="00241D17">
      <w:pPr>
        <w:rPr>
          <w:lang w:val="sr-Latn-RS"/>
        </w:rPr>
      </w:pPr>
      <w:r>
        <w:rPr>
          <w:lang w:val="sr-Latn-RS"/>
        </w:rPr>
        <w:t xml:space="preserve">Otvorio je prozor, dok mu je čovek sa bradicom prilazio trudeći se da ga Aleksandar i ostali ne vide. </w:t>
      </w:r>
    </w:p>
    <w:p w14:paraId="2EF51EC3" w14:textId="542D4DFD" w:rsidR="00241D17" w:rsidRDefault="00241D17">
      <w:pPr>
        <w:rPr>
          <w:lang w:val="sr-Latn-RS"/>
        </w:rPr>
      </w:pPr>
      <w:r>
        <w:rPr>
          <w:lang w:val="sr-Latn-RS"/>
        </w:rPr>
        <w:t xml:space="preserve">„I, pričaj?“ </w:t>
      </w:r>
    </w:p>
    <w:p w14:paraId="0CC865C6" w14:textId="35BB6ABC" w:rsidR="00241D17" w:rsidRDefault="00241D17">
      <w:pPr>
        <w:rPr>
          <w:lang w:val="sr-Latn-RS"/>
        </w:rPr>
      </w:pPr>
      <w:r>
        <w:rPr>
          <w:lang w:val="sr-Latn-RS"/>
        </w:rPr>
        <w:t xml:space="preserve">„Nose neke papire i mapu. Traže nešto. Mali je spominjao Milovanovića, a devojka ima neki starinski prsten koji je baš upadnjiv, ali nisam video šta je na njemu. Matori je neki istoričar, jebemliga filozof... Malo sam ih zajebavao da me ne provale... Ali to je sve što sam saznao.“ </w:t>
      </w:r>
    </w:p>
    <w:p w14:paraId="5165DD26" w14:textId="427B9AB5" w:rsidR="00241D17" w:rsidRDefault="00241D17">
      <w:pPr>
        <w:rPr>
          <w:lang w:val="sr-Latn-RS"/>
        </w:rPr>
      </w:pPr>
      <w:r>
        <w:rPr>
          <w:lang w:val="sr-Latn-RS"/>
        </w:rPr>
        <w:t xml:space="preserve">„Dobro je, zaslužio si pivo na moj račun, reče Đorđe dok mu je gurao hiljadarku u šaku. A sad paljba. I da slučajno nisi nekom trtljao o ovome!“ </w:t>
      </w:r>
    </w:p>
    <w:p w14:paraId="433462AE" w14:textId="09BBF418" w:rsidR="00241D17" w:rsidRPr="00E007CB" w:rsidRDefault="00241D17">
      <w:pPr>
        <w:rPr>
          <w:lang w:val="sr-Latn-RS"/>
        </w:rPr>
      </w:pPr>
      <w:r>
        <w:rPr>
          <w:lang w:val="sr-Latn-RS"/>
        </w:rPr>
        <w:t xml:space="preserve">Čovek sa bradicom je, srećan zbog „obavljenog posla“ brzo nestao niz ulicu. </w:t>
      </w:r>
    </w:p>
    <w:p w14:paraId="42DD45A2" w14:textId="77777777" w:rsidR="00621589" w:rsidRPr="00E007CB" w:rsidRDefault="00000000">
      <w:pPr>
        <w:rPr>
          <w:lang w:val="sr-Latn-RS"/>
        </w:rPr>
      </w:pPr>
      <w:r w:rsidRPr="00E007CB">
        <w:rPr>
          <w:lang w:val="sr-Latn-RS"/>
        </w:rPr>
        <w:t>Milovanović.</w:t>
      </w:r>
    </w:p>
    <w:p w14:paraId="3DC53331" w14:textId="77777777" w:rsidR="00621589" w:rsidRPr="00E007CB" w:rsidRDefault="00000000">
      <w:pPr>
        <w:rPr>
          <w:lang w:val="sr-Latn-RS"/>
        </w:rPr>
      </w:pPr>
      <w:r w:rsidRPr="00E007CB">
        <w:rPr>
          <w:lang w:val="sr-Latn-RS"/>
        </w:rPr>
        <w:t>Ime koje je već pet godina gutao kao trn u grlu. Ime koje je izgovorio šefu u Istanbulu, a u glavi čuo sasvim druge odjeke. Ime koje ga je vraćalo tamo gde nije hteo da ide.</w:t>
      </w:r>
    </w:p>
    <w:p w14:paraId="5149A263" w14:textId="77777777" w:rsidR="00621589" w:rsidRPr="00E007CB" w:rsidRDefault="00000000">
      <w:pPr>
        <w:rPr>
          <w:lang w:val="sr-Latn-RS"/>
        </w:rPr>
      </w:pPr>
      <w:r w:rsidRPr="00E007CB">
        <w:rPr>
          <w:lang w:val="sr-Latn-RS"/>
        </w:rPr>
        <w:t>Nesvesno, prsti su mu krenuli ka ožiljku ispod desnog uha. Mali greben tkiva, gotovo nevidljiv, ali uvek prisutan. Podsetnik. Opomena. Kazna koju je sam sebi dodelio svaki put kada bi zaboravio.</w:t>
      </w:r>
    </w:p>
    <w:p w14:paraId="10E783AA" w14:textId="77777777" w:rsidR="00621589" w:rsidRPr="00E007CB" w:rsidRDefault="00000000">
      <w:pPr>
        <w:rPr>
          <w:lang w:val="sr-Latn-RS"/>
        </w:rPr>
      </w:pPr>
      <w:r w:rsidRPr="00E007CB">
        <w:rPr>
          <w:lang w:val="sr-Latn-RS"/>
        </w:rPr>
        <w:t>„Krenuli su," rekao je Miroslav sa suvozačevog mesta, ne spuštajući dvogled. „Izgledaju ushićeno. Idu peške ka Knez Mihailovoj."</w:t>
      </w:r>
    </w:p>
    <w:p w14:paraId="1CB2C01D" w14:textId="77777777" w:rsidR="00621589" w:rsidRPr="00E007CB" w:rsidRDefault="00000000">
      <w:pPr>
        <w:rPr>
          <w:lang w:val="sr-Latn-RS"/>
        </w:rPr>
      </w:pPr>
      <w:r w:rsidRPr="00E007CB">
        <w:rPr>
          <w:lang w:val="sr-Latn-RS"/>
        </w:rPr>
        <w:t>„Znači, dešifrovali su prvi trag," promrmljao je Đorđe, više za sebe. Prstima je nervozno dobovao po volanu – ritam koji je podsetio i njega samog na nešto, na tutnjavu u ušima pre nego što počne paljba.</w:t>
      </w:r>
    </w:p>
    <w:p w14:paraId="1080EA96" w14:textId="77777777" w:rsidR="00621589" w:rsidRPr="00E007CB" w:rsidRDefault="00000000">
      <w:pPr>
        <w:rPr>
          <w:lang w:val="sr-Latn-RS"/>
        </w:rPr>
      </w:pPr>
      <w:r w:rsidRPr="00E007CB">
        <w:rPr>
          <w:lang w:val="sr-Latn-RS"/>
        </w:rPr>
        <w:t>„Da ih presretnemo sad?" upitao je Čedomir sa zadnjeg sedišta, naginjući se napred. „Ulica je poluprazna. Brzo bi bilo gotovo."</w:t>
      </w:r>
    </w:p>
    <w:p w14:paraId="3CB42BFF" w14:textId="77777777" w:rsidR="00621589" w:rsidRPr="00E007CB" w:rsidRDefault="00000000">
      <w:pPr>
        <w:rPr>
          <w:lang w:val="sr-Latn-RS"/>
        </w:rPr>
      </w:pPr>
      <w:r w:rsidRPr="00E007CB">
        <w:rPr>
          <w:i/>
          <w:lang w:val="sr-Latn-RS"/>
        </w:rPr>
        <w:t>Brzo bi bilo gotovo.</w:t>
      </w:r>
    </w:p>
    <w:p w14:paraId="6708B59E" w14:textId="77777777" w:rsidR="00621589" w:rsidRPr="00E007CB" w:rsidRDefault="00000000">
      <w:pPr>
        <w:rPr>
          <w:lang w:val="sr-Latn-RS"/>
        </w:rPr>
      </w:pPr>
      <w:r w:rsidRPr="00E007CB">
        <w:rPr>
          <w:lang w:val="sr-Latn-RS"/>
        </w:rPr>
        <w:lastRenderedPageBreak/>
        <w:t>Reči su visile u vazduhu, jednostavne i efikasne. Profesionalne. Đorđe ih je izgovorio stotinu puta tokom karijere. Ali sada su zvučale drugačije. Sada su imale lice. Lice koje je poznavao, iako ga nikada nije sreo.</w:t>
      </w:r>
    </w:p>
    <w:p w14:paraId="542C6263" w14:textId="77777777" w:rsidR="00621589" w:rsidRPr="00E007CB" w:rsidRDefault="00000000">
      <w:pPr>
        <w:rPr>
          <w:lang w:val="sr-Latn-RS"/>
        </w:rPr>
      </w:pPr>
      <w:r w:rsidRPr="00E007CB">
        <w:rPr>
          <w:lang w:val="sr-Latn-RS"/>
        </w:rPr>
        <w:t>Gledao je Aleksandra kako zastaje i pokazuje rukom ka zgradi Rektorata u daljini. Video je taj govor tela – nagao pokret glave, način na koji je stajao, sa ramenima blago zategnutim kao da nosi teret koji ne vidi.</w:t>
      </w:r>
    </w:p>
    <w:p w14:paraId="0A6FA99D" w14:textId="41B9601C" w:rsidR="00621589" w:rsidRPr="00E007CB" w:rsidRDefault="00000000">
      <w:pPr>
        <w:rPr>
          <w:lang w:val="sr-Latn-RS"/>
        </w:rPr>
      </w:pPr>
      <w:r w:rsidRPr="00E007CB">
        <w:rPr>
          <w:lang w:val="sr-Latn-RS"/>
        </w:rPr>
        <w:t xml:space="preserve">Kroz dvogled je posmatrao Aleksandra. Na trenutak, slika se zamutila – ne zbog sočiva, već zbog sećanja. Isti nagli pokret glavom. Ista ona prokleta tvrdoglavost u ramenima koju je video u rovovima </w:t>
      </w:r>
      <w:r w:rsidR="00A27D29">
        <w:rPr>
          <w:lang w:val="sr-Latn-RS"/>
        </w:rPr>
        <w:t>na Kosovu</w:t>
      </w:r>
      <w:r w:rsidRPr="00E007CB">
        <w:rPr>
          <w:lang w:val="sr-Latn-RS"/>
        </w:rPr>
        <w:t xml:space="preserve"> devedeset devete.</w:t>
      </w:r>
    </w:p>
    <w:p w14:paraId="78CAA38E" w14:textId="77777777" w:rsidR="00621589" w:rsidRPr="00E007CB" w:rsidRDefault="00000000">
      <w:pPr>
        <w:rPr>
          <w:lang w:val="sr-Latn-RS"/>
        </w:rPr>
      </w:pPr>
      <w:r w:rsidRPr="00E007CB">
        <w:rPr>
          <w:i/>
          <w:lang w:val="sr-Latn-RS"/>
        </w:rPr>
        <w:t>Ne. Ne sada.</w:t>
      </w:r>
    </w:p>
    <w:p w14:paraId="10F16F48" w14:textId="77777777" w:rsidR="00621589" w:rsidRPr="00E007CB" w:rsidRDefault="00000000">
      <w:pPr>
        <w:rPr>
          <w:lang w:val="sr-Latn-RS"/>
        </w:rPr>
      </w:pPr>
      <w:r w:rsidRPr="00E007CB">
        <w:rPr>
          <w:lang w:val="sr-Latn-RS"/>
        </w:rPr>
        <w:t>Ali sećanje nije slušalo. Nikada nije slušalo.</w:t>
      </w:r>
    </w:p>
    <w:p w14:paraId="1946D7D4" w14:textId="77777777" w:rsidR="00621589" w:rsidRPr="00E007CB" w:rsidRDefault="00000000">
      <w:pPr>
        <w:rPr>
          <w:lang w:val="sr-Latn-RS"/>
        </w:rPr>
      </w:pPr>
      <w:r w:rsidRPr="00E007CB">
        <w:rPr>
          <w:lang w:val="sr-Latn-RS"/>
        </w:rPr>
        <w:t>Nije više bilo zatamnjenog stakla, ni Beograda, ni mirisa mokre kaldrme. Bio je opet u planini.</w:t>
      </w:r>
    </w:p>
    <w:p w14:paraId="4DD29C1C" w14:textId="77777777" w:rsidR="00621589" w:rsidRPr="00E007CB" w:rsidRDefault="00000000">
      <w:pPr>
        <w:rPr>
          <w:lang w:val="sr-Latn-RS"/>
        </w:rPr>
      </w:pPr>
      <w:r w:rsidRPr="00E007CB">
        <w:rPr>
          <w:i/>
          <w:lang w:val="sr-Latn-RS"/>
        </w:rPr>
        <w:t>Kosovo. Mart 1999.</w:t>
      </w:r>
    </w:p>
    <w:p w14:paraId="23BBAB93" w14:textId="77777777" w:rsidR="00621589" w:rsidRPr="00E007CB" w:rsidRDefault="00000000">
      <w:pPr>
        <w:rPr>
          <w:lang w:val="sr-Latn-RS"/>
        </w:rPr>
      </w:pPr>
      <w:r w:rsidRPr="00E007CB">
        <w:rPr>
          <w:lang w:val="sr-Latn-RS"/>
        </w:rPr>
        <w:t>Sneg koji nije ličio na sneg, nego na pepeo. Pepeo pomešan sa barutom i krvlju i nečim što nije mogao da imenuje ali je znao da će pamtiti do kraja života. Nebo iznad njih bilo je sivo kao olovo, nisko, kao da je htelo da ih pritisne dole, u zemlju, u grob koji su sami kopali svakim korakom dublje u planinu.</w:t>
      </w:r>
    </w:p>
    <w:p w14:paraId="71B1F23A" w14:textId="77777777" w:rsidR="00621589" w:rsidRPr="00E007CB" w:rsidRDefault="00000000">
      <w:pPr>
        <w:rPr>
          <w:lang w:val="sr-Latn-RS"/>
        </w:rPr>
      </w:pPr>
      <w:r w:rsidRPr="00E007CB">
        <w:rPr>
          <w:lang w:val="sr-Latn-RS"/>
        </w:rPr>
        <w:t>Đorđe je imao dvadeset tri godine. Bio je vojnik. Bio je hrabar. Bar je tako mislio.</w:t>
      </w:r>
    </w:p>
    <w:p w14:paraId="52A69461" w14:textId="41AB979C" w:rsidR="00621589" w:rsidRPr="00E007CB" w:rsidRDefault="00000000">
      <w:pPr>
        <w:rPr>
          <w:lang w:val="sr-Latn-RS"/>
        </w:rPr>
      </w:pPr>
      <w:r w:rsidRPr="00E007CB">
        <w:rPr>
          <w:lang w:val="sr-Latn-RS"/>
        </w:rPr>
        <w:t>Prsti mu se nisu od</w:t>
      </w:r>
      <w:r w:rsidR="009F580D">
        <w:rPr>
          <w:lang w:val="sr-Latn-RS"/>
        </w:rPr>
        <w:t>vajali</w:t>
      </w:r>
      <w:r w:rsidRPr="00E007CB">
        <w:rPr>
          <w:lang w:val="sr-Latn-RS"/>
        </w:rPr>
        <w:t xml:space="preserve"> od obarača – ne zato što je hteo da puca, nego zato što se bojao da će, ako popusti, sve otići. Kontrola. Disciplina. Jedino što ga je držalo dok su oko njega padali ljudi koje je poznavao, sa kojima je jeo, spavao, pričao o kući, o devojkama, o budućnosti koja se svakim trenutkom činila sve besmislenijom.</w:t>
      </w:r>
    </w:p>
    <w:p w14:paraId="5B972A13" w14:textId="1CEB42E2" w:rsidR="00621589" w:rsidRPr="00E007CB" w:rsidRDefault="00A46523">
      <w:pPr>
        <w:rPr>
          <w:lang w:val="sr-Latn-RS"/>
        </w:rPr>
      </w:pPr>
      <w:r>
        <w:rPr>
          <w:lang w:val="sr-Latn-RS"/>
        </w:rPr>
        <w:t>Rezervni poručnik Milo</w:t>
      </w:r>
      <w:r w:rsidRPr="00E007CB">
        <w:rPr>
          <w:lang w:val="sr-Latn-RS"/>
        </w:rPr>
        <w:t xml:space="preserve">vanović – Aleksandrov otac – klečao je tri metra levo od njega, iza niskog zida od kamenja koji su sami sagradili prethodne noći. Nije izgledao kao oficir iz udžbenika. Nije vikao nepotrebne komande. Nije glumio heroja. Samo je bio </w:t>
      </w:r>
      <w:r w:rsidRPr="00E007CB">
        <w:rPr>
          <w:i/>
          <w:lang w:val="sr-Latn-RS"/>
        </w:rPr>
        <w:t>tu</w:t>
      </w:r>
      <w:r w:rsidRPr="00E007CB">
        <w:rPr>
          <w:lang w:val="sr-Latn-RS"/>
        </w:rPr>
        <w:t>, čvrst kao stena, dok je sve oko njih gorelo.</w:t>
      </w:r>
    </w:p>
    <w:p w14:paraId="5135F6C4" w14:textId="7CEA2002" w:rsidR="00621589" w:rsidRPr="00E007CB" w:rsidRDefault="00000000">
      <w:pPr>
        <w:rPr>
          <w:lang w:val="sr-Latn-RS"/>
        </w:rPr>
      </w:pPr>
      <w:r w:rsidRPr="00E007CB">
        <w:rPr>
          <w:lang w:val="sr-Latn-RS"/>
        </w:rPr>
        <w:t xml:space="preserve">„Ne gledaj u mene, gledaj levi bok," viknuo je </w:t>
      </w:r>
      <w:r w:rsidR="00A46523">
        <w:rPr>
          <w:lang w:val="sr-Latn-RS"/>
        </w:rPr>
        <w:t>poručnik</w:t>
      </w:r>
      <w:r w:rsidRPr="00E007CB">
        <w:rPr>
          <w:lang w:val="sr-Latn-RS"/>
        </w:rPr>
        <w:t>, glas bez patetike, kao da objašnjava pravilo u šahu. „Levo ti je rupa, pobogu."</w:t>
      </w:r>
    </w:p>
    <w:p w14:paraId="1E488B35" w14:textId="77777777" w:rsidR="00621589" w:rsidRPr="00E007CB" w:rsidRDefault="00000000">
      <w:pPr>
        <w:rPr>
          <w:lang w:val="sr-Latn-RS"/>
        </w:rPr>
      </w:pPr>
      <w:r w:rsidRPr="00E007CB">
        <w:rPr>
          <w:lang w:val="sr-Latn-RS"/>
        </w:rPr>
        <w:t>Đorđe je pogledao desno.</w:t>
      </w:r>
    </w:p>
    <w:p w14:paraId="6011271A" w14:textId="77777777" w:rsidR="00621589" w:rsidRPr="00E007CB" w:rsidRDefault="00000000">
      <w:pPr>
        <w:rPr>
          <w:lang w:val="sr-Latn-RS"/>
        </w:rPr>
      </w:pPr>
      <w:r w:rsidRPr="00E007CB">
        <w:rPr>
          <w:lang w:val="sr-Latn-RS"/>
        </w:rPr>
        <w:t>Instinkt. Glup, brži od pameti. Onaj isti instinkt koji te nauče da slušaš na obuci, a onda ti ga izbiju u prvom pravom okršaju. Ali njemu ga nisu izbili. I baš u tom trenutku, kad se okrenuo, osetio je kako mu nešto prolazi pored uveta.</w:t>
      </w:r>
    </w:p>
    <w:p w14:paraId="0D15E8CA" w14:textId="77777777" w:rsidR="00621589" w:rsidRPr="00E007CB" w:rsidRDefault="00000000">
      <w:pPr>
        <w:rPr>
          <w:lang w:val="sr-Latn-RS"/>
        </w:rPr>
      </w:pPr>
      <w:r w:rsidRPr="00E007CB">
        <w:rPr>
          <w:lang w:val="sr-Latn-RS"/>
        </w:rPr>
        <w:lastRenderedPageBreak/>
        <w:t>Zvižduk.</w:t>
      </w:r>
    </w:p>
    <w:p w14:paraId="1C9046C8" w14:textId="77777777" w:rsidR="00621589" w:rsidRPr="00E007CB" w:rsidRDefault="00000000">
      <w:pPr>
        <w:rPr>
          <w:lang w:val="sr-Latn-RS"/>
        </w:rPr>
      </w:pPr>
      <w:r w:rsidRPr="00E007CB">
        <w:rPr>
          <w:lang w:val="sr-Latn-RS"/>
        </w:rPr>
        <w:t>Pa tišina.</w:t>
      </w:r>
    </w:p>
    <w:p w14:paraId="65F81F60" w14:textId="77777777" w:rsidR="00621589" w:rsidRPr="00E007CB" w:rsidRDefault="00000000">
      <w:pPr>
        <w:rPr>
          <w:lang w:val="sr-Latn-RS"/>
        </w:rPr>
      </w:pPr>
      <w:r w:rsidRPr="00E007CB">
        <w:rPr>
          <w:lang w:val="sr-Latn-RS"/>
        </w:rPr>
        <w:t>Ona najgora tišina koja dođe pre nego što shvatiš da si živ. Pre nego što shvatiš da je metak koji je bio namenjen tebi prošao tako blizu da si osetio vazduh koji je pomerio. Pre nego što shvatiš da je neko drugi video ono što ti nisi.</w:t>
      </w:r>
    </w:p>
    <w:p w14:paraId="7AD892F8" w14:textId="77777777" w:rsidR="00621589" w:rsidRPr="00E007CB" w:rsidRDefault="00000000">
      <w:pPr>
        <w:rPr>
          <w:lang w:val="sr-Latn-RS"/>
        </w:rPr>
      </w:pPr>
      <w:r w:rsidRPr="00E007CB">
        <w:rPr>
          <w:lang w:val="sr-Latn-RS"/>
        </w:rPr>
        <w:t>„Povuci se!" viknuo je kapetan Milovanović i povukao ga za okovratnik nazad u zaklon.</w:t>
      </w:r>
    </w:p>
    <w:p w14:paraId="618B1FEA" w14:textId="77777777" w:rsidR="00621589" w:rsidRPr="00E007CB" w:rsidRDefault="00000000">
      <w:pPr>
        <w:rPr>
          <w:lang w:val="sr-Latn-RS"/>
        </w:rPr>
      </w:pPr>
      <w:r w:rsidRPr="00E007CB">
        <w:rPr>
          <w:lang w:val="sr-Latn-RS"/>
        </w:rPr>
        <w:t>Nije ga povukao dovoljno brzo. Ne zato što nije mogao – nego zato što je u toj sekundi izabrao da prvo gurne Đorđa, a tek onda sebe.</w:t>
      </w:r>
    </w:p>
    <w:p w14:paraId="31543C89" w14:textId="77777777" w:rsidR="00621589" w:rsidRPr="00E007CB" w:rsidRDefault="00000000">
      <w:pPr>
        <w:rPr>
          <w:lang w:val="sr-Latn-RS"/>
        </w:rPr>
      </w:pPr>
      <w:r w:rsidRPr="00E007CB">
        <w:rPr>
          <w:lang w:val="sr-Latn-RS"/>
        </w:rPr>
        <w:t>Jedan metar.</w:t>
      </w:r>
    </w:p>
    <w:p w14:paraId="07A31629" w14:textId="77777777" w:rsidR="00621589" w:rsidRPr="00E007CB" w:rsidRDefault="00000000">
      <w:pPr>
        <w:rPr>
          <w:lang w:val="sr-Latn-RS"/>
        </w:rPr>
      </w:pPr>
      <w:r w:rsidRPr="00E007CB">
        <w:rPr>
          <w:lang w:val="sr-Latn-RS"/>
        </w:rPr>
        <w:t>Jedan prokleti metar razlike.</w:t>
      </w:r>
    </w:p>
    <w:p w14:paraId="1695D3D3" w14:textId="77777777" w:rsidR="00621589" w:rsidRPr="00E007CB" w:rsidRDefault="00000000">
      <w:pPr>
        <w:rPr>
          <w:lang w:val="sr-Latn-RS"/>
        </w:rPr>
      </w:pPr>
      <w:r w:rsidRPr="00E007CB">
        <w:rPr>
          <w:lang w:val="sr-Latn-RS"/>
        </w:rPr>
        <w:t>Pucanj.</w:t>
      </w:r>
    </w:p>
    <w:p w14:paraId="0CEC1096" w14:textId="78EA7F51" w:rsidR="00621589" w:rsidRPr="00E007CB" w:rsidRDefault="00000000">
      <w:pPr>
        <w:rPr>
          <w:lang w:val="sr-Latn-RS"/>
        </w:rPr>
      </w:pPr>
      <w:r w:rsidRPr="00E007CB">
        <w:rPr>
          <w:lang w:val="sr-Latn-RS"/>
        </w:rPr>
        <w:t>Nije bio filmski. Bio je tup i običan, kao kad zatvoriš vrata od šupe. Kao kad tre</w:t>
      </w:r>
      <w:r w:rsidR="00355B1C">
        <w:rPr>
          <w:lang w:val="sr-Latn-RS"/>
        </w:rPr>
        <w:t>s</w:t>
      </w:r>
      <w:r w:rsidRPr="00E007CB">
        <w:rPr>
          <w:lang w:val="sr-Latn-RS"/>
        </w:rPr>
        <w:t>nješ knjigom o sto. Zvuk koji nema pravo da bude tako običan za nešto tako nepovratno.</w:t>
      </w:r>
    </w:p>
    <w:p w14:paraId="5744F02E" w14:textId="42EB531B" w:rsidR="00621589" w:rsidRPr="00E007CB" w:rsidRDefault="00000000">
      <w:pPr>
        <w:rPr>
          <w:lang w:val="sr-Latn-RS"/>
        </w:rPr>
      </w:pPr>
      <w:r w:rsidRPr="00E007CB">
        <w:rPr>
          <w:lang w:val="sr-Latn-RS"/>
        </w:rPr>
        <w:t xml:space="preserve">Đorđe je ostao zalepljen za zemlju, oči otvorene, bez daha. Ruke su mu bile prljave od blata i nečeg drugog, nečeg toplog i crvenog što nije bilo njegovo. </w:t>
      </w:r>
      <w:r w:rsidR="00153B48">
        <w:rPr>
          <w:lang w:val="sr-Latn-RS"/>
        </w:rPr>
        <w:t>Poručnik</w:t>
      </w:r>
      <w:r w:rsidRPr="00E007CB">
        <w:rPr>
          <w:lang w:val="sr-Latn-RS"/>
        </w:rPr>
        <w:t xml:space="preserve"> Milovanović je seo, polako, gotovo dostojanstveno, kao da će da odmori posle dugog dana.</w:t>
      </w:r>
    </w:p>
    <w:p w14:paraId="0ABEFC91" w14:textId="77777777" w:rsidR="00621589" w:rsidRPr="00E007CB" w:rsidRDefault="00000000">
      <w:pPr>
        <w:rPr>
          <w:lang w:val="sr-Latn-RS"/>
        </w:rPr>
      </w:pPr>
      <w:r w:rsidRPr="00E007CB">
        <w:rPr>
          <w:lang w:val="sr-Latn-RS"/>
        </w:rPr>
        <w:t>Pogledao je Đorđa jednom, kratko, bez optužbe. Bez ljutnje. Samo sa onom tihom rezignacijom čoveka koji je znao da ovo može da se desi – i koji je ipak izabrao da stane ispred.</w:t>
      </w:r>
    </w:p>
    <w:p w14:paraId="5BEBF0B6" w14:textId="77777777" w:rsidR="00621589" w:rsidRPr="00E007CB" w:rsidRDefault="00000000">
      <w:pPr>
        <w:rPr>
          <w:lang w:val="sr-Latn-RS"/>
        </w:rPr>
      </w:pPr>
      <w:r w:rsidRPr="00E007CB">
        <w:rPr>
          <w:lang w:val="sr-Latn-RS"/>
        </w:rPr>
        <w:t>„E jebi ga, rekoh gledaj levo," rekao je. Osmeh mu je bio iskrivljen, više grimasa nego osmeh. „Samo... kad se... vratiš... reci im..."</w:t>
      </w:r>
    </w:p>
    <w:p w14:paraId="057E4C24" w14:textId="311B333C" w:rsidR="00621589" w:rsidRPr="00E007CB" w:rsidRDefault="00000000">
      <w:pPr>
        <w:rPr>
          <w:lang w:val="sr-Latn-RS"/>
        </w:rPr>
      </w:pPr>
      <w:r w:rsidRPr="00E007CB">
        <w:rPr>
          <w:lang w:val="sr-Latn-RS"/>
        </w:rPr>
        <w:t xml:space="preserve">Đorđe nije stigao ni da klimne. Ruka mu je krenula ka </w:t>
      </w:r>
      <w:r w:rsidR="00485527">
        <w:rPr>
          <w:lang w:val="sr-Latn-RS"/>
        </w:rPr>
        <w:t>poručniku</w:t>
      </w:r>
      <w:r w:rsidRPr="00E007CB">
        <w:rPr>
          <w:lang w:val="sr-Latn-RS"/>
        </w:rPr>
        <w:t>, ali je bilo prekasno. Čovek je već klizio na stranu, u sneg koji nije bio sneg, koji je već poprimao boju koju Đorđe nikada nije mogao da zaboravi.</w:t>
      </w:r>
    </w:p>
    <w:p w14:paraId="593BA245" w14:textId="77777777" w:rsidR="00621589" w:rsidRPr="00E007CB" w:rsidRDefault="00000000">
      <w:pPr>
        <w:rPr>
          <w:lang w:val="sr-Latn-RS"/>
        </w:rPr>
      </w:pPr>
      <w:r w:rsidRPr="00E007CB">
        <w:rPr>
          <w:lang w:val="sr-Latn-RS"/>
        </w:rPr>
        <w:t>Negde iznad njih, nebo je i dalje bilo sivo. Negde daleko, čula se detonacija. A Đorđe je ostao da kleči u blatu, sa rukama punim nečije krvi, sa pitanjem koje će ga pratiti dvadeset pet godina:</w:t>
      </w:r>
    </w:p>
    <w:p w14:paraId="5FCD1CD0" w14:textId="77777777" w:rsidR="00621589" w:rsidRPr="00E007CB" w:rsidRDefault="00000000">
      <w:pPr>
        <w:rPr>
          <w:lang w:val="sr-Latn-RS"/>
        </w:rPr>
      </w:pPr>
      <w:r w:rsidRPr="00E007CB">
        <w:rPr>
          <w:i/>
          <w:lang w:val="sr-Latn-RS"/>
        </w:rPr>
        <w:t>Da li sam mogao drugačije? Da li sam tada, u toj jednoj sekundi, već bio kukavica?</w:t>
      </w:r>
    </w:p>
    <w:p w14:paraId="5AD7390B" w14:textId="77777777" w:rsidR="00621589" w:rsidRPr="00E007CB" w:rsidRDefault="00000000">
      <w:pPr>
        <w:rPr>
          <w:lang w:val="sr-Latn-RS"/>
        </w:rPr>
      </w:pPr>
      <w:r w:rsidRPr="00E007CB">
        <w:rPr>
          <w:lang w:val="sr-Latn-RS"/>
        </w:rPr>
        <w:t>Posle toga, Đorđe nikad nije rekao istinu. Ni sebi do kraja.</w:t>
      </w:r>
    </w:p>
    <w:p w14:paraId="0DB440E7" w14:textId="538140C6" w:rsidR="00621589" w:rsidRPr="00E007CB" w:rsidRDefault="00000000">
      <w:pPr>
        <w:rPr>
          <w:lang w:val="sr-Latn-RS"/>
        </w:rPr>
      </w:pPr>
      <w:r w:rsidRPr="00E007CB">
        <w:rPr>
          <w:lang w:val="sr-Latn-RS"/>
        </w:rPr>
        <w:t xml:space="preserve">U izveštaju je pisalo da je </w:t>
      </w:r>
      <w:r w:rsidR="00485527">
        <w:rPr>
          <w:lang w:val="sr-Latn-RS"/>
        </w:rPr>
        <w:t>poručnik</w:t>
      </w:r>
      <w:r w:rsidRPr="00E007CB">
        <w:rPr>
          <w:lang w:val="sr-Latn-RS"/>
        </w:rPr>
        <w:t xml:space="preserve"> poginuo od zalutalog metka. Herojski. Časno. Sve reči koje se koriste kada nema ko da ispriča pravu priču.</w:t>
      </w:r>
    </w:p>
    <w:p w14:paraId="572A9297" w14:textId="77777777" w:rsidR="00621589" w:rsidRPr="00E007CB" w:rsidRDefault="00000000">
      <w:pPr>
        <w:rPr>
          <w:lang w:val="sr-Latn-RS"/>
        </w:rPr>
      </w:pPr>
      <w:r w:rsidRPr="00E007CB">
        <w:rPr>
          <w:lang w:val="sr-Latn-RS"/>
        </w:rPr>
        <w:lastRenderedPageBreak/>
        <w:t>A prava priča? Prava priča je bila da je jedan čovek imao izbor – da se spasi ili da spasi drugog. I da je, bez razmišljanja, izabrao drugog.</w:t>
      </w:r>
    </w:p>
    <w:p w14:paraId="17469F4C" w14:textId="77777777" w:rsidR="00621589" w:rsidRPr="00E007CB" w:rsidRDefault="00000000">
      <w:pPr>
        <w:rPr>
          <w:lang w:val="sr-Latn-RS"/>
        </w:rPr>
      </w:pPr>
      <w:r w:rsidRPr="00E007CB">
        <w:rPr>
          <w:lang w:val="sr-Latn-RS"/>
        </w:rPr>
        <w:t>Đorđe je preživeo jer je neko odlučio da njegovo preživljavanje vredi više od sopstvenog života.</w:t>
      </w:r>
    </w:p>
    <w:p w14:paraId="0B59E46E" w14:textId="77777777" w:rsidR="00621589" w:rsidRPr="00E007CB" w:rsidRDefault="00000000">
      <w:pPr>
        <w:rPr>
          <w:lang w:val="sr-Latn-RS"/>
        </w:rPr>
      </w:pPr>
      <w:r w:rsidRPr="00E007CB">
        <w:rPr>
          <w:lang w:val="sr-Latn-RS"/>
        </w:rPr>
        <w:t>I nikada, nikada nije saznao zašto.</w:t>
      </w:r>
    </w:p>
    <w:p w14:paraId="129CFDD2" w14:textId="77777777" w:rsidR="00621589" w:rsidRPr="00E007CB" w:rsidRDefault="00000000">
      <w:pPr>
        <w:rPr>
          <w:lang w:val="sr-Latn-RS"/>
        </w:rPr>
      </w:pPr>
      <w:r w:rsidRPr="00E007CB">
        <w:rPr>
          <w:i/>
          <w:lang w:val="sr-Latn-RS"/>
        </w:rPr>
        <w:t>„Reci im..."</w:t>
      </w:r>
    </w:p>
    <w:p w14:paraId="2BC21B0F" w14:textId="2397D418" w:rsidR="00621589" w:rsidRPr="00E007CB" w:rsidRDefault="00000000">
      <w:pPr>
        <w:rPr>
          <w:lang w:val="sr-Latn-RS"/>
        </w:rPr>
      </w:pPr>
      <w:r w:rsidRPr="00E007CB">
        <w:rPr>
          <w:lang w:val="sr-Latn-RS"/>
        </w:rPr>
        <w:t xml:space="preserve">Šta? Šta je trebalo da im kaže? </w:t>
      </w:r>
      <w:r w:rsidR="00CB3008">
        <w:rPr>
          <w:lang w:val="sr-Latn-RS"/>
        </w:rPr>
        <w:t xml:space="preserve">Poručnik </w:t>
      </w:r>
      <w:r w:rsidRPr="00E007CB">
        <w:rPr>
          <w:lang w:val="sr-Latn-RS"/>
        </w:rPr>
        <w:t>nije završio rečenicu. A Đorđe je proveo četvrt veka pitajući se šta je hteo da kaže. Porodici? Sinu? Ili možda njemu samom – kao poslednju lekciju, poslednje upozorenje?</w:t>
      </w:r>
    </w:p>
    <w:p w14:paraId="5094EA03" w14:textId="77777777" w:rsidR="00621589" w:rsidRPr="00E007CB" w:rsidRDefault="00000000">
      <w:pPr>
        <w:rPr>
          <w:lang w:val="sr-Latn-RS"/>
        </w:rPr>
      </w:pPr>
      <w:r w:rsidRPr="00E007CB">
        <w:rPr>
          <w:i/>
          <w:lang w:val="sr-Latn-RS"/>
        </w:rPr>
        <w:t>Reci im da čovek vredi onoliko koliko je spreman da da za drugog. Reci im da hrabrost nije odsustvo straha, nego izbor uprkos strahu. Reci im...</w:t>
      </w:r>
    </w:p>
    <w:p w14:paraId="7BE24D94" w14:textId="77777777" w:rsidR="00621589" w:rsidRPr="00E007CB" w:rsidRDefault="00000000">
      <w:pPr>
        <w:rPr>
          <w:lang w:val="sr-Latn-RS"/>
        </w:rPr>
      </w:pPr>
      <w:r w:rsidRPr="00E007CB">
        <w:rPr>
          <w:lang w:val="sr-Latn-RS"/>
        </w:rPr>
        <w:t>Ali Đorđe nikada nije našao reči. I nikada nije otišao da ih kaže.</w:t>
      </w:r>
    </w:p>
    <w:p w14:paraId="33C71476" w14:textId="77777777" w:rsidR="00621589" w:rsidRPr="00E007CB" w:rsidRDefault="00000000">
      <w:pPr>
        <w:rPr>
          <w:lang w:val="sr-Latn-RS"/>
        </w:rPr>
      </w:pPr>
      <w:r w:rsidRPr="00E007CB">
        <w:rPr>
          <w:lang w:val="sr-Latn-RS"/>
        </w:rPr>
        <w:t>Zato što bi to značilo da prizna istinu. A istina je bila previše teška za nositi.</w:t>
      </w:r>
    </w:p>
    <w:p w14:paraId="7768C9B5" w14:textId="77777777" w:rsidR="00621589" w:rsidRPr="00E007CB" w:rsidRDefault="00000000">
      <w:pPr>
        <w:rPr>
          <w:lang w:val="sr-Latn-RS"/>
        </w:rPr>
      </w:pPr>
      <w:r w:rsidRPr="00E007CB">
        <w:rPr>
          <w:lang w:val="sr-Latn-RS"/>
        </w:rPr>
        <w:t>Sada, dvadeset pet godina kasnije, kroz dvogled, gledao je Aleksandra kako steže ranac kao da je to zaklon. I u grlu mu se podigla ista ona kiselina od koje čovek ili povrati – ili postane zver.</w:t>
      </w:r>
    </w:p>
    <w:p w14:paraId="0A0F129A" w14:textId="77777777" w:rsidR="00621589" w:rsidRPr="00E007CB" w:rsidRDefault="00000000">
      <w:pPr>
        <w:rPr>
          <w:lang w:val="sr-Latn-RS"/>
        </w:rPr>
      </w:pPr>
      <w:r w:rsidRPr="00E007CB">
        <w:rPr>
          <w:lang w:val="sr-Latn-RS"/>
        </w:rPr>
        <w:t>Sin.</w:t>
      </w:r>
    </w:p>
    <w:p w14:paraId="7F495C82" w14:textId="61DD3EB7" w:rsidR="00621589" w:rsidRPr="00E007CB" w:rsidRDefault="00EC30B1">
      <w:pPr>
        <w:rPr>
          <w:lang w:val="sr-Latn-RS"/>
        </w:rPr>
      </w:pPr>
      <w:r>
        <w:rPr>
          <w:lang w:val="sr-Latn-RS"/>
        </w:rPr>
        <w:t>Poručnikov</w:t>
      </w:r>
      <w:r w:rsidRPr="00E007CB">
        <w:rPr>
          <w:lang w:val="sr-Latn-RS"/>
        </w:rPr>
        <w:t xml:space="preserve"> sin.</w:t>
      </w:r>
    </w:p>
    <w:p w14:paraId="3C6EDAC4" w14:textId="77777777" w:rsidR="00621589" w:rsidRPr="00E007CB" w:rsidRDefault="00000000">
      <w:pPr>
        <w:rPr>
          <w:lang w:val="sr-Latn-RS"/>
        </w:rPr>
      </w:pPr>
      <w:r w:rsidRPr="00E007CB">
        <w:rPr>
          <w:lang w:val="sr-Latn-RS"/>
        </w:rPr>
        <w:t>Nije ga nikada sreo. Nije hteo. Bojao se da će, ako ga vidi, sve isplivati na površinu. Sve ono što je zakopao ispod ožiljaka i alkohola i misija koje su ga vodile što dalje od Beograda, što dalje od sećanja.</w:t>
      </w:r>
    </w:p>
    <w:p w14:paraId="03CB6EA5" w14:textId="77777777" w:rsidR="00621589" w:rsidRPr="00E007CB" w:rsidRDefault="00000000">
      <w:pPr>
        <w:rPr>
          <w:lang w:val="sr-Latn-RS"/>
        </w:rPr>
      </w:pPr>
      <w:r w:rsidRPr="00E007CB">
        <w:rPr>
          <w:lang w:val="sr-Latn-RS"/>
        </w:rPr>
        <w:t>Ali sudbina ima čudan smisao za humor. Od svih ljudi na svetu, od svih imena koja su mogla da ispliraju u potrazi za Poveljom – baš ovo. Baš Milovanović. Baš sin čoveka kome je dugovao sve.</w:t>
      </w:r>
    </w:p>
    <w:p w14:paraId="2E605076" w14:textId="0327DB96" w:rsidR="00621589" w:rsidRPr="00E007CB" w:rsidRDefault="00000000">
      <w:pPr>
        <w:rPr>
          <w:lang w:val="sr-Latn-RS"/>
        </w:rPr>
      </w:pPr>
      <w:r w:rsidRPr="00E007CB">
        <w:rPr>
          <w:lang w:val="sr-Latn-RS"/>
        </w:rPr>
        <w:t>„Mali će naći Povelju," promrmljao je, više sebi nego drugima. Glas mu je bio hrapav, kao da guta pesak.</w:t>
      </w:r>
    </w:p>
    <w:p w14:paraId="3FFB9243" w14:textId="77777777" w:rsidR="00621589" w:rsidRPr="00E007CB" w:rsidRDefault="00000000">
      <w:pPr>
        <w:rPr>
          <w:lang w:val="sr-Latn-RS"/>
        </w:rPr>
      </w:pPr>
      <w:r w:rsidRPr="00E007CB">
        <w:rPr>
          <w:lang w:val="sr-Latn-RS"/>
        </w:rPr>
        <w:t>Čedomir se namrštio. „Šta to treba da znači?"</w:t>
      </w:r>
    </w:p>
    <w:p w14:paraId="3126F48D" w14:textId="77777777" w:rsidR="00621589" w:rsidRPr="00E007CB" w:rsidRDefault="00000000">
      <w:pPr>
        <w:rPr>
          <w:lang w:val="sr-Latn-RS"/>
        </w:rPr>
      </w:pPr>
      <w:r w:rsidRPr="00E007CB">
        <w:rPr>
          <w:lang w:val="sr-Latn-RS"/>
        </w:rPr>
        <w:t>Đorđe nije odgovorio. Nije mogao.</w:t>
      </w:r>
    </w:p>
    <w:p w14:paraId="3E808164" w14:textId="77777777" w:rsidR="00621589" w:rsidRPr="00E007CB" w:rsidRDefault="00000000">
      <w:pPr>
        <w:rPr>
          <w:lang w:val="sr-Latn-RS"/>
        </w:rPr>
      </w:pPr>
      <w:r w:rsidRPr="00E007CB">
        <w:rPr>
          <w:lang w:val="sr-Latn-RS"/>
        </w:rPr>
        <w:t>„Gledaš ga kao da ti je rod," promrmljao je Miroslav, paleći cigaretu. Dim se uvukao u automobil, mešajući se sa mirisom kože i napetosti. „Da ga nisi ti pravio?"</w:t>
      </w:r>
    </w:p>
    <w:p w14:paraId="62F0ADB2" w14:textId="77777777" w:rsidR="00621589" w:rsidRPr="00E007CB" w:rsidRDefault="00000000">
      <w:pPr>
        <w:rPr>
          <w:lang w:val="sr-Latn-RS"/>
        </w:rPr>
      </w:pPr>
      <w:r w:rsidRPr="00E007CB">
        <w:rPr>
          <w:lang w:val="sr-Latn-RS"/>
        </w:rPr>
        <w:t>Đorđe spusti dvogled, stežući ga dok plastika nije zaškripala pod prstima. Zglobovi su mu pobeleli.</w:t>
      </w:r>
    </w:p>
    <w:p w14:paraId="464473BC" w14:textId="19778D72" w:rsidR="00621589" w:rsidRPr="00E007CB" w:rsidRDefault="00000000">
      <w:pPr>
        <w:rPr>
          <w:lang w:val="sr-Latn-RS"/>
        </w:rPr>
      </w:pPr>
      <w:r w:rsidRPr="00E007CB">
        <w:rPr>
          <w:lang w:val="sr-Latn-RS"/>
        </w:rPr>
        <w:lastRenderedPageBreak/>
        <w:t xml:space="preserve">„Ne lupaj." Glas mu je bio nisko, opasno nisko. „Otac mu je bio... bio je čovek koga si želeo da imaš uz sebe kad krene sranje. Čovek koji te ne pita da li si spreman, nego te samo povuče u zaklon i kaže </w:t>
      </w:r>
      <w:r w:rsidR="003018AD">
        <w:rPr>
          <w:lang w:val="sr-Latn-RS"/>
        </w:rPr>
        <w:t>„</w:t>
      </w:r>
      <w:r w:rsidRPr="00E007CB">
        <w:rPr>
          <w:lang w:val="sr-Latn-RS"/>
        </w:rPr>
        <w:t>sada</w:t>
      </w:r>
      <w:r w:rsidR="003018AD">
        <w:rPr>
          <w:lang w:val="sr-Latn-RS"/>
        </w:rPr>
        <w:t>“</w:t>
      </w:r>
      <w:r w:rsidRPr="00E007CB">
        <w:rPr>
          <w:lang w:val="sr-Latn-RS"/>
        </w:rPr>
        <w:t>." Uzdahnuo je, a dah mu se pretvorio u nešto između uzdaha i stenjanja. „A mali... Mali ima isti onaj pogled koji sluti nevolju."</w:t>
      </w:r>
    </w:p>
    <w:p w14:paraId="4B18C69E" w14:textId="77777777" w:rsidR="00621589" w:rsidRPr="00E007CB" w:rsidRDefault="00000000">
      <w:pPr>
        <w:rPr>
          <w:lang w:val="sr-Latn-RS"/>
        </w:rPr>
      </w:pPr>
      <w:r w:rsidRPr="00E007CB">
        <w:rPr>
          <w:lang w:val="sr-Latn-RS"/>
        </w:rPr>
        <w:t>Miroslav ga je posmatrao preko ramena, cigareta zaboravljena među prstima. Nikada ga nije video ovakvog. Đorđe je uvek bio hladan, proračunat, čovek koji donosi odluke bez emocija. Ali sada je u njegovom glasu bilo nešto drugo. Nešto slomljeno.</w:t>
      </w:r>
    </w:p>
    <w:p w14:paraId="108874A4" w14:textId="77777777" w:rsidR="00621589" w:rsidRPr="00E007CB" w:rsidRDefault="00000000">
      <w:pPr>
        <w:rPr>
          <w:lang w:val="sr-Latn-RS"/>
        </w:rPr>
      </w:pPr>
      <w:r w:rsidRPr="00E007CB">
        <w:rPr>
          <w:lang w:val="sr-Latn-RS"/>
        </w:rPr>
        <w:t>„Naređenje je jasno, Đorđe." Miroslav je polako istresao pepeo kroz prozor. „Ako ne nađe Povelju, mali je višak."</w:t>
      </w:r>
    </w:p>
    <w:p w14:paraId="5DEF77DD" w14:textId="77777777" w:rsidR="00621589" w:rsidRPr="00E007CB" w:rsidRDefault="00000000">
      <w:pPr>
        <w:rPr>
          <w:lang w:val="sr-Latn-RS"/>
        </w:rPr>
      </w:pPr>
      <w:r w:rsidRPr="00E007CB">
        <w:rPr>
          <w:lang w:val="sr-Latn-RS"/>
        </w:rPr>
        <w:t>Đorđe se okrenu ka njemu, očiju hladnih kao nišan. Ali ispod te hladnoće, Miroslav je video nešto što ga je uznemirilo. Vatru. Staru, davno ugašenu vatru koja se ponovo palila.</w:t>
      </w:r>
    </w:p>
    <w:p w14:paraId="46D653A5" w14:textId="77777777" w:rsidR="00621589" w:rsidRPr="00E007CB" w:rsidRDefault="00000000">
      <w:pPr>
        <w:rPr>
          <w:lang w:val="sr-Latn-RS"/>
        </w:rPr>
      </w:pPr>
      <w:r w:rsidRPr="00E007CB">
        <w:rPr>
          <w:lang w:val="sr-Latn-RS"/>
        </w:rPr>
        <w:t>„Mali će naći Povelju. Jer je sin svog oca." Svaka reč je bila izgovorena polako, sa težinom presude. „A mi ćemo ga pustiti da to uradi. Niko ga ne dira dok ja ne kažem. Jesmo li se razumeli?"</w:t>
      </w:r>
    </w:p>
    <w:p w14:paraId="2753AC2C" w14:textId="77777777" w:rsidR="00621589" w:rsidRPr="00E007CB" w:rsidRDefault="00000000">
      <w:pPr>
        <w:rPr>
          <w:lang w:val="sr-Latn-RS"/>
        </w:rPr>
      </w:pPr>
      <w:r w:rsidRPr="00E007CB">
        <w:rPr>
          <w:lang w:val="sr-Latn-RS"/>
        </w:rPr>
        <w:t>Nije bilo pitanja u tom glasu. Bila je pretnja.</w:t>
      </w:r>
    </w:p>
    <w:p w14:paraId="5000D58C" w14:textId="77777777" w:rsidR="00621589" w:rsidRPr="00E007CB" w:rsidRDefault="00000000">
      <w:pPr>
        <w:rPr>
          <w:lang w:val="sr-Latn-RS"/>
        </w:rPr>
      </w:pPr>
      <w:r w:rsidRPr="00E007CB">
        <w:rPr>
          <w:lang w:val="sr-Latn-RS"/>
        </w:rPr>
        <w:t>„Ali ako nam umaknu u gužvi?"</w:t>
      </w:r>
    </w:p>
    <w:p w14:paraId="4B0D333A" w14:textId="77777777" w:rsidR="00621589" w:rsidRPr="00E007CB" w:rsidRDefault="00000000">
      <w:pPr>
        <w:rPr>
          <w:lang w:val="sr-Latn-RS"/>
        </w:rPr>
      </w:pPr>
      <w:r w:rsidRPr="00E007CB">
        <w:rPr>
          <w:lang w:val="sr-Latn-RS"/>
        </w:rPr>
        <w:t>Đorđe se nasmejao, ali oči su mu ostale mrtve, fiksirane na Aleksandra koji je odmicao uzbrdo. Smeh je zvučao kao škripanje metala.</w:t>
      </w:r>
    </w:p>
    <w:p w14:paraId="547309F7" w14:textId="77777777" w:rsidR="00621589" w:rsidRPr="00E007CB" w:rsidRDefault="00000000">
      <w:pPr>
        <w:rPr>
          <w:lang w:val="sr-Latn-RS"/>
        </w:rPr>
      </w:pPr>
      <w:r w:rsidRPr="00E007CB">
        <w:rPr>
          <w:lang w:val="sr-Latn-RS"/>
        </w:rPr>
        <w:t>„Neće. Miroslave, ti ideš za njima. Drži odstojanje, ali ne ispuštaj ih iz vida. Vidi gde će tačno ući."</w:t>
      </w:r>
    </w:p>
    <w:p w14:paraId="5C523706" w14:textId="77777777" w:rsidR="00621589" w:rsidRPr="00E007CB" w:rsidRDefault="00000000">
      <w:pPr>
        <w:rPr>
          <w:lang w:val="sr-Latn-RS"/>
        </w:rPr>
      </w:pPr>
      <w:r w:rsidRPr="00E007CB">
        <w:rPr>
          <w:lang w:val="sr-Latn-RS"/>
        </w:rPr>
        <w:t>„A mi?" upita Čedomir.</w:t>
      </w:r>
    </w:p>
    <w:p w14:paraId="5915C967" w14:textId="77777777" w:rsidR="00621589" w:rsidRPr="00E007CB" w:rsidRDefault="00000000">
      <w:pPr>
        <w:rPr>
          <w:lang w:val="sr-Latn-RS"/>
        </w:rPr>
      </w:pPr>
      <w:r w:rsidRPr="00E007CB">
        <w:rPr>
          <w:lang w:val="sr-Latn-RS"/>
        </w:rPr>
        <w:t>Đorđe je okrenuo ključ. Motor je tiho zabrujao, a vibracija mu je prošla kroz ruke kao poznati osjećaj – jedini koji mu je još uvek davao iluziju kontrole.</w:t>
      </w:r>
    </w:p>
    <w:p w14:paraId="33DC67A9" w14:textId="77777777" w:rsidR="00621589" w:rsidRPr="00E007CB" w:rsidRDefault="00000000">
      <w:pPr>
        <w:rPr>
          <w:lang w:val="sr-Latn-RS"/>
        </w:rPr>
      </w:pPr>
      <w:r w:rsidRPr="00E007CB">
        <w:rPr>
          <w:lang w:val="sr-Latn-RS"/>
        </w:rPr>
        <w:t>„Dok se oni igraju istoričara po fakultetima... mi ćemo da proverimo šta je mali ostavio kod kuće. Možda u tom stanu na Vračaru ima još nečega što nije poneo sa sobom."</w:t>
      </w:r>
    </w:p>
    <w:p w14:paraId="29817FCF" w14:textId="77777777" w:rsidR="00621589" w:rsidRPr="00E007CB" w:rsidRDefault="00000000">
      <w:pPr>
        <w:rPr>
          <w:lang w:val="sr-Latn-RS"/>
        </w:rPr>
      </w:pPr>
      <w:r w:rsidRPr="00E007CB">
        <w:rPr>
          <w:lang w:val="sr-Latn-RS"/>
        </w:rPr>
        <w:t>Automobil se polako odvojio od ivičnjaka. Lov je počeo, na dva fronta.</w:t>
      </w:r>
    </w:p>
    <w:p w14:paraId="6810F1A0" w14:textId="760F01AE" w:rsidR="00621589" w:rsidRPr="00E007CB" w:rsidRDefault="00000000">
      <w:pPr>
        <w:rPr>
          <w:lang w:val="sr-Latn-RS"/>
        </w:rPr>
      </w:pPr>
      <w:r w:rsidRPr="00E007CB">
        <w:rPr>
          <w:lang w:val="sr-Latn-RS"/>
        </w:rPr>
        <w:t xml:space="preserve">Ali dok je vozio kroz mokre beogradske ulice, Đorđe je znao da ovaj lov nije kao drugi. Ovaj put nije jurio </w:t>
      </w:r>
      <w:r w:rsidR="00164D77">
        <w:rPr>
          <w:lang w:val="sr-Latn-RS"/>
        </w:rPr>
        <w:t xml:space="preserve">samo </w:t>
      </w:r>
      <w:r w:rsidRPr="00E007CB">
        <w:rPr>
          <w:lang w:val="sr-Latn-RS"/>
        </w:rPr>
        <w:t xml:space="preserve">Povelju. Ovaj put je jurio </w:t>
      </w:r>
      <w:r w:rsidR="00164D77">
        <w:rPr>
          <w:lang w:val="sr-Latn-RS"/>
        </w:rPr>
        <w:t xml:space="preserve">i </w:t>
      </w:r>
      <w:r w:rsidRPr="00E007CB">
        <w:rPr>
          <w:lang w:val="sr-Latn-RS"/>
        </w:rPr>
        <w:t>otkupljenje.</w:t>
      </w:r>
    </w:p>
    <w:p w14:paraId="6D1287A0" w14:textId="77777777" w:rsidR="00621589" w:rsidRPr="00E007CB" w:rsidRDefault="00000000">
      <w:pPr>
        <w:rPr>
          <w:lang w:val="sr-Latn-RS"/>
        </w:rPr>
      </w:pPr>
      <w:r w:rsidRPr="00E007CB">
        <w:rPr>
          <w:lang w:val="sr-Latn-RS"/>
        </w:rPr>
        <w:t>I to ga je plašilo više nego bilo šta drugo.</w:t>
      </w:r>
    </w:p>
    <w:p w14:paraId="7AE9F2AB" w14:textId="77777777" w:rsidR="00621589" w:rsidRPr="00E007CB" w:rsidRDefault="00000000">
      <w:pPr>
        <w:spacing w:before="360" w:after="360"/>
        <w:ind w:firstLine="0"/>
        <w:jc w:val="center"/>
        <w:rPr>
          <w:lang w:val="sr-Latn-RS"/>
        </w:rPr>
      </w:pPr>
      <w:r w:rsidRPr="00E007CB">
        <w:rPr>
          <w:sz w:val="24"/>
          <w:lang w:val="sr-Latn-RS"/>
        </w:rPr>
        <w:t>* * *</w:t>
      </w:r>
    </w:p>
    <w:p w14:paraId="7C0F7989" w14:textId="77777777" w:rsidR="00621589" w:rsidRPr="00E007CB" w:rsidRDefault="00000000">
      <w:pPr>
        <w:rPr>
          <w:lang w:val="sr-Latn-RS"/>
        </w:rPr>
      </w:pPr>
      <w:r w:rsidRPr="00E007CB">
        <w:rPr>
          <w:lang w:val="sr-Latn-RS"/>
        </w:rPr>
        <w:lastRenderedPageBreak/>
        <w:t>Nekada dom svečane tišine i svečanih govora, danas se zgrada Rektorata borila sa zvucima brze, umorne svakodnevice. Ipak, ispod neonskih svetala i zvuka vibracija iz studentskih torbi, nešto je ostalo netaknuto. Možda ponos, možda tuga, možda samo sećanje na reči koje su menjale epohe.</w:t>
      </w:r>
    </w:p>
    <w:p w14:paraId="78B680DD" w14:textId="77777777" w:rsidR="00621589" w:rsidRPr="00E007CB" w:rsidRDefault="00000000">
      <w:pPr>
        <w:rPr>
          <w:lang w:val="sr-Latn-RS"/>
        </w:rPr>
      </w:pPr>
      <w:r w:rsidRPr="00E007CB">
        <w:rPr>
          <w:lang w:val="sr-Latn-RS"/>
        </w:rPr>
        <w:t>Unutra je bilo zagušljivo od starih papira i recikliranog tonera. S prozora su možda nekada gledali prvi studenti moderne Srbije, a sada su iza njih šuštale moderne klime i laptopovi. Ispod svežih slojeva boje krili su se slojevi istorije. Svaki ugao bio je senka nečijeg govora, nečije pobune, nečijeg poraza.</w:t>
      </w:r>
    </w:p>
    <w:p w14:paraId="0C7AA77B" w14:textId="77777777" w:rsidR="00621589" w:rsidRPr="00E007CB" w:rsidRDefault="00000000">
      <w:pPr>
        <w:rPr>
          <w:lang w:val="sr-Latn-RS"/>
        </w:rPr>
      </w:pPr>
      <w:r w:rsidRPr="00E007CB">
        <w:rPr>
          <w:lang w:val="sr-Latn-RS"/>
        </w:rPr>
        <w:t>U hodniku su studenti stajali naslonjeni na zid i nervozno listali skripte. Neki od njih su držali u rukama plastične čašice kafe iz aparata, neki su gledali u telefon, drugi su međusobno ćaskali. Jedan od njih je u panici ponavljao datume iz ustavnog prava, drugi je išao okolo i zurio u telefon, tražeći neku salu, mada je verovatno promašio zgradu.</w:t>
      </w:r>
    </w:p>
    <w:p w14:paraId="5877E3A3" w14:textId="77777777" w:rsidR="00621589" w:rsidRPr="00E007CB" w:rsidRDefault="00000000">
      <w:pPr>
        <w:rPr>
          <w:lang w:val="sr-Latn-RS"/>
        </w:rPr>
      </w:pPr>
      <w:r w:rsidRPr="00E007CB">
        <w:rPr>
          <w:lang w:val="sr-Latn-RS"/>
        </w:rPr>
        <w:t>Dok su prolazili, Ana se lagano nasmešila. Poznato joj je bilo to stanje pred ispit, kada svi oko tebe deluju kao da znaju više.</w:t>
      </w:r>
    </w:p>
    <w:p w14:paraId="0A64C8C6" w14:textId="77777777" w:rsidR="00621589" w:rsidRPr="00E007CB" w:rsidRDefault="00000000">
      <w:pPr>
        <w:rPr>
          <w:lang w:val="sr-Latn-RS"/>
        </w:rPr>
      </w:pPr>
      <w:r w:rsidRPr="00E007CB">
        <w:rPr>
          <w:lang w:val="sr-Latn-RS"/>
        </w:rPr>
        <w:t>U tom trenutku, jedan čovek je privukao njegovu pažnju. Nije bio student – bio je stariji, možda sredinom tridesetih, u tamnosivom kaputu vojničkog kroja. Imao je uredno podšišanu bradicu i držanje koje je odavalo vojnika, čak i u civilnoj odeći. Na reveru je imao diskretni bedž – stilizovani grb koji Aleksandar nije prepoznao, ali mu je delovao poznato.</w:t>
      </w:r>
    </w:p>
    <w:p w14:paraId="5776FE43" w14:textId="77777777" w:rsidR="00621589" w:rsidRPr="00E007CB" w:rsidRDefault="00000000">
      <w:pPr>
        <w:rPr>
          <w:lang w:val="sr-Latn-RS"/>
        </w:rPr>
      </w:pPr>
      <w:r w:rsidRPr="00E007CB">
        <w:rPr>
          <w:lang w:val="sr-Latn-RS"/>
        </w:rPr>
        <w:t>Čovek ga je pogledao. Pogled je bio brz, ali uporan. Odmeravao ga je, procenjivao – kao da već zna ko je Aleksandar i zašto je tu.</w:t>
      </w:r>
    </w:p>
    <w:p w14:paraId="0B05423C" w14:textId="77777777" w:rsidR="00621589" w:rsidRPr="00E007CB" w:rsidRDefault="00000000">
      <w:pPr>
        <w:rPr>
          <w:lang w:val="sr-Latn-RS"/>
        </w:rPr>
      </w:pPr>
      <w:r w:rsidRPr="00E007CB">
        <w:rPr>
          <w:lang w:val="sr-Latn-RS"/>
        </w:rPr>
        <w:t>Aleksandar se nesvesno uspravio, ne znajući zašto. Nešto u tom pogledu bilo je drugačije od uobičajene radoznalosti prolaznika. Čovek sa bradicom je prošao pored njih bez reči, ali se na sekundu osvrnuo nazad pre nego što je nestao u gužvi.</w:t>
      </w:r>
    </w:p>
    <w:p w14:paraId="63CAAEDE" w14:textId="0ED1F573" w:rsidR="00621589" w:rsidRPr="00E007CB" w:rsidRDefault="00000000">
      <w:pPr>
        <w:rPr>
          <w:lang w:val="sr-Latn-RS"/>
        </w:rPr>
      </w:pPr>
      <w:r w:rsidRPr="00E007CB">
        <w:rPr>
          <w:i/>
          <w:lang w:val="sr-Latn-RS"/>
        </w:rPr>
        <w:t>Ko je to bio?</w:t>
      </w:r>
      <w:r w:rsidRPr="00E007CB">
        <w:rPr>
          <w:lang w:val="sr-Latn-RS"/>
        </w:rPr>
        <w:t xml:space="preserve"> pomisli Aleksandar. Nije bio onaj sa ožiljkom – ovaj je bio drugačiji. Ali isto tako... opasan?</w:t>
      </w:r>
    </w:p>
    <w:p w14:paraId="71A367E4" w14:textId="77777777" w:rsidR="00621589" w:rsidRPr="00E007CB" w:rsidRDefault="00000000">
      <w:pPr>
        <w:rPr>
          <w:lang w:val="sr-Latn-RS"/>
        </w:rPr>
      </w:pPr>
      <w:r w:rsidRPr="00E007CB">
        <w:rPr>
          <w:lang w:val="sr-Latn-RS"/>
        </w:rPr>
        <w:t>Misao je brzo nestala, progutana sledećim zadatkom. Ali negde u podsvesti, Aleksandar je zabeležio to lice. Za svaki slučaj.</w:t>
      </w:r>
    </w:p>
    <w:p w14:paraId="24D58F97" w14:textId="77777777" w:rsidR="00621589" w:rsidRPr="00E007CB" w:rsidRDefault="00000000">
      <w:pPr>
        <w:rPr>
          <w:lang w:val="sr-Latn-RS"/>
        </w:rPr>
      </w:pPr>
      <w:r w:rsidRPr="00E007CB">
        <w:rPr>
          <w:lang w:val="sr-Latn-RS"/>
        </w:rPr>
        <w:t>Ana je već bila zaokupljena sledećim korakom. „Evo arhive, da probamo i ovo pre nego što se potpuno predamo mapi."</w:t>
      </w:r>
    </w:p>
    <w:p w14:paraId="2FF24DC7" w14:textId="77777777" w:rsidR="00621589" w:rsidRPr="00E007CB" w:rsidRDefault="00000000">
      <w:pPr>
        <w:rPr>
          <w:lang w:val="sr-Latn-RS"/>
        </w:rPr>
      </w:pPr>
      <w:r w:rsidRPr="00E007CB">
        <w:rPr>
          <w:lang w:val="sr-Latn-RS"/>
        </w:rPr>
        <w:t>Za nekoliko minuta već su bili za stolom u arhivi, listali požutele registre, tražeći bilo kakav trag Dimitrijevog imena, njegovih predavanja, publikacija, donacija. Ali ni traga.</w:t>
      </w:r>
    </w:p>
    <w:p w14:paraId="7D9E8E6D" w14:textId="77777777" w:rsidR="00621589" w:rsidRPr="00E007CB" w:rsidRDefault="00000000">
      <w:pPr>
        <w:rPr>
          <w:lang w:val="sr-Latn-RS"/>
        </w:rPr>
      </w:pPr>
      <w:r w:rsidRPr="00E007CB">
        <w:rPr>
          <w:lang w:val="sr-Latn-RS"/>
        </w:rPr>
        <w:t>„Ništa, opet ništa," šapnula je Ana, zatvarajući poslednju fasciklu. „Ili je znao da ne ostavlja tragove, ili je neko drugi to znao umesto njega."</w:t>
      </w:r>
    </w:p>
    <w:p w14:paraId="7054F9C5" w14:textId="77777777" w:rsidR="00621589" w:rsidRPr="00E007CB" w:rsidRDefault="00000000">
      <w:pPr>
        <w:rPr>
          <w:lang w:val="sr-Latn-RS"/>
        </w:rPr>
      </w:pPr>
      <w:r w:rsidRPr="00E007CB">
        <w:rPr>
          <w:lang w:val="sr-Latn-RS"/>
        </w:rPr>
        <w:lastRenderedPageBreak/>
        <w:t>Pogledao je oko sebe. Niko ih nije posmatrao – barem ne otvoreno. Diskretno je izvadio mapu. Raširili su je na najudaljenijem stolu.</w:t>
      </w:r>
    </w:p>
    <w:p w14:paraId="06FEF7B3" w14:textId="77777777" w:rsidR="00621589" w:rsidRPr="00E007CB" w:rsidRDefault="00000000">
      <w:pPr>
        <w:rPr>
          <w:lang w:val="sr-Latn-RS"/>
        </w:rPr>
      </w:pPr>
      <w:r w:rsidRPr="00E007CB">
        <w:rPr>
          <w:lang w:val="sr-Latn-RS"/>
        </w:rPr>
        <w:t>On slegnu ramenima, sam sebi dajući dozvolu da krene dalje, i dodade: „Ali ako je 'G' bio početak, sledeće je 'R'."</w:t>
      </w:r>
    </w:p>
    <w:p w14:paraId="7E714EB0" w14:textId="77777777" w:rsidR="00621589" w:rsidRPr="00E007CB" w:rsidRDefault="00000000">
      <w:pPr>
        <w:rPr>
          <w:lang w:val="sr-Latn-RS"/>
        </w:rPr>
      </w:pPr>
      <w:r w:rsidRPr="00E007CB">
        <w:rPr>
          <w:lang w:val="sr-Latn-RS"/>
        </w:rPr>
        <w:t>Profesor se nagnuo. „'R' kao...?" Pogledao ih je oboje s' iščekivanjem. Znao je odgovor, ali je hteo da ga čuje od njih.</w:t>
      </w:r>
    </w:p>
    <w:p w14:paraId="5BE4ACC6" w14:textId="77777777" w:rsidR="00621589" w:rsidRPr="00E007CB" w:rsidRDefault="00000000">
      <w:pPr>
        <w:rPr>
          <w:lang w:val="sr-Latn-RS"/>
        </w:rPr>
      </w:pPr>
      <w:r w:rsidRPr="00E007CB">
        <w:rPr>
          <w:lang w:val="sr-Latn-RS"/>
        </w:rPr>
        <w:t>„Retorika!" ubacila se Ana.</w:t>
      </w:r>
    </w:p>
    <w:p w14:paraId="6EC50510" w14:textId="77777777" w:rsidR="00621589" w:rsidRPr="00E007CB" w:rsidRDefault="00000000">
      <w:pPr>
        <w:rPr>
          <w:lang w:val="sr-Latn-RS"/>
        </w:rPr>
      </w:pPr>
      <w:r w:rsidRPr="00E007CB">
        <w:rPr>
          <w:lang w:val="sr-Latn-RS"/>
        </w:rPr>
        <w:t>Aleksandar je prešao pogledom preko mape. „Ali ako je G za gramatiku zapravo bila ovde, a R kao retorika sada vodi dalje, možda ova zgrada nije tačka 'R'. Možda smo sad još uvek u prelazu."</w:t>
      </w:r>
    </w:p>
    <w:p w14:paraId="17602E8D" w14:textId="77777777" w:rsidR="00621589" w:rsidRPr="00E007CB" w:rsidRDefault="00000000">
      <w:pPr>
        <w:rPr>
          <w:lang w:val="sr-Latn-RS"/>
        </w:rPr>
      </w:pPr>
      <w:r w:rsidRPr="00E007CB">
        <w:rPr>
          <w:lang w:val="sr-Latn-RS"/>
        </w:rPr>
        <w:t>Ana je pokazala na sledeći simbol, stilizovanu govornicu i dva spiralna brka. „Brkovi?" Nasmejala se kao dete.</w:t>
      </w:r>
    </w:p>
    <w:p w14:paraId="5FE694E3" w14:textId="77777777" w:rsidR="00621589" w:rsidRPr="00E007CB" w:rsidRDefault="00000000">
      <w:pPr>
        <w:rPr>
          <w:lang w:val="sr-Latn-RS"/>
        </w:rPr>
      </w:pPr>
      <w:r w:rsidRPr="00E007CB">
        <w:rPr>
          <w:lang w:val="sr-Latn-RS"/>
        </w:rPr>
        <w:t>Profesor se nasmešio. „Mudrost. Ili bolje reći, samo staromodna predstava o njoj."</w:t>
      </w:r>
    </w:p>
    <w:p w14:paraId="2BEAB51D" w14:textId="77777777" w:rsidR="00621589" w:rsidRPr="00E007CB" w:rsidRDefault="00000000">
      <w:pPr>
        <w:rPr>
          <w:lang w:val="sr-Latn-RS"/>
        </w:rPr>
      </w:pPr>
      <w:r w:rsidRPr="00E007CB">
        <w:rPr>
          <w:lang w:val="sr-Latn-RS"/>
        </w:rPr>
        <w:t>„Znači Narodna skupština?" upita Ana.</w:t>
      </w:r>
    </w:p>
    <w:p w14:paraId="6632DB8C" w14:textId="77777777" w:rsidR="00621589" w:rsidRPr="00E007CB" w:rsidRDefault="00000000">
      <w:pPr>
        <w:rPr>
          <w:lang w:val="sr-Latn-RS"/>
        </w:rPr>
      </w:pPr>
      <w:r w:rsidRPr="00E007CB">
        <w:rPr>
          <w:lang w:val="sr-Latn-RS"/>
        </w:rPr>
        <w:t>„Izgleda tako," reče Aleksandar.</w:t>
      </w:r>
    </w:p>
    <w:p w14:paraId="481D64AC" w14:textId="77777777" w:rsidR="00621589" w:rsidRPr="00E007CB" w:rsidRDefault="00000000">
      <w:pPr>
        <w:rPr>
          <w:lang w:val="sr-Latn-RS"/>
        </w:rPr>
      </w:pPr>
      <w:r w:rsidRPr="00E007CB">
        <w:rPr>
          <w:lang w:val="sr-Latn-RS"/>
        </w:rPr>
        <w:t>„Pa dobro," dodala je, s podignutom obrvom, „vidi se da je Dimitrije bio iz nekog drugog vremena. Danas mudrost i skupština ne idu zajedno."</w:t>
      </w:r>
    </w:p>
    <w:p w14:paraId="2AABFA05" w14:textId="77777777" w:rsidR="00621589" w:rsidRPr="00E007CB" w:rsidRDefault="00000000">
      <w:pPr>
        <w:rPr>
          <w:lang w:val="sr-Latn-RS"/>
        </w:rPr>
      </w:pPr>
      <w:r w:rsidRPr="00E007CB">
        <w:rPr>
          <w:lang w:val="sr-Latn-RS"/>
        </w:rPr>
        <w:t>Profesor je odmahnuo glavom, poluozbiljno. „Uvek se očekivalo da su zajedno. Zapravo su se retko sretale, i to slučajno. Verovatno je mudrost bežala na sporedna vrata."</w:t>
      </w:r>
    </w:p>
    <w:p w14:paraId="22A35BFF" w14:textId="77777777" w:rsidR="00621589" w:rsidRPr="00E007CB" w:rsidRDefault="00000000">
      <w:pPr>
        <w:spacing w:before="360" w:after="360"/>
        <w:ind w:firstLine="0"/>
        <w:jc w:val="center"/>
        <w:rPr>
          <w:lang w:val="sr-Latn-RS"/>
        </w:rPr>
      </w:pPr>
      <w:r w:rsidRPr="00E007CB">
        <w:rPr>
          <w:sz w:val="24"/>
          <w:lang w:val="sr-Latn-RS"/>
        </w:rPr>
        <w:t>* * *</w:t>
      </w:r>
    </w:p>
    <w:p w14:paraId="700D18BB" w14:textId="77777777" w:rsidR="00621589" w:rsidRPr="00E007CB" w:rsidRDefault="00000000">
      <w:pPr>
        <w:rPr>
          <w:lang w:val="sr-Latn-RS"/>
        </w:rPr>
      </w:pPr>
      <w:r w:rsidRPr="00E007CB">
        <w:rPr>
          <w:lang w:val="sr-Latn-RS"/>
        </w:rPr>
        <w:t>Kad su izašli iz Kapetan Mišinog zdanja, dočekala ih je buka kampusa. Univerzitet je vrveo kao košnica. U parku ispred zdanja studenti su sedeli po stepenicama, pili kafu iz kartonskih čaša i raspravljali o svemu od rasporeda ispita do politike. Oko njih se osećala neka sirova energija, ona koja se javlja tamo gde se mladost i tvrdoglava ideja ukrste.</w:t>
      </w:r>
    </w:p>
    <w:p w14:paraId="417AA8A2" w14:textId="77777777" w:rsidR="00621589" w:rsidRPr="00E007CB" w:rsidRDefault="00000000">
      <w:pPr>
        <w:rPr>
          <w:lang w:val="sr-Latn-RS"/>
        </w:rPr>
      </w:pPr>
      <w:r w:rsidRPr="00E007CB">
        <w:rPr>
          <w:lang w:val="sr-Latn-RS"/>
        </w:rPr>
        <w:t>Profesor Ilić je lagano kucnuo štapom o pločnik. „Ova zgrada zna više nego što pola naših udžbenika pamti."</w:t>
      </w:r>
    </w:p>
    <w:p w14:paraId="19A41B82" w14:textId="77777777" w:rsidR="00621589" w:rsidRPr="00E007CB" w:rsidRDefault="00000000">
      <w:pPr>
        <w:rPr>
          <w:lang w:val="sr-Latn-RS"/>
        </w:rPr>
      </w:pPr>
      <w:r w:rsidRPr="00E007CB">
        <w:rPr>
          <w:lang w:val="sr-Latn-RS"/>
        </w:rPr>
        <w:t>Na oglasnoj tabli, ispod slojeva novih plakata za tribine, predstave i privatne časove, provirivale su slike sa studentskih debata iz šezdesetih. Profesor se nagnuo. „Razmislite samo, na ovakvim mestima, Dimitrije je briljirao. Kažu da je umeo da te razoruža jednim pitanjem."</w:t>
      </w:r>
    </w:p>
    <w:p w14:paraId="47BFF6BC" w14:textId="77777777" w:rsidR="00621589" w:rsidRPr="00E007CB" w:rsidRDefault="00000000">
      <w:pPr>
        <w:rPr>
          <w:lang w:val="sr-Latn-RS"/>
        </w:rPr>
      </w:pPr>
      <w:r w:rsidRPr="00E007CB">
        <w:rPr>
          <w:lang w:val="sr-Latn-RS"/>
        </w:rPr>
        <w:t>„Da niste našli novog idola iz istorije, profesore?" dobacila je Ana uz iskren osmeh.</w:t>
      </w:r>
    </w:p>
    <w:p w14:paraId="2A696017" w14:textId="77777777" w:rsidR="00621589" w:rsidRPr="00E007CB" w:rsidRDefault="00000000">
      <w:pPr>
        <w:rPr>
          <w:lang w:val="sr-Latn-RS"/>
        </w:rPr>
      </w:pPr>
      <w:r w:rsidRPr="00E007CB">
        <w:rPr>
          <w:lang w:val="sr-Latn-RS"/>
        </w:rPr>
        <w:lastRenderedPageBreak/>
        <w:t>Profesor se nasmešio, pomalo kiselo. „Idoli brzo padaju. Ali dobro postavljeno pitanje ostaje."</w:t>
      </w:r>
    </w:p>
    <w:p w14:paraId="27982B5F" w14:textId="77777777" w:rsidR="00621589" w:rsidRPr="00E007CB" w:rsidRDefault="00000000">
      <w:pPr>
        <w:rPr>
          <w:lang w:val="sr-Latn-RS"/>
        </w:rPr>
      </w:pPr>
      <w:r w:rsidRPr="00E007CB">
        <w:rPr>
          <w:lang w:val="sr-Latn-RS"/>
        </w:rPr>
        <w:t>Dok su posmatrali tablu, iz dvorišta se prolomio žamor. Grupa studenata je organizovala improvizovanu diskusiju. Tema je glasila: „Da li su društvene mreže uništile javni dijalog?" Aleksandar i Ana su zastali, a profesor je mahnuo u pravcu omladine.</w:t>
      </w:r>
    </w:p>
    <w:p w14:paraId="13C4AD43" w14:textId="77777777" w:rsidR="00621589" w:rsidRPr="00E007CB" w:rsidRDefault="00000000">
      <w:pPr>
        <w:rPr>
          <w:lang w:val="sr-Latn-RS"/>
        </w:rPr>
      </w:pPr>
      <w:r w:rsidRPr="00E007CB">
        <w:rPr>
          <w:lang w:val="sr-Latn-RS"/>
        </w:rPr>
        <w:t>„Idite, poslušajte. Retorika se ne uči iz knjiga. Gde bi je drugo najbolje savladali nego tamo gde se ide kad imaš potrebu da se pobuniš?"</w:t>
      </w:r>
    </w:p>
    <w:p w14:paraId="7B379D55" w14:textId="77777777" w:rsidR="00621589" w:rsidRPr="00E007CB" w:rsidRDefault="00000000">
      <w:pPr>
        <w:rPr>
          <w:lang w:val="sr-Latn-RS"/>
        </w:rPr>
      </w:pPr>
      <w:r w:rsidRPr="00E007CB">
        <w:rPr>
          <w:lang w:val="sr-Latn-RS"/>
        </w:rPr>
        <w:t>Profesor je kratko zastao, kao da meri koliko sme da im kaže. „Ako je ovo zaista stari put, onda vas neko 'provodi' kroz sedam krugova," dodao je. „Retorika je drugi – javna reč koja vezuje vladara. Bez nje, sve ostaje u mračnim sobama."</w:t>
      </w:r>
    </w:p>
    <w:p w14:paraId="1F9BB659" w14:textId="77777777" w:rsidR="00621589" w:rsidRPr="00E007CB" w:rsidRDefault="00000000">
      <w:pPr>
        <w:rPr>
          <w:lang w:val="sr-Latn-RS"/>
        </w:rPr>
      </w:pPr>
      <w:r w:rsidRPr="00E007CB">
        <w:rPr>
          <w:lang w:val="sr-Latn-RS"/>
        </w:rPr>
        <w:t>Ana je u tom trenutku osetila nešto čudno. Ruka joj je nesvesno kliznula ka džepu gde je držala prsten – onaj prsten bez kamena, koji je nosila skrivenog od svih. Prsten one druge strane. Opozicija Crnoj ruci. Dve strane iste medalje, dva odgovora na isto pitanje.</w:t>
      </w:r>
    </w:p>
    <w:p w14:paraId="33AF4089" w14:textId="77777777" w:rsidR="00621589" w:rsidRPr="00E007CB" w:rsidRDefault="00000000">
      <w:pPr>
        <w:rPr>
          <w:lang w:val="sr-Latn-RS"/>
        </w:rPr>
      </w:pPr>
      <w:r w:rsidRPr="00E007CB">
        <w:rPr>
          <w:i/>
          <w:lang w:val="sr-Latn-RS"/>
        </w:rPr>
        <w:t>„Javna reč koja vezuje vladara,"</w:t>
      </w:r>
      <w:r w:rsidRPr="00E007CB">
        <w:rPr>
          <w:lang w:val="sr-Latn-RS"/>
        </w:rPr>
        <w:t xml:space="preserve"> pomisli. </w:t>
      </w:r>
      <w:r w:rsidRPr="00E007CB">
        <w:rPr>
          <w:i/>
          <w:lang w:val="sr-Latn-RS"/>
        </w:rPr>
        <w:t>A šta kada vladara ništa ne veže?</w:t>
      </w:r>
    </w:p>
    <w:p w14:paraId="654B9731" w14:textId="77777777" w:rsidR="00621589" w:rsidRPr="00E007CB" w:rsidRDefault="00000000">
      <w:pPr>
        <w:rPr>
          <w:lang w:val="sr-Latn-RS"/>
        </w:rPr>
      </w:pPr>
      <w:r w:rsidRPr="00E007CB">
        <w:rPr>
          <w:lang w:val="sr-Latn-RS"/>
        </w:rPr>
        <w:t>U centru kruga stajala je devojka sa pletenicom i strastveno gestikulirala. Mladić preko puta nje pokušavao je da kontrira, ali mu je glas drhtao.</w:t>
      </w:r>
    </w:p>
    <w:p w14:paraId="1FF42153" w14:textId="77777777" w:rsidR="00621589" w:rsidRPr="00E007CB" w:rsidRDefault="00000000">
      <w:pPr>
        <w:rPr>
          <w:lang w:val="sr-Latn-RS"/>
        </w:rPr>
      </w:pPr>
      <w:r w:rsidRPr="00E007CB">
        <w:rPr>
          <w:lang w:val="sr-Latn-RS"/>
        </w:rPr>
        <w:t>Ana je posmatrala devojku sa pletenicom kako iznosi argumente: „Društvene mreže su algoritamski oblikovane da pojačaju konflikt. To nije prostor za debatu, već za poziciju. Algoritam ne nagrađuje nijanse, već vrisak."</w:t>
      </w:r>
    </w:p>
    <w:p w14:paraId="73AF1D8E" w14:textId="77777777" w:rsidR="00621589" w:rsidRPr="00E007CB" w:rsidRDefault="00000000">
      <w:pPr>
        <w:rPr>
          <w:lang w:val="sr-Latn-RS"/>
        </w:rPr>
      </w:pPr>
      <w:r w:rsidRPr="00E007CB">
        <w:rPr>
          <w:lang w:val="sr-Latn-RS"/>
        </w:rPr>
        <w:t>Mladić preko puta nje odmahnuo je glavom. „Ali ljudi su i dalje slobodni da biraju kako će da se ponašaju. Društvene mreže su samo alat kao i svaki drugi. Mi ih ili koristimo ili zloupotrebljavamo."</w:t>
      </w:r>
    </w:p>
    <w:p w14:paraId="200DB777" w14:textId="77777777" w:rsidR="00621589" w:rsidRPr="00E007CB" w:rsidRDefault="00000000">
      <w:pPr>
        <w:rPr>
          <w:lang w:val="sr-Latn-RS"/>
        </w:rPr>
      </w:pPr>
      <w:r w:rsidRPr="00E007CB">
        <w:rPr>
          <w:lang w:val="sr-Latn-RS"/>
        </w:rPr>
        <w:t>Nešto u Ani je puklo. Ili možda procvetalo.</w:t>
      </w:r>
    </w:p>
    <w:p w14:paraId="494412D7" w14:textId="77777777" w:rsidR="00621589" w:rsidRPr="00E007CB" w:rsidRDefault="00000000">
      <w:pPr>
        <w:rPr>
          <w:lang w:val="sr-Latn-RS"/>
        </w:rPr>
      </w:pPr>
      <w:r w:rsidRPr="00E007CB">
        <w:rPr>
          <w:lang w:val="sr-Latn-RS"/>
        </w:rPr>
        <w:t>Napravila je korak napred, pre nego što je stigla da razmisli. „Izvinite, da dodam, ali možda problem nije u mrežama nego u tome što ljudi ne znaju da postavljaju prava pitanja." Pogledala je u mladića. „Na primer: Zašto imamo potrebu da pobeđujemo u razgovoru, a ne da razumemo? Zašto kad neko ima slobodu, od svega mogućeg bira baš to?"</w:t>
      </w:r>
    </w:p>
    <w:p w14:paraId="5393AE4D" w14:textId="77777777" w:rsidR="00621589" w:rsidRPr="00E007CB" w:rsidRDefault="00000000">
      <w:pPr>
        <w:rPr>
          <w:lang w:val="sr-Latn-RS"/>
        </w:rPr>
      </w:pPr>
      <w:r w:rsidRPr="00E007CB">
        <w:rPr>
          <w:lang w:val="sr-Latn-RS"/>
        </w:rPr>
        <w:t>Devojka je podigla obrvu. „Ali nije li normalno da se neko bori za svoj stav?"</w:t>
      </w:r>
    </w:p>
    <w:p w14:paraId="6392A4E6" w14:textId="77777777" w:rsidR="00621589" w:rsidRPr="00E007CB" w:rsidRDefault="00000000">
      <w:pPr>
        <w:rPr>
          <w:lang w:val="sr-Latn-RS"/>
        </w:rPr>
      </w:pPr>
      <w:r w:rsidRPr="00E007CB">
        <w:rPr>
          <w:lang w:val="sr-Latn-RS"/>
        </w:rPr>
        <w:t>„Da," složila se Ana. „Ali ako ulaziš u razgovor kao u rat, jedino što možeš da uradiš je da pobediš ili izgubiš. A zamisli ako bi umesto toga slušali, pa se zajedno približili nečemu trećem, nečemu tačnijem, i ako niko na kraju nije u pravu?"</w:t>
      </w:r>
    </w:p>
    <w:p w14:paraId="0BCCFF19" w14:textId="77777777" w:rsidR="00621589" w:rsidRPr="00E007CB" w:rsidRDefault="00000000">
      <w:pPr>
        <w:rPr>
          <w:lang w:val="sr-Latn-RS"/>
        </w:rPr>
      </w:pPr>
      <w:r w:rsidRPr="00E007CB">
        <w:rPr>
          <w:lang w:val="sr-Latn-RS"/>
        </w:rPr>
        <w:t>Mladić je pokušao da odgovori, ali Ana ga je nenametljivo vratila pitanjem: „Šta misliš, da li se ljudi više plaše da ih drugi ne razumeju, ili da ih previše dobro razumeju?"</w:t>
      </w:r>
    </w:p>
    <w:p w14:paraId="52631901" w14:textId="77777777" w:rsidR="00621589" w:rsidRPr="00E007CB" w:rsidRDefault="00000000">
      <w:pPr>
        <w:rPr>
          <w:lang w:val="sr-Latn-RS"/>
        </w:rPr>
      </w:pPr>
      <w:r w:rsidRPr="00E007CB">
        <w:rPr>
          <w:lang w:val="sr-Latn-RS"/>
        </w:rPr>
        <w:lastRenderedPageBreak/>
        <w:t>Aleksandar ju je gledao kao da je prvi put vidi. Bila je samouverenija nego obično, oštrija, ali ni trunku agresivnija. Ovo nije bila Ana koja se skrivala iza sarkazma. Ovo je bila Ana koja je govorila ono u šta veruje.</w:t>
      </w:r>
    </w:p>
    <w:p w14:paraId="3EC31AAC" w14:textId="77777777" w:rsidR="00621589" w:rsidRPr="00E007CB" w:rsidRDefault="00000000">
      <w:pPr>
        <w:rPr>
          <w:lang w:val="sr-Latn-RS"/>
        </w:rPr>
      </w:pPr>
      <w:r w:rsidRPr="00E007CB">
        <w:rPr>
          <w:i/>
          <w:lang w:val="sr-Latn-RS"/>
        </w:rPr>
        <w:t>Odakle joj to?</w:t>
      </w:r>
      <w:r w:rsidRPr="00E007CB">
        <w:rPr>
          <w:lang w:val="sr-Latn-RS"/>
        </w:rPr>
        <w:t xml:space="preserve"> pomisli. A onda se setio prstena. Porodice koja je generacijama čuvala neku tajnu. Možda je i to bilo deo nje – deo koji je tek počinjala da otkriva.</w:t>
      </w:r>
    </w:p>
    <w:p w14:paraId="5DE3141F" w14:textId="77777777" w:rsidR="00621589" w:rsidRPr="00E007CB" w:rsidRDefault="00000000">
      <w:pPr>
        <w:rPr>
          <w:lang w:val="sr-Latn-RS"/>
        </w:rPr>
      </w:pPr>
      <w:r w:rsidRPr="00E007CB">
        <w:rPr>
          <w:lang w:val="sr-Latn-RS"/>
        </w:rPr>
        <w:t>Profesor je iz prikrajka posmatrao i, poluglasno, sebi u bradu, promrmljao: „Tako se to radi."</w:t>
      </w:r>
    </w:p>
    <w:p w14:paraId="6B87C8B8" w14:textId="77777777" w:rsidR="00621589" w:rsidRPr="00E007CB" w:rsidRDefault="00000000">
      <w:pPr>
        <w:rPr>
          <w:lang w:val="sr-Latn-RS"/>
        </w:rPr>
      </w:pPr>
      <w:r w:rsidRPr="00E007CB">
        <w:rPr>
          <w:lang w:val="sr-Latn-RS"/>
        </w:rPr>
        <w:t>Kad se krug razišao, Ana se vratila, zadovoljna.</w:t>
      </w:r>
    </w:p>
    <w:p w14:paraId="532C246B" w14:textId="77777777" w:rsidR="00621589" w:rsidRPr="00E007CB" w:rsidRDefault="00000000">
      <w:pPr>
        <w:rPr>
          <w:lang w:val="sr-Latn-RS"/>
        </w:rPr>
      </w:pPr>
      <w:r w:rsidRPr="00E007CB">
        <w:rPr>
          <w:lang w:val="sr-Latn-RS"/>
        </w:rPr>
        <w:t>Aleksandar je odmahnuo glavom. „Ozbiljno? Samo si uskočila i pobedila klinca dve godine ispod nas?"</w:t>
      </w:r>
    </w:p>
    <w:p w14:paraId="5F7DF429" w14:textId="77777777" w:rsidR="00621589" w:rsidRPr="00E007CB" w:rsidRDefault="00000000">
      <w:pPr>
        <w:rPr>
          <w:lang w:val="sr-Latn-RS"/>
        </w:rPr>
      </w:pPr>
      <w:r w:rsidRPr="00E007CB">
        <w:rPr>
          <w:lang w:val="sr-Latn-RS"/>
        </w:rPr>
        <w:t>„Nije poenta pobediti," rekla je i slegla ramenima, ali u očima joj je bljesnuo trijumf. „Poenta je naterati nekog da razmisli."</w:t>
      </w:r>
    </w:p>
    <w:p w14:paraId="7E0CBA2F" w14:textId="77777777" w:rsidR="00621589" w:rsidRPr="00E007CB" w:rsidRDefault="00000000">
      <w:pPr>
        <w:rPr>
          <w:lang w:val="sr-Latn-RS"/>
        </w:rPr>
      </w:pPr>
      <w:r w:rsidRPr="00E007CB">
        <w:rPr>
          <w:lang w:val="sr-Latn-RS"/>
        </w:rPr>
        <w:t>Profesor ih je pogledao s dozom ironije. „Dobro, a vi, gospodine Aco? Šta biste vi rekli na temu?"</w:t>
      </w:r>
    </w:p>
    <w:p w14:paraId="494F8F7D" w14:textId="77777777" w:rsidR="00621589" w:rsidRPr="00E007CB" w:rsidRDefault="00000000">
      <w:pPr>
        <w:rPr>
          <w:lang w:val="sr-Latn-RS"/>
        </w:rPr>
      </w:pPr>
      <w:r w:rsidRPr="00E007CB">
        <w:rPr>
          <w:lang w:val="sr-Latn-RS"/>
        </w:rPr>
        <w:t>Aleksandar je odmahnuo rukom. „Ja sam više za knjige nego za rasprave."</w:t>
      </w:r>
    </w:p>
    <w:p w14:paraId="0C409657" w14:textId="77777777" w:rsidR="00621589" w:rsidRPr="00E007CB" w:rsidRDefault="00000000">
      <w:pPr>
        <w:rPr>
          <w:lang w:val="sr-Latn-RS"/>
        </w:rPr>
      </w:pPr>
      <w:r w:rsidRPr="00E007CB">
        <w:rPr>
          <w:lang w:val="sr-Latn-RS"/>
        </w:rPr>
        <w:t>„Loš izgovor," odgovorio je profesor. „Retorika je kao šah. Ako ne igrate, uvek gubite."</w:t>
      </w:r>
    </w:p>
    <w:p w14:paraId="24D4389C" w14:textId="77777777" w:rsidR="00621589" w:rsidRPr="00E007CB" w:rsidRDefault="00000000">
      <w:pPr>
        <w:rPr>
          <w:lang w:val="sr-Latn-RS"/>
        </w:rPr>
      </w:pPr>
      <w:r w:rsidRPr="00E007CB">
        <w:rPr>
          <w:lang w:val="sr-Latn-RS"/>
        </w:rPr>
        <w:t>Aleksandar je hteo da odvrati, ali Ana se nasmejala i dobacila: „U prevodu: profesor misli da si kukavica."</w:t>
      </w:r>
    </w:p>
    <w:p w14:paraId="7C8C8A91" w14:textId="77777777" w:rsidR="00621589" w:rsidRPr="00E007CB" w:rsidRDefault="00000000">
      <w:pPr>
        <w:rPr>
          <w:lang w:val="sr-Latn-RS"/>
        </w:rPr>
      </w:pPr>
      <w:r w:rsidRPr="00E007CB">
        <w:rPr>
          <w:lang w:val="sr-Latn-RS"/>
        </w:rPr>
        <w:t>Na to se on namrštio, ali u sebi je morao da prizna da je bio impresioniran. Ana je tog dana zablistala, a on je, uprkos frustraciji, uživao u tome što je gledao. Nije znao šta ga je više iznenadilo – to što se upustila u raspravu, ili to što je, bez ijedne sarkastične primedbe, samo govorila ono što stvarno misli. Delovala je kao da se ogolila pred strancima, i pobedila sopstvenu tremu bez borbe. I to ga je... pomalo dirnulo. Naravno, nikad joj to ne bi rekao.</w:t>
      </w:r>
    </w:p>
    <w:p w14:paraId="36ACCAF9" w14:textId="77777777" w:rsidR="00621589" w:rsidRPr="00E007CB" w:rsidRDefault="00000000">
      <w:pPr>
        <w:rPr>
          <w:lang w:val="sr-Latn-RS"/>
        </w:rPr>
      </w:pPr>
      <w:r w:rsidRPr="00E007CB">
        <w:rPr>
          <w:lang w:val="sr-Latn-RS"/>
        </w:rPr>
        <w:t>Profesor je, međutim, ostao zamišljen, tapkajući štapom o kaldrmu, a u mislima mu je brujala neka starija, nerazrešena debata.</w:t>
      </w:r>
    </w:p>
    <w:p w14:paraId="1DF37452" w14:textId="77777777" w:rsidR="00621589" w:rsidRPr="00E007CB" w:rsidRDefault="00000000">
      <w:pPr>
        <w:spacing w:before="360" w:after="360"/>
        <w:ind w:firstLine="0"/>
        <w:jc w:val="center"/>
        <w:rPr>
          <w:lang w:val="sr-Latn-RS"/>
        </w:rPr>
      </w:pPr>
      <w:r w:rsidRPr="00E007CB">
        <w:rPr>
          <w:sz w:val="24"/>
          <w:lang w:val="sr-Latn-RS"/>
        </w:rPr>
        <w:t>* * *</w:t>
      </w:r>
    </w:p>
    <w:p w14:paraId="1FC23AAB" w14:textId="77777777" w:rsidR="00621589" w:rsidRPr="00E007CB" w:rsidRDefault="00000000">
      <w:pPr>
        <w:rPr>
          <w:lang w:val="sr-Latn-RS"/>
        </w:rPr>
      </w:pPr>
      <w:r w:rsidRPr="00E007CB">
        <w:rPr>
          <w:lang w:val="sr-Latn-RS"/>
        </w:rPr>
        <w:t>Prethodna kiša oprala je ulice Beograda, ali je popodnevni vazduh već bio suv kada su stigli ispred Skupštine. Trg ispred zgrade bio je ispresecan baricama koje su blistale pod suncem tamo gde fasada nije bacala senke. Nekoliko ljudi u odelima stajalo je sa strane, neki su pušili, neki zurili u telefone, a jedan je nervozno gestikulirao, očigledno usred rasprave.</w:t>
      </w:r>
    </w:p>
    <w:p w14:paraId="79517388" w14:textId="77777777" w:rsidR="00621589" w:rsidRPr="00E007CB" w:rsidRDefault="00000000">
      <w:pPr>
        <w:rPr>
          <w:lang w:val="sr-Latn-RS"/>
        </w:rPr>
      </w:pPr>
      <w:r w:rsidRPr="00E007CB">
        <w:rPr>
          <w:lang w:val="sr-Latn-RS"/>
        </w:rPr>
        <w:t>Ovde, kako su i pretpostavili, niko nikoga zaista nije slušao.</w:t>
      </w:r>
    </w:p>
    <w:p w14:paraId="44CA1833" w14:textId="77777777" w:rsidR="00621589" w:rsidRPr="00E007CB" w:rsidRDefault="00000000">
      <w:pPr>
        <w:rPr>
          <w:lang w:val="sr-Latn-RS"/>
        </w:rPr>
      </w:pPr>
      <w:r w:rsidRPr="00E007CB">
        <w:rPr>
          <w:lang w:val="sr-Latn-RS"/>
        </w:rPr>
        <w:lastRenderedPageBreak/>
        <w:t>„Mislio sam da će ovde biti malo... otmenije," promrmljao je Aleksandar pa pogledao kako jedan čovek kroz zube šapće u telefon, a zatim besno spušta slušalicu i zakorači nazad u zgradu.</w:t>
      </w:r>
    </w:p>
    <w:p w14:paraId="180F36AB" w14:textId="77777777" w:rsidR="00621589" w:rsidRPr="00E007CB" w:rsidRDefault="00000000">
      <w:pPr>
        <w:rPr>
          <w:lang w:val="sr-Latn-RS"/>
        </w:rPr>
      </w:pPr>
      <w:r w:rsidRPr="00E007CB">
        <w:rPr>
          <w:lang w:val="sr-Latn-RS"/>
        </w:rPr>
        <w:t>„Ovde?" Profesor se nasmešio. „Ovde se reči troše kao sitnina."</w:t>
      </w:r>
    </w:p>
    <w:p w14:paraId="1AB1054E" w14:textId="77777777" w:rsidR="00621589" w:rsidRPr="00E007CB" w:rsidRDefault="00000000">
      <w:pPr>
        <w:rPr>
          <w:lang w:val="sr-Latn-RS"/>
        </w:rPr>
      </w:pPr>
      <w:r w:rsidRPr="00E007CB">
        <w:rPr>
          <w:lang w:val="sr-Latn-RS"/>
        </w:rPr>
        <w:t>Ana je zurila u zgradu. „Znači ovo je to? Sledeći simbol, R kao retorika?"</w:t>
      </w:r>
    </w:p>
    <w:p w14:paraId="14254A3F" w14:textId="77777777" w:rsidR="00621589" w:rsidRPr="00E007CB" w:rsidRDefault="00000000">
      <w:pPr>
        <w:rPr>
          <w:lang w:val="sr-Latn-RS"/>
        </w:rPr>
      </w:pPr>
      <w:r w:rsidRPr="00E007CB">
        <w:rPr>
          <w:lang w:val="sr-Latn-RS"/>
        </w:rPr>
        <w:t>Aleksandar je već izvukao mapu, pažljivo štiteći je od vetra koji je odnekud doleteo nepozvan. „Govornica i brkovi su simbol mudrosti, valjda. Mada..." Pogledao je ka zgradi i zastao.</w:t>
      </w:r>
    </w:p>
    <w:p w14:paraId="759DFC3F" w14:textId="77777777" w:rsidR="00621589" w:rsidRPr="00E007CB" w:rsidRDefault="00000000">
      <w:pPr>
        <w:rPr>
          <w:lang w:val="sr-Latn-RS"/>
        </w:rPr>
      </w:pPr>
      <w:r w:rsidRPr="00E007CB">
        <w:rPr>
          <w:lang w:val="sr-Latn-RS"/>
        </w:rPr>
        <w:t>„Nije da mudrost kasni," reče profesor, oslanjajući štap o pločnik. „Samo retko kad dobije reč."</w:t>
      </w:r>
    </w:p>
    <w:p w14:paraId="48E2E0EA" w14:textId="77777777" w:rsidR="00621589" w:rsidRPr="00E007CB" w:rsidRDefault="00000000">
      <w:pPr>
        <w:rPr>
          <w:lang w:val="sr-Latn-RS"/>
        </w:rPr>
      </w:pPr>
      <w:r w:rsidRPr="00E007CB">
        <w:rPr>
          <w:lang w:val="sr-Latn-RS"/>
        </w:rPr>
        <w:t>Iznutra se u tom trenutku začulo kako neko viče. Srčano, nestrpljivo, isprekidano.</w:t>
      </w:r>
    </w:p>
    <w:p w14:paraId="42DB5DBB" w14:textId="77777777" w:rsidR="00621589" w:rsidRPr="00E007CB" w:rsidRDefault="00000000">
      <w:pPr>
        <w:rPr>
          <w:lang w:val="sr-Latn-RS"/>
        </w:rPr>
      </w:pPr>
      <w:r w:rsidRPr="00E007CB">
        <w:rPr>
          <w:lang w:val="sr-Latn-RS"/>
        </w:rPr>
        <w:t>„Ali ja vama govorim o tački tri! Tri! To je suština! A Vi se stalno vraćate na prošlu sednicu!"</w:t>
      </w:r>
    </w:p>
    <w:p w14:paraId="74A797E9" w14:textId="77777777" w:rsidR="00621589" w:rsidRPr="00E007CB" w:rsidRDefault="00000000">
      <w:pPr>
        <w:rPr>
          <w:lang w:val="sr-Latn-RS"/>
        </w:rPr>
      </w:pPr>
      <w:r w:rsidRPr="00E007CB">
        <w:rPr>
          <w:lang w:val="sr-Latn-RS"/>
        </w:rPr>
        <w:t>„Zato što vi ni tada niste razumeli osnovu! Samo prevrćete reči!"</w:t>
      </w:r>
    </w:p>
    <w:p w14:paraId="5C7BC2B3" w14:textId="77777777" w:rsidR="00621589" w:rsidRPr="00E007CB" w:rsidRDefault="00000000">
      <w:pPr>
        <w:rPr>
          <w:lang w:val="sr-Latn-RS"/>
        </w:rPr>
      </w:pPr>
      <w:r w:rsidRPr="00E007CB">
        <w:rPr>
          <w:lang w:val="sr-Latn-RS"/>
        </w:rPr>
        <w:t>„Ne, ne slušate!" uzvrati prvi glas. „Nije to poenta, vi samo vrtite svoje kao papagaj!"</w:t>
      </w:r>
    </w:p>
    <w:p w14:paraId="12E92D03" w14:textId="77777777" w:rsidR="00621589" w:rsidRPr="00E007CB" w:rsidRDefault="00000000">
      <w:pPr>
        <w:rPr>
          <w:lang w:val="sr-Latn-RS"/>
        </w:rPr>
      </w:pPr>
      <w:r w:rsidRPr="00E007CB">
        <w:rPr>
          <w:lang w:val="sr-Latn-RS"/>
        </w:rPr>
        <w:t>Drugi glas je odgovorio još glasnije: „Zato što nikad ne završite rečenicu kako treba! Samo bacate parole!"</w:t>
      </w:r>
    </w:p>
    <w:p w14:paraId="167099B8" w14:textId="77777777" w:rsidR="00621589" w:rsidRPr="00E007CB" w:rsidRDefault="00000000">
      <w:pPr>
        <w:rPr>
          <w:lang w:val="sr-Latn-RS"/>
        </w:rPr>
      </w:pPr>
      <w:r w:rsidRPr="00E007CB">
        <w:rPr>
          <w:lang w:val="sr-Latn-RS"/>
        </w:rPr>
        <w:t>Aleksandar se okrenuo prema prozoru, ali nije mogao da vidi ništa osim zavesa koje su se blago pomerale.</w:t>
      </w:r>
    </w:p>
    <w:p w14:paraId="78C5E236" w14:textId="77777777" w:rsidR="00621589" w:rsidRPr="00E007CB" w:rsidRDefault="00000000">
      <w:pPr>
        <w:rPr>
          <w:lang w:val="sr-Latn-RS"/>
        </w:rPr>
      </w:pPr>
      <w:r w:rsidRPr="00E007CB">
        <w:rPr>
          <w:lang w:val="sr-Latn-RS"/>
        </w:rPr>
        <w:t>Ana je prekrstila ruke. „Slušaju li se oni uopšte?"</w:t>
      </w:r>
    </w:p>
    <w:p w14:paraId="5A841E90" w14:textId="77777777" w:rsidR="00621589" w:rsidRPr="00E007CB" w:rsidRDefault="00000000">
      <w:pPr>
        <w:rPr>
          <w:lang w:val="sr-Latn-RS"/>
        </w:rPr>
      </w:pPr>
      <w:r w:rsidRPr="00E007CB">
        <w:rPr>
          <w:lang w:val="sr-Latn-RS"/>
        </w:rPr>
        <w:t>„Ne," reče profesor, gotovo s gađenjem. „Ovde se svi samo pripremaju na red da pričaju."</w:t>
      </w:r>
    </w:p>
    <w:p w14:paraId="1995585A" w14:textId="77777777" w:rsidR="00621589" w:rsidRPr="00E007CB" w:rsidRDefault="00000000">
      <w:pPr>
        <w:rPr>
          <w:lang w:val="sr-Latn-RS"/>
        </w:rPr>
      </w:pPr>
      <w:r w:rsidRPr="00E007CB">
        <w:rPr>
          <w:lang w:val="sr-Latn-RS"/>
        </w:rPr>
        <w:t>„Retorika?" upita Aleksandar kroz sarkazam.</w:t>
      </w:r>
    </w:p>
    <w:p w14:paraId="116B269A" w14:textId="77777777" w:rsidR="00621589" w:rsidRPr="00E007CB" w:rsidRDefault="00000000">
      <w:pPr>
        <w:rPr>
          <w:lang w:val="sr-Latn-RS"/>
        </w:rPr>
      </w:pPr>
      <w:r w:rsidRPr="00E007CB">
        <w:rPr>
          <w:lang w:val="sr-Latn-RS"/>
        </w:rPr>
        <w:t>Profesor odmahnu glavom. „Ne. Sofistika. Kad logika izostane, reči postaju ukras. U najboljem slučaju buka, u najgorem – nož."</w:t>
      </w:r>
    </w:p>
    <w:p w14:paraId="56B4945F" w14:textId="77777777" w:rsidR="00621589" w:rsidRPr="00E007CB" w:rsidRDefault="00000000">
      <w:pPr>
        <w:rPr>
          <w:lang w:val="sr-Latn-RS"/>
        </w:rPr>
      </w:pPr>
      <w:r w:rsidRPr="00E007CB">
        <w:rPr>
          <w:i/>
          <w:lang w:val="sr-Latn-RS"/>
        </w:rPr>
        <w:t>Vlast bez ograničenja</w:t>
      </w:r>
      <w:r w:rsidRPr="00E007CB">
        <w:rPr>
          <w:lang w:val="sr-Latn-RS"/>
        </w:rPr>
        <w:t xml:space="preserve">, pomisli Aleksandar, sećajući se reči iz Dimitrijevog pisma. </w:t>
      </w:r>
      <w:r w:rsidRPr="00E007CB">
        <w:rPr>
          <w:i/>
          <w:lang w:val="sr-Latn-RS"/>
        </w:rPr>
        <w:t>Bez logike, bez zakletve, bez zaveta – samo prazne reči koje opravdavaju sve.</w:t>
      </w:r>
    </w:p>
    <w:p w14:paraId="68ACE3B7" w14:textId="77777777" w:rsidR="00621589" w:rsidRPr="00E007CB" w:rsidRDefault="00000000">
      <w:pPr>
        <w:rPr>
          <w:lang w:val="sr-Latn-RS"/>
        </w:rPr>
      </w:pPr>
      <w:r w:rsidRPr="00E007CB">
        <w:rPr>
          <w:lang w:val="sr-Latn-RS"/>
        </w:rPr>
        <w:t>Ana je gledala u zgradu još nekoliko sekundi, zatim okrenula glavu i pogledom potražila sledeće mesto na mapi. „Znači... sad kad smo čuli kako ne treba, možda je vreme da proverimo šta dolazi posle."</w:t>
      </w:r>
    </w:p>
    <w:p w14:paraId="4BA8D033" w14:textId="77777777" w:rsidR="00621589" w:rsidRPr="00E007CB" w:rsidRDefault="00000000">
      <w:pPr>
        <w:rPr>
          <w:lang w:val="sr-Latn-RS"/>
        </w:rPr>
      </w:pPr>
      <w:r w:rsidRPr="00E007CB">
        <w:rPr>
          <w:lang w:val="sr-Latn-RS"/>
        </w:rPr>
        <w:t>Aleksandar ju je pogledao, pa pogledao u mapu, ka slovu „L".</w:t>
      </w:r>
    </w:p>
    <w:p w14:paraId="264823DF" w14:textId="77777777" w:rsidR="00621589" w:rsidRPr="00E007CB" w:rsidRDefault="00000000">
      <w:pPr>
        <w:rPr>
          <w:lang w:val="sr-Latn-RS"/>
        </w:rPr>
      </w:pPr>
      <w:r w:rsidRPr="00E007CB">
        <w:rPr>
          <w:lang w:val="sr-Latn-RS"/>
        </w:rPr>
        <w:lastRenderedPageBreak/>
        <w:t>„Logika," rekao je, gotovo s olakšanjem. „Za promenu."</w:t>
      </w:r>
    </w:p>
    <w:p w14:paraId="3894F8B4" w14:textId="77777777" w:rsidR="00621589" w:rsidRPr="00E007CB" w:rsidRDefault="00000000">
      <w:pPr>
        <w:rPr>
          <w:lang w:val="sr-Latn-RS"/>
        </w:rPr>
      </w:pPr>
      <w:r w:rsidRPr="00E007CB">
        <w:rPr>
          <w:lang w:val="sr-Latn-RS"/>
        </w:rPr>
        <w:t>„Ili bar pokušaj iste," dodala je Ana.</w:t>
      </w:r>
    </w:p>
    <w:p w14:paraId="4615F14C" w14:textId="77777777" w:rsidR="00621589" w:rsidRPr="00E007CB" w:rsidRDefault="00000000">
      <w:pPr>
        <w:rPr>
          <w:lang w:val="sr-Latn-RS"/>
        </w:rPr>
      </w:pPr>
      <w:r w:rsidRPr="00E007CB">
        <w:rPr>
          <w:lang w:val="sr-Latn-RS"/>
        </w:rPr>
        <w:t>Profesor je već polako kretao niz ulicu, dok je govorio: „Ako ništa drugo, možda ćemo konačno naići na mesto gde se prvo misli, pa tek onda govori."</w:t>
      </w:r>
    </w:p>
    <w:p w14:paraId="52D6DDA1" w14:textId="77777777" w:rsidR="00621589" w:rsidRPr="00E007CB" w:rsidRDefault="00000000">
      <w:pPr>
        <w:rPr>
          <w:lang w:val="sr-Latn-RS"/>
        </w:rPr>
      </w:pPr>
      <w:r w:rsidRPr="00E007CB">
        <w:rPr>
          <w:lang w:val="sr-Latn-RS"/>
        </w:rPr>
        <w:t>Aleksandar je sklopio mapu i krenuo za njim. „Zvuči kao mitološko biće."</w:t>
      </w:r>
    </w:p>
    <w:p w14:paraId="18014E58" w14:textId="77777777" w:rsidR="00621589" w:rsidRPr="00E007CB" w:rsidRDefault="00000000">
      <w:pPr>
        <w:rPr>
          <w:lang w:val="sr-Latn-RS"/>
        </w:rPr>
      </w:pPr>
      <w:r w:rsidRPr="00E007CB">
        <w:rPr>
          <w:lang w:val="sr-Latn-RS"/>
        </w:rPr>
        <w:t>„Možda," reče profesor, bez okretanja. „Ali čak su i mitovi nekad imali logiku."</w:t>
      </w:r>
    </w:p>
    <w:p w14:paraId="05274C2E" w14:textId="77777777" w:rsidR="00621589" w:rsidRPr="00E007CB" w:rsidRDefault="00000000">
      <w:pPr>
        <w:spacing w:before="360" w:after="360"/>
        <w:ind w:firstLine="0"/>
        <w:jc w:val="center"/>
        <w:rPr>
          <w:lang w:val="sr-Latn-RS"/>
        </w:rPr>
      </w:pPr>
      <w:r w:rsidRPr="00E007CB">
        <w:rPr>
          <w:sz w:val="24"/>
          <w:lang w:val="sr-Latn-RS"/>
        </w:rPr>
        <w:t>* * *</w:t>
      </w:r>
    </w:p>
    <w:p w14:paraId="4FA23BC1" w14:textId="77777777" w:rsidR="00621589" w:rsidRPr="00E007CB" w:rsidRDefault="00000000">
      <w:pPr>
        <w:rPr>
          <w:lang w:val="sr-Latn-RS"/>
        </w:rPr>
      </w:pPr>
      <w:r w:rsidRPr="00E007CB">
        <w:rPr>
          <w:lang w:val="sr-Latn-RS"/>
        </w:rPr>
        <w:t>Stari Licej, sada Filološki fakultet, bio je zgrada koja na sebe nije privlačila nepotrebnu pažnju. Njene konture bile su mirne, a fasada gotovo previše čista za zgradu tog značaja. I baš zato, činilo se da krije više nego što govori.</w:t>
      </w:r>
    </w:p>
    <w:p w14:paraId="1DDB3A0D" w14:textId="77777777" w:rsidR="00621589" w:rsidRPr="00E007CB" w:rsidRDefault="00000000">
      <w:pPr>
        <w:rPr>
          <w:lang w:val="sr-Latn-RS"/>
        </w:rPr>
      </w:pPr>
      <w:r w:rsidRPr="00E007CB">
        <w:rPr>
          <w:lang w:val="sr-Latn-RS"/>
        </w:rPr>
        <w:t>Iza jednih od poluotvorenih vrata, Aleksandar je virnuo ka holu i nepoverljivo izustio: „Stani... logika je ovde? U Filološkom? Zar ovo nije za jezike?"</w:t>
      </w:r>
    </w:p>
    <w:p w14:paraId="7E4EBD84" w14:textId="77777777" w:rsidR="00621589" w:rsidRPr="00E007CB" w:rsidRDefault="00000000">
      <w:pPr>
        <w:rPr>
          <w:lang w:val="sr-Latn-RS"/>
        </w:rPr>
      </w:pPr>
      <w:r w:rsidRPr="00E007CB">
        <w:rPr>
          <w:lang w:val="sr-Latn-RS"/>
        </w:rPr>
        <w:t>Ana je slegla ramenima. „Možda je greška na mapi. Ili možda simbol 'L' ipak znači lingvistika."</w:t>
      </w:r>
    </w:p>
    <w:p w14:paraId="2DC96505" w14:textId="77777777" w:rsidR="00621589" w:rsidRPr="00E007CB" w:rsidRDefault="00000000">
      <w:pPr>
        <w:rPr>
          <w:lang w:val="sr-Latn-RS"/>
        </w:rPr>
      </w:pPr>
      <w:r w:rsidRPr="00E007CB">
        <w:rPr>
          <w:lang w:val="sr-Latn-RS"/>
        </w:rPr>
        <w:t>Profesor je stajao tik iza njega, sa dlanovima na štapu i jedva primetnim osmehom na licu. „Ah, vi mladi uvek tražite doslovno značenje. Razmislite malo duže."</w:t>
      </w:r>
    </w:p>
    <w:p w14:paraId="2235323B" w14:textId="77777777" w:rsidR="00621589" w:rsidRPr="00E007CB" w:rsidRDefault="00000000">
      <w:pPr>
        <w:rPr>
          <w:lang w:val="sr-Latn-RS"/>
        </w:rPr>
      </w:pPr>
      <w:r w:rsidRPr="00E007CB">
        <w:rPr>
          <w:lang w:val="sr-Latn-RS"/>
        </w:rPr>
        <w:t>Anina ruka bila je naslonjena na ivicu vrata, pogled podignut prema plitkim lukovima i ornamentima iznad ulaza. „Znači, gramatika nas je dovela do retorike, a sad smo ovde zbog... logike?" pitala je, okrenuvši se ka njima.</w:t>
      </w:r>
    </w:p>
    <w:p w14:paraId="6DD4CADC" w14:textId="77777777" w:rsidR="00621589" w:rsidRPr="00E007CB" w:rsidRDefault="00000000">
      <w:pPr>
        <w:rPr>
          <w:lang w:val="sr-Latn-RS"/>
        </w:rPr>
      </w:pPr>
      <w:r w:rsidRPr="00E007CB">
        <w:rPr>
          <w:lang w:val="sr-Latn-RS"/>
        </w:rPr>
        <w:t>„Upravo tu," reče profesor. „A logika, deco, nije uvek doslovna – ona je struktura iza jezika. Bez nje, ne bismo mogli da razlikujemo istinitu tvrdnju od parole. Ovde, u ovom zdanju, nekadašnjem Liceju, predavali su profesori koji su verovali da se istina ne izgovara već zaključuje. U vreme kad se više razmišljalo o pitanju nego o odgovoru."</w:t>
      </w:r>
    </w:p>
    <w:p w14:paraId="17775A6D" w14:textId="77777777" w:rsidR="00621589" w:rsidRPr="00E007CB" w:rsidRDefault="00000000">
      <w:pPr>
        <w:rPr>
          <w:lang w:val="sr-Latn-RS"/>
        </w:rPr>
      </w:pPr>
      <w:r w:rsidRPr="00E007CB">
        <w:rPr>
          <w:lang w:val="sr-Latn-RS"/>
        </w:rPr>
        <w:t>„Zato što je odgovor često podrazumevan, a pitanje izbor," dodade Aleksandar, više sebi u bradu nego njima.</w:t>
      </w:r>
    </w:p>
    <w:p w14:paraId="58D4CEDA" w14:textId="77777777" w:rsidR="00621589" w:rsidRPr="00E007CB" w:rsidRDefault="00000000">
      <w:pPr>
        <w:rPr>
          <w:lang w:val="sr-Latn-RS"/>
        </w:rPr>
      </w:pPr>
      <w:r w:rsidRPr="00E007CB">
        <w:rPr>
          <w:lang w:val="sr-Latn-RS"/>
        </w:rPr>
        <w:t>Ana ga pogleda iznenađeno. „Odakle sad to?"</w:t>
      </w:r>
    </w:p>
    <w:p w14:paraId="7710776E" w14:textId="77777777" w:rsidR="00621589" w:rsidRPr="00E007CB" w:rsidRDefault="00000000">
      <w:pPr>
        <w:rPr>
          <w:lang w:val="sr-Latn-RS"/>
        </w:rPr>
      </w:pPr>
      <w:r w:rsidRPr="00E007CB">
        <w:rPr>
          <w:lang w:val="sr-Latn-RS"/>
        </w:rPr>
        <w:t>Aleksandar je slegao ramenima. „Misao dana. Izgleda da se prebacujem s arhivistike na epigrafiku."</w:t>
      </w:r>
    </w:p>
    <w:p w14:paraId="4DC2A8ED" w14:textId="77777777" w:rsidR="00621589" w:rsidRPr="00E007CB" w:rsidRDefault="00000000">
      <w:pPr>
        <w:rPr>
          <w:lang w:val="sr-Latn-RS"/>
        </w:rPr>
      </w:pPr>
      <w:r w:rsidRPr="00E007CB">
        <w:rPr>
          <w:lang w:val="sr-Latn-RS"/>
        </w:rPr>
        <w:t>Profesor se nasmešio. „I to je napredak."</w:t>
      </w:r>
    </w:p>
    <w:p w14:paraId="3FD77094" w14:textId="77777777" w:rsidR="00621589" w:rsidRPr="00E007CB" w:rsidRDefault="00000000">
      <w:pPr>
        <w:rPr>
          <w:lang w:val="sr-Latn-RS"/>
        </w:rPr>
      </w:pPr>
      <w:r w:rsidRPr="00E007CB">
        <w:rPr>
          <w:lang w:val="sr-Latn-RS"/>
        </w:rPr>
        <w:t>Pogledali su simbol na mapi još jednom.</w:t>
      </w:r>
    </w:p>
    <w:p w14:paraId="4706A77F" w14:textId="77777777" w:rsidR="00621589" w:rsidRPr="00E007CB" w:rsidRDefault="00000000">
      <w:pPr>
        <w:rPr>
          <w:lang w:val="sr-Latn-RS"/>
        </w:rPr>
      </w:pPr>
      <w:r w:rsidRPr="00E007CB">
        <w:rPr>
          <w:lang w:val="sr-Latn-RS"/>
        </w:rPr>
        <w:lastRenderedPageBreak/>
        <w:t>„Ali nije mi jasno..." promrmlja Aleksandar, „ako je ovde jezik, gde je onda logika? Zar nije ona više... matematička?"</w:t>
      </w:r>
    </w:p>
    <w:p w14:paraId="655482C9" w14:textId="77777777" w:rsidR="00621589" w:rsidRPr="00E007CB" w:rsidRDefault="00000000">
      <w:pPr>
        <w:rPr>
          <w:lang w:val="sr-Latn-RS"/>
        </w:rPr>
      </w:pPr>
      <w:r w:rsidRPr="00E007CB">
        <w:rPr>
          <w:lang w:val="sr-Latn-RS"/>
        </w:rPr>
        <w:t>„Upravo zato je ovde. Gde su reči, tu moraš da misliš o značenju. Šta znači 'ako', a šta 'samo ako'. Kada je tvrdnja dvosmerna, a kada ne mora da bude. Sve se to vežbalo ovde, možda više nego na Matematici."</w:t>
      </w:r>
    </w:p>
    <w:p w14:paraId="762A3614" w14:textId="77777777" w:rsidR="00621589" w:rsidRPr="00E007CB" w:rsidRDefault="00000000">
      <w:pPr>
        <w:rPr>
          <w:lang w:val="sr-Latn-RS"/>
        </w:rPr>
      </w:pPr>
      <w:r w:rsidRPr="00E007CB">
        <w:rPr>
          <w:lang w:val="sr-Latn-RS"/>
        </w:rPr>
        <w:t>„Znači, što više pričam, više mislim," ona se zakikotala.</w:t>
      </w:r>
    </w:p>
    <w:p w14:paraId="4C698E08" w14:textId="77777777" w:rsidR="00621589" w:rsidRPr="00E007CB" w:rsidRDefault="00000000">
      <w:pPr>
        <w:rPr>
          <w:lang w:val="sr-Latn-RS"/>
        </w:rPr>
      </w:pPr>
      <w:r w:rsidRPr="00E007CB">
        <w:rPr>
          <w:lang w:val="sr-Latn-RS"/>
        </w:rPr>
        <w:t>Aleksandar se nasmeja kroz nos. „Zato i brinem kad previše govoriš."</w:t>
      </w:r>
    </w:p>
    <w:p w14:paraId="087AB0FC" w14:textId="77777777" w:rsidR="00621589" w:rsidRPr="00E007CB" w:rsidRDefault="00000000">
      <w:pPr>
        <w:rPr>
          <w:lang w:val="sr-Latn-RS"/>
        </w:rPr>
      </w:pPr>
      <w:r w:rsidRPr="00E007CB">
        <w:rPr>
          <w:lang w:val="sr-Latn-RS"/>
        </w:rPr>
        <w:t>Na to je odgovorila laktom u njegovo rame. On se dramatično udaljio, ali je nije dalje provocirao.</w:t>
      </w:r>
    </w:p>
    <w:p w14:paraId="65E4727C" w14:textId="77777777" w:rsidR="00621589" w:rsidRPr="00E007CB" w:rsidRDefault="00000000">
      <w:pPr>
        <w:rPr>
          <w:lang w:val="sr-Latn-RS"/>
        </w:rPr>
      </w:pPr>
      <w:r w:rsidRPr="00E007CB">
        <w:rPr>
          <w:lang w:val="sr-Latn-RS"/>
        </w:rPr>
        <w:t>„Ali gde su onda ovde skrivene šifre?" Ana se pravila razočarano.</w:t>
      </w:r>
    </w:p>
    <w:p w14:paraId="0808EF12" w14:textId="77777777" w:rsidR="00621589" w:rsidRPr="00E007CB" w:rsidRDefault="00000000">
      <w:pPr>
        <w:rPr>
          <w:lang w:val="sr-Latn-RS"/>
        </w:rPr>
      </w:pPr>
      <w:r w:rsidRPr="00E007CB">
        <w:rPr>
          <w:lang w:val="sr-Latn-RS"/>
        </w:rPr>
        <w:t>„Šifra je u okviru," reče profesor. „Oblik okvira je ono što menja značenje. Pogledajte ivice. Vidite li kako je okvir simbola kitnjast? Nije slučajno. Logika nije jednostavna. Ali sve što jeste tačno mora da prođe kroz njen okvir."</w:t>
      </w:r>
    </w:p>
    <w:p w14:paraId="59C827DB" w14:textId="77777777" w:rsidR="00621589" w:rsidRPr="00E007CB" w:rsidRDefault="00000000">
      <w:pPr>
        <w:rPr>
          <w:lang w:val="sr-Latn-RS"/>
        </w:rPr>
      </w:pPr>
      <w:r w:rsidRPr="00E007CB">
        <w:rPr>
          <w:lang w:val="sr-Latn-RS"/>
        </w:rPr>
        <w:t>Nastavili su kroz hodnik dok nisu ugledali vrata biblioteke.</w:t>
      </w:r>
    </w:p>
    <w:p w14:paraId="6EADDDBD" w14:textId="77777777" w:rsidR="00621589" w:rsidRPr="00E007CB" w:rsidRDefault="00000000">
      <w:pPr>
        <w:rPr>
          <w:lang w:val="sr-Latn-RS"/>
        </w:rPr>
      </w:pPr>
      <w:r w:rsidRPr="00E007CB">
        <w:rPr>
          <w:lang w:val="sr-Latn-RS"/>
        </w:rPr>
        <w:t>Bila je hladnija od hodnika, sa starinskim drvenim ormarima i vitrinama koje su čuvale rečnike, rukopise, zbornike. Ponegde su stajali i oni stari kartotečni fiokari, mahom prazni, ali jedan je bio otvoren.</w:t>
      </w:r>
    </w:p>
    <w:p w14:paraId="1F208C0E" w14:textId="77777777" w:rsidR="00621589" w:rsidRPr="00E007CB" w:rsidRDefault="00000000">
      <w:pPr>
        <w:rPr>
          <w:lang w:val="sr-Latn-RS"/>
        </w:rPr>
      </w:pPr>
      <w:r w:rsidRPr="00E007CB">
        <w:rPr>
          <w:lang w:val="sr-Latn-RS"/>
        </w:rPr>
        <w:t>Profesor se nije zaustavljao kod polica, već ih je poveo ka jednom zidu u dnu, iza zastora sa sivim trakama, gde su se nekada držali obaveštenja i rezultati ispita. „Gde god je bilo reči, tu je i neko ostavio pitanje."</w:t>
      </w:r>
    </w:p>
    <w:p w14:paraId="3EA9BA3F" w14:textId="77777777" w:rsidR="00621589" w:rsidRPr="00E007CB" w:rsidRDefault="00000000">
      <w:pPr>
        <w:rPr>
          <w:lang w:val="sr-Latn-RS"/>
        </w:rPr>
      </w:pPr>
      <w:r w:rsidRPr="00E007CB">
        <w:rPr>
          <w:lang w:val="sr-Latn-RS"/>
        </w:rPr>
        <w:t>Aleksandar je kružio oko polica, dodirivao naslove. „Mislite da je Dimitrije ostavio nešto ovde? Posle svega, zar ne bi bilo logičnije da ga sakrije?"</w:t>
      </w:r>
    </w:p>
    <w:p w14:paraId="105ACF77" w14:textId="77777777" w:rsidR="00621589" w:rsidRPr="00E007CB" w:rsidRDefault="00000000">
      <w:pPr>
        <w:rPr>
          <w:lang w:val="sr-Latn-RS"/>
        </w:rPr>
      </w:pPr>
      <w:r w:rsidRPr="00E007CB">
        <w:rPr>
          <w:lang w:val="sr-Latn-RS"/>
        </w:rPr>
        <w:t>„Logičnije za koga?" profesor se osmehnuo. „Za nekoga ko ne traži na pravom mestu."</w:t>
      </w:r>
    </w:p>
    <w:p w14:paraId="06D5D423" w14:textId="77777777" w:rsidR="00621589" w:rsidRPr="00E007CB" w:rsidRDefault="00000000">
      <w:pPr>
        <w:rPr>
          <w:lang w:val="sr-Latn-RS"/>
        </w:rPr>
      </w:pPr>
      <w:r w:rsidRPr="00E007CB">
        <w:rPr>
          <w:lang w:val="sr-Latn-RS"/>
        </w:rPr>
        <w:t>Ana je zurila u metalni ormar pored oglasne table. „Pitanje nije gde. Nego... kako."</w:t>
      </w:r>
    </w:p>
    <w:p w14:paraId="5437F644" w14:textId="77777777" w:rsidR="00621589" w:rsidRPr="00E007CB" w:rsidRDefault="00000000">
      <w:pPr>
        <w:rPr>
          <w:lang w:val="sr-Latn-RS"/>
        </w:rPr>
      </w:pPr>
      <w:r w:rsidRPr="00E007CB">
        <w:rPr>
          <w:lang w:val="sr-Latn-RS"/>
        </w:rPr>
        <w:t>Zastala je, pa se sagla ka staroj klupi za čitanje, kojoj je uz ivicu nedostajao sloj laka. „Ako pretpostavimo da je Dimitrije znao kako funkcionišu studentske navike, i ako znamo da je hteo da ostavi trag, ali da ga sakrije od površnih pogleda..." pogledala je Aleksandra.</w:t>
      </w:r>
    </w:p>
    <w:p w14:paraId="01EF6759" w14:textId="77777777" w:rsidR="00621589" w:rsidRPr="00E007CB" w:rsidRDefault="00000000">
      <w:pPr>
        <w:rPr>
          <w:lang w:val="sr-Latn-RS"/>
        </w:rPr>
      </w:pPr>
      <w:r w:rsidRPr="00E007CB">
        <w:rPr>
          <w:lang w:val="sr-Latn-RS"/>
        </w:rPr>
        <w:t>On je već bio pored table, gledao drveni ram. „...onda tražimo poruku koja deluje kao deo dekoracije. Ne kao poruka."</w:t>
      </w:r>
    </w:p>
    <w:p w14:paraId="585C703C" w14:textId="77777777" w:rsidR="00621589" w:rsidRPr="00E007CB" w:rsidRDefault="00000000">
      <w:pPr>
        <w:rPr>
          <w:lang w:val="sr-Latn-RS"/>
        </w:rPr>
      </w:pPr>
      <w:r w:rsidRPr="00E007CB">
        <w:rPr>
          <w:lang w:val="sr-Latn-RS"/>
        </w:rPr>
        <w:t>Pogled mu je pao na oglasnu tablu. Nešto je virilo ispod: reči i nešto što je ličilo na matematičke simbole. Aleksandar raširi mapu na zidu, poklopi okvir simbola sa ramom stare oglasne table pored njih. Bila je istog oblika.</w:t>
      </w:r>
    </w:p>
    <w:p w14:paraId="6D4AA2C3" w14:textId="77777777" w:rsidR="00621589" w:rsidRPr="00E007CB" w:rsidRDefault="00000000">
      <w:pPr>
        <w:rPr>
          <w:lang w:val="sr-Latn-RS"/>
        </w:rPr>
      </w:pPr>
      <w:r w:rsidRPr="00E007CB">
        <w:rPr>
          <w:lang w:val="sr-Latn-RS"/>
        </w:rPr>
        <w:lastRenderedPageBreak/>
        <w:t>Tada je shvatio da tabla ima dupli sloj.</w:t>
      </w:r>
    </w:p>
    <w:p w14:paraId="6352F212" w14:textId="77777777" w:rsidR="00621589" w:rsidRPr="00E007CB" w:rsidRDefault="00000000">
      <w:pPr>
        <w:rPr>
          <w:lang w:val="sr-Latn-RS"/>
        </w:rPr>
      </w:pPr>
      <w:r w:rsidRPr="00E007CB">
        <w:rPr>
          <w:lang w:val="sr-Latn-RS"/>
        </w:rPr>
        <w:t>Ispod je bila zalepljena hartija, požutela i delimično prekrivena poleđinom table i novijim obaveštenjima; a na njoj kratki tekst:</w:t>
      </w:r>
    </w:p>
    <w:p w14:paraId="001D97A7" w14:textId="77777777" w:rsidR="00621589" w:rsidRPr="00E007CB" w:rsidRDefault="00000000">
      <w:pPr>
        <w:rPr>
          <w:lang w:val="sr-Latn-RS"/>
        </w:rPr>
      </w:pPr>
      <w:r w:rsidRPr="00E007CB">
        <w:rPr>
          <w:i/>
          <w:lang w:val="sr-Latn-RS"/>
        </w:rPr>
        <w:t>„Ako sve tvrdnje koje slede iz ove tvrdnje nisu tačne, onda je ova tvrdnja netačna."</w:t>
      </w:r>
    </w:p>
    <w:p w14:paraId="0A4F7F7E" w14:textId="77777777" w:rsidR="00621589" w:rsidRPr="00E007CB" w:rsidRDefault="00000000">
      <w:pPr>
        <w:rPr>
          <w:lang w:val="sr-Latn-RS"/>
        </w:rPr>
      </w:pPr>
      <w:r w:rsidRPr="00E007CB">
        <w:rPr>
          <w:lang w:val="sr-Latn-RS"/>
        </w:rPr>
        <w:t>Profesor je blago klimnuo, gotovo svečano. „Treći krug: logika. Ona ne služi da budeš pametan. Služi da te niko ne prevari 'lepim pričama'. U državi bez logike, tiranija je uvek najlogičniji ishod."</w:t>
      </w:r>
    </w:p>
    <w:p w14:paraId="26DAC37E" w14:textId="77777777" w:rsidR="00621589" w:rsidRPr="00E007CB" w:rsidRDefault="00000000">
      <w:pPr>
        <w:rPr>
          <w:lang w:val="sr-Latn-RS"/>
        </w:rPr>
      </w:pPr>
      <w:r w:rsidRPr="00E007CB">
        <w:rPr>
          <w:lang w:val="sr-Latn-RS"/>
        </w:rPr>
        <w:t>Aleksandar se zagledao, onda pročitao još jednom, zastao, pa pogledao profesora.</w:t>
      </w:r>
    </w:p>
    <w:p w14:paraId="318A7BE7" w14:textId="77777777" w:rsidR="00621589" w:rsidRPr="00E007CB" w:rsidRDefault="00000000">
      <w:pPr>
        <w:rPr>
          <w:lang w:val="sr-Latn-RS"/>
        </w:rPr>
      </w:pPr>
      <w:r w:rsidRPr="00E007CB">
        <w:rPr>
          <w:lang w:val="sr-Latn-RS"/>
        </w:rPr>
        <w:t>„Paradoks skriven kao običan oglas. Oslanja se na to da niko ne misli dovoljno pažljivo. Autoreferencijalna struktura. Ne možeš dokazati istinitost bez izlaska iz sistema."</w:t>
      </w:r>
    </w:p>
    <w:p w14:paraId="28C00DEC" w14:textId="77777777" w:rsidR="00621589" w:rsidRPr="00E007CB" w:rsidRDefault="00000000">
      <w:pPr>
        <w:rPr>
          <w:lang w:val="sr-Latn-RS"/>
        </w:rPr>
      </w:pPr>
      <w:r w:rsidRPr="00E007CB">
        <w:rPr>
          <w:lang w:val="sr-Latn-RS"/>
        </w:rPr>
        <w:t>„I šta to znači? Da je Dimitrije znao za Russella?" Ana je gledala čas u njih, čas u papir.</w:t>
      </w:r>
    </w:p>
    <w:p w14:paraId="6AE2CD05" w14:textId="77777777" w:rsidR="00621589" w:rsidRPr="00E007CB" w:rsidRDefault="00000000">
      <w:pPr>
        <w:rPr>
          <w:lang w:val="sr-Latn-RS"/>
        </w:rPr>
      </w:pPr>
      <w:r w:rsidRPr="00E007CB">
        <w:rPr>
          <w:lang w:val="sr-Latn-RS"/>
        </w:rPr>
        <w:t>„Ne," rekao je Aleksandar, već u brzom režimu slagalice. „To je namerno postavljena zamka. Ako kreneš da juriš 'istinu' kao apstrakciju, završiš u patetici. Dimitrije nas gura na aritmetiku: na proveru, na račun, na ono što se može sabrati i oduzeti. Jer kad se prestane brojati – počne krađa."</w:t>
      </w:r>
    </w:p>
    <w:p w14:paraId="19E01671" w14:textId="77777777" w:rsidR="00621589" w:rsidRPr="00E007CB" w:rsidRDefault="00000000">
      <w:pPr>
        <w:rPr>
          <w:lang w:val="sr-Latn-RS"/>
        </w:rPr>
      </w:pPr>
      <w:r w:rsidRPr="00E007CB">
        <w:rPr>
          <w:lang w:val="sr-Latn-RS"/>
        </w:rPr>
        <w:t>„Ili crkva. Ako tražimo istinu."</w:t>
      </w:r>
    </w:p>
    <w:p w14:paraId="44C9B236" w14:textId="77777777" w:rsidR="00621589" w:rsidRPr="00E007CB" w:rsidRDefault="00000000">
      <w:pPr>
        <w:rPr>
          <w:lang w:val="sr-Latn-RS"/>
        </w:rPr>
      </w:pPr>
      <w:r w:rsidRPr="00E007CB">
        <w:rPr>
          <w:lang w:val="sr-Latn-RS"/>
        </w:rPr>
        <w:t>Ilić ih je pogledao, jedno za drugim. „Slušajte pažljivo. Svi filozofi koji tragaju za istinom postavljaju pitanja. Neki ljudi koji postavljaju pitanja su novinari. Dakle... da li svi novinari tragaju za istinom?"</w:t>
      </w:r>
    </w:p>
    <w:p w14:paraId="08C68E33" w14:textId="77777777" w:rsidR="00621589" w:rsidRPr="00E007CB" w:rsidRDefault="00000000">
      <w:pPr>
        <w:rPr>
          <w:lang w:val="sr-Latn-RS"/>
        </w:rPr>
      </w:pPr>
      <w:r w:rsidRPr="00E007CB">
        <w:rPr>
          <w:lang w:val="sr-Latn-RS"/>
        </w:rPr>
        <w:t>„Pa... po toj logici... da," odgovori Aleksandar nesigurno.</w:t>
      </w:r>
    </w:p>
    <w:p w14:paraId="4449E011" w14:textId="77777777" w:rsidR="00621589" w:rsidRPr="00E007CB" w:rsidRDefault="00000000">
      <w:pPr>
        <w:rPr>
          <w:lang w:val="sr-Latn-RS"/>
        </w:rPr>
      </w:pPr>
      <w:r w:rsidRPr="00E007CB">
        <w:rPr>
          <w:lang w:val="sr-Latn-RS"/>
        </w:rPr>
        <w:t>„Tačno. Vidite, premise ne vode do tog zaključka. To bi bio obrnuti zaključak, što nije validno ako ne postoji dvosmerna implikacija. Klopka za brzopotezne mislioce. A to vam je pars pro toto bez osnove. Jedna od klasičnih logičkih grešaka. I zato nas je mapa vodila ovde gde su studenti učili ne da misle brzo, nego ispravno."</w:t>
      </w:r>
    </w:p>
    <w:p w14:paraId="6125C617" w14:textId="77777777" w:rsidR="00621589" w:rsidRPr="00E007CB" w:rsidRDefault="00000000">
      <w:pPr>
        <w:rPr>
          <w:lang w:val="sr-Latn-RS"/>
        </w:rPr>
      </w:pPr>
      <w:r w:rsidRPr="00E007CB">
        <w:rPr>
          <w:lang w:val="sr-Latn-RS"/>
        </w:rPr>
        <w:t>Ilić je uzeo stari papirić u ruke. „Logika pokazuje šta je tačno... ali brojke odlučuju šta preovlada. U politici, u novcu, u običnim danima – sve na kraju zavisi od toga šta se broji, a šta se zanemari."</w:t>
      </w:r>
    </w:p>
    <w:p w14:paraId="012D3900" w14:textId="77777777" w:rsidR="00621589" w:rsidRPr="00E007CB" w:rsidRDefault="00000000">
      <w:pPr>
        <w:rPr>
          <w:lang w:val="sr-Latn-RS"/>
        </w:rPr>
      </w:pPr>
      <w:r w:rsidRPr="00E007CB">
        <w:rPr>
          <w:lang w:val="sr-Latn-RS"/>
        </w:rPr>
        <w:t>Ana ga je pogledala ispod oka. „Znači, sledeća je matematika?"</w:t>
      </w:r>
    </w:p>
    <w:p w14:paraId="3EF063E8" w14:textId="7645D6EE" w:rsidR="00621589" w:rsidRPr="00E007CB" w:rsidRDefault="00000000">
      <w:pPr>
        <w:rPr>
          <w:lang w:val="sr-Latn-RS"/>
        </w:rPr>
      </w:pPr>
      <w:r w:rsidRPr="00E007CB">
        <w:rPr>
          <w:lang w:val="sr-Latn-RS"/>
        </w:rPr>
        <w:t>„Ne samo matematika," rekao je Aleksandar, poluglasno, već gledajući mapu. „Aritmetika." Pokazao je ka zadnjoj strani stare hartije koja je još bila u profesorovim rukama. Slovo „</w:t>
      </w:r>
      <w:r w:rsidR="00EE1857">
        <w:rPr>
          <w:lang w:val="sr-Latn-RS"/>
        </w:rPr>
        <w:t>A</w:t>
      </w:r>
      <w:r w:rsidRPr="00E007CB">
        <w:rPr>
          <w:lang w:val="sr-Latn-RS"/>
        </w:rPr>
        <w:t>" je bilo jasno označeno, ovaj put ne u centru grada, nego na Vračaru.</w:t>
      </w:r>
    </w:p>
    <w:p w14:paraId="273589E2" w14:textId="77777777" w:rsidR="00621589" w:rsidRPr="00E007CB" w:rsidRDefault="00000000">
      <w:pPr>
        <w:rPr>
          <w:lang w:val="sr-Latn-RS"/>
        </w:rPr>
      </w:pPr>
      <w:r w:rsidRPr="00E007CB">
        <w:rPr>
          <w:lang w:val="sr-Latn-RS"/>
        </w:rPr>
        <w:lastRenderedPageBreak/>
        <w:t>„Zanimljivo," promrmljao je profesor. „Vrlo zanimljiv izbor."</w:t>
      </w:r>
    </w:p>
    <w:p w14:paraId="4BF776CC" w14:textId="33ED93A2" w:rsidR="00621589" w:rsidRPr="00E007CB" w:rsidRDefault="00000000">
      <w:pPr>
        <w:rPr>
          <w:lang w:val="sr-Latn-RS"/>
        </w:rPr>
      </w:pPr>
      <w:r w:rsidRPr="00E007CB">
        <w:rPr>
          <w:lang w:val="sr-Latn-RS"/>
        </w:rPr>
        <w:t xml:space="preserve">Zatvorili su vrata za sobom i krenuli niz ulicu gotovo sinhronizovano. Ispred njih, trg se prostirao kao i ranije tog dana. Studentski </w:t>
      </w:r>
      <w:r w:rsidR="006A72E9">
        <w:rPr>
          <w:lang w:val="sr-Latn-RS"/>
        </w:rPr>
        <w:t>trg</w:t>
      </w:r>
      <w:r w:rsidRPr="00E007CB">
        <w:rPr>
          <w:lang w:val="sr-Latn-RS"/>
        </w:rPr>
        <w:t xml:space="preserve"> im je bio dobro poznat.</w:t>
      </w:r>
    </w:p>
    <w:p w14:paraId="6F9545D3" w14:textId="77777777" w:rsidR="00621589" w:rsidRPr="00E007CB" w:rsidRDefault="00000000">
      <w:pPr>
        <w:rPr>
          <w:lang w:val="sr-Latn-RS"/>
        </w:rPr>
      </w:pPr>
      <w:r w:rsidRPr="00E007CB">
        <w:rPr>
          <w:lang w:val="sr-Latn-RS"/>
        </w:rPr>
        <w:t>Samo što ovoga puta više nije bio sasvim isti.</w:t>
      </w:r>
    </w:p>
    <w:p w14:paraId="4CA4A810" w14:textId="77777777" w:rsidR="00621589" w:rsidRPr="00E007CB" w:rsidRDefault="00000000">
      <w:pPr>
        <w:rPr>
          <w:lang w:val="sr-Latn-RS"/>
        </w:rPr>
      </w:pPr>
      <w:r w:rsidRPr="00E007CB">
        <w:rPr>
          <w:lang w:val="sr-Latn-RS"/>
        </w:rPr>
        <w:t>Debate su još trajale, ali sada su se ljudi držali u grupama, glasovi su postali oštriji, a u njima je titrala neka potisnuta frustracija. Ana je pogledala u jednog mladića koji je nešto uzvikivao, ali nekom drugom, ne sagovorniku. Onda u Aleksandra, koji nije rekao ništa, ali je pogled zadržao par sekundi duže nego inače.</w:t>
      </w:r>
    </w:p>
    <w:p w14:paraId="63D043C1" w14:textId="4383C003" w:rsidR="00621589" w:rsidRPr="00E007CB" w:rsidRDefault="00000000">
      <w:pPr>
        <w:rPr>
          <w:lang w:val="sr-Latn-RS"/>
        </w:rPr>
      </w:pPr>
      <w:r w:rsidRPr="00E007CB">
        <w:rPr>
          <w:lang w:val="sr-Latn-RS"/>
        </w:rPr>
        <w:t xml:space="preserve">Krenuli su niz </w:t>
      </w:r>
      <w:r w:rsidR="00542E1D">
        <w:rPr>
          <w:lang w:val="sr-Latn-RS"/>
        </w:rPr>
        <w:t>Vase Čarapića</w:t>
      </w:r>
      <w:r w:rsidRPr="00E007CB">
        <w:rPr>
          <w:lang w:val="sr-Latn-RS"/>
        </w:rPr>
        <w:t>, gde su linije grada postajale pravilnije, kao da ih neko vodi duž lenjira. U pozadini, tik iza njihove senke, Kapetan Mišino zdanje stajalo je i dalje isto kao i tog jutra.</w:t>
      </w:r>
    </w:p>
    <w:p w14:paraId="26576BB8" w14:textId="4EAA0884" w:rsidR="009B5747" w:rsidRPr="00547C3F" w:rsidRDefault="00000000" w:rsidP="00547C3F">
      <w:pPr>
        <w:rPr>
          <w:lang w:val="sr-Latn-RS"/>
        </w:rPr>
      </w:pPr>
      <w:r w:rsidRPr="00E007CB">
        <w:rPr>
          <w:lang w:val="sr-Latn-RS"/>
        </w:rPr>
        <w:t>Ali svet se, između tada i sada, neprimetno promenio.</w:t>
      </w:r>
    </w:p>
    <w:p w14:paraId="555F7C52" w14:textId="77777777" w:rsidR="00BE475D" w:rsidRPr="00E007CB" w:rsidRDefault="00BE475D" w:rsidP="00BE475D">
      <w:pPr>
        <w:spacing w:before="360" w:after="360"/>
        <w:ind w:firstLine="0"/>
        <w:jc w:val="center"/>
        <w:rPr>
          <w:lang w:val="sr-Latn-RS"/>
        </w:rPr>
      </w:pPr>
      <w:r w:rsidRPr="00E007CB">
        <w:rPr>
          <w:sz w:val="24"/>
          <w:lang w:val="sr-Latn-RS"/>
        </w:rPr>
        <w:t>* * *</w:t>
      </w:r>
    </w:p>
    <w:p w14:paraId="4BCC449F" w14:textId="77777777" w:rsidR="009B5747" w:rsidRDefault="009B5747" w:rsidP="009B5747">
      <w:proofErr w:type="spellStart"/>
      <w:r>
        <w:t>Kasno</w:t>
      </w:r>
      <w:proofErr w:type="spellEnd"/>
      <w:r>
        <w:t xml:space="preserve"> </w:t>
      </w:r>
      <w:proofErr w:type="spellStart"/>
      <w:r>
        <w:t>uveče</w:t>
      </w:r>
      <w:proofErr w:type="spellEnd"/>
      <w:r>
        <w:t xml:space="preserve">, Đorđe je </w:t>
      </w:r>
      <w:proofErr w:type="spellStart"/>
      <w:r>
        <w:t>parkirao</w:t>
      </w:r>
      <w:proofErr w:type="spellEnd"/>
      <w:r>
        <w:t xml:space="preserve"> </w:t>
      </w:r>
      <w:proofErr w:type="spellStart"/>
      <w:r>
        <w:t>ispred</w:t>
      </w:r>
      <w:proofErr w:type="spellEnd"/>
      <w:r>
        <w:t xml:space="preserve"> </w:t>
      </w:r>
      <w:proofErr w:type="spellStart"/>
      <w:r>
        <w:t>zgrade</w:t>
      </w:r>
      <w:proofErr w:type="spellEnd"/>
      <w:r>
        <w:t xml:space="preserve"> </w:t>
      </w:r>
      <w:proofErr w:type="spellStart"/>
      <w:r>
        <w:t>na</w:t>
      </w:r>
      <w:proofErr w:type="spellEnd"/>
      <w:r>
        <w:t xml:space="preserve"> </w:t>
      </w:r>
      <w:proofErr w:type="spellStart"/>
      <w:r>
        <w:t>periferiji</w:t>
      </w:r>
      <w:proofErr w:type="spellEnd"/>
      <w:r>
        <w:t xml:space="preserve"> </w:t>
      </w:r>
      <w:proofErr w:type="spellStart"/>
      <w:r>
        <w:t>Novog</w:t>
      </w:r>
      <w:proofErr w:type="spellEnd"/>
      <w:r>
        <w:t xml:space="preserve"> </w:t>
      </w:r>
      <w:proofErr w:type="spellStart"/>
      <w:r>
        <w:t>Beograda</w:t>
      </w:r>
      <w:proofErr w:type="spellEnd"/>
      <w:r>
        <w:t>.</w:t>
      </w:r>
    </w:p>
    <w:p w14:paraId="778ED90B" w14:textId="7714D49D" w:rsidR="009B5747" w:rsidRDefault="009B5747" w:rsidP="009B5747">
      <w:proofErr w:type="spellStart"/>
      <w:r>
        <w:t>Nije</w:t>
      </w:r>
      <w:proofErr w:type="spellEnd"/>
      <w:r>
        <w:t xml:space="preserve"> </w:t>
      </w:r>
      <w:proofErr w:type="spellStart"/>
      <w:r>
        <w:t>dolazio</w:t>
      </w:r>
      <w:proofErr w:type="spellEnd"/>
      <w:r>
        <w:t xml:space="preserve"> </w:t>
      </w:r>
      <w:proofErr w:type="spellStart"/>
      <w:r>
        <w:t>ovde</w:t>
      </w:r>
      <w:proofErr w:type="spellEnd"/>
      <w:r>
        <w:t xml:space="preserve"> </w:t>
      </w:r>
      <w:proofErr w:type="spellStart"/>
      <w:r>
        <w:t>često</w:t>
      </w:r>
      <w:proofErr w:type="spellEnd"/>
      <w:r>
        <w:t xml:space="preserve">. </w:t>
      </w:r>
      <w:r>
        <w:t>Par puta</w:t>
      </w:r>
      <w:r>
        <w:t xml:space="preserve"> </w:t>
      </w:r>
      <w:proofErr w:type="spellStart"/>
      <w:r>
        <w:t>godišnje</w:t>
      </w:r>
      <w:proofErr w:type="spellEnd"/>
      <w:r>
        <w:t xml:space="preserve">, </w:t>
      </w:r>
      <w:proofErr w:type="spellStart"/>
      <w:r>
        <w:t>i</w:t>
      </w:r>
      <w:proofErr w:type="spellEnd"/>
      <w:r>
        <w:t xml:space="preserve"> </w:t>
      </w:r>
      <w:proofErr w:type="spellStart"/>
      <w:r>
        <w:t>uvek</w:t>
      </w:r>
      <w:proofErr w:type="spellEnd"/>
      <w:r>
        <w:t xml:space="preserve"> </w:t>
      </w:r>
      <w:proofErr w:type="spellStart"/>
      <w:r>
        <w:t>na</w:t>
      </w:r>
      <w:proofErr w:type="spellEnd"/>
      <w:r>
        <w:t xml:space="preserve"> </w:t>
      </w:r>
      <w:proofErr w:type="spellStart"/>
      <w:r>
        <w:t>majčin</w:t>
      </w:r>
      <w:proofErr w:type="spellEnd"/>
      <w:r>
        <w:t xml:space="preserve"> r</w:t>
      </w:r>
      <w:proofErr w:type="spellStart"/>
      <w:r>
        <w:t>ođendan</w:t>
      </w:r>
      <w:proofErr w:type="spellEnd"/>
      <w:r>
        <w:t xml:space="preserve">, </w:t>
      </w:r>
      <w:proofErr w:type="spellStart"/>
      <w:r>
        <w:t>i</w:t>
      </w:r>
      <w:proofErr w:type="spellEnd"/>
      <w:r>
        <w:t xml:space="preserve"> </w:t>
      </w:r>
      <w:proofErr w:type="spellStart"/>
      <w:r>
        <w:t>uvek</w:t>
      </w:r>
      <w:proofErr w:type="spellEnd"/>
      <w:r>
        <w:t xml:space="preserve"> </w:t>
      </w:r>
      <w:proofErr w:type="spellStart"/>
      <w:r>
        <w:t>sa</w:t>
      </w:r>
      <w:proofErr w:type="spellEnd"/>
      <w:r>
        <w:t xml:space="preserve"> </w:t>
      </w:r>
      <w:proofErr w:type="spellStart"/>
      <w:r>
        <w:t>istim</w:t>
      </w:r>
      <w:proofErr w:type="spellEnd"/>
      <w:r>
        <w:t xml:space="preserve"> </w:t>
      </w:r>
      <w:proofErr w:type="spellStart"/>
      <w:r>
        <w:t>osećajem</w:t>
      </w:r>
      <w:proofErr w:type="spellEnd"/>
      <w:r>
        <w:t xml:space="preserve"> da </w:t>
      </w:r>
      <w:proofErr w:type="spellStart"/>
      <w:r>
        <w:t>duguje</w:t>
      </w:r>
      <w:proofErr w:type="spellEnd"/>
      <w:r>
        <w:t xml:space="preserve"> </w:t>
      </w:r>
      <w:proofErr w:type="spellStart"/>
      <w:r>
        <w:t>više</w:t>
      </w:r>
      <w:proofErr w:type="spellEnd"/>
      <w:r>
        <w:t xml:space="preserve"> </w:t>
      </w:r>
      <w:proofErr w:type="spellStart"/>
      <w:r>
        <w:t>nego</w:t>
      </w:r>
      <w:proofErr w:type="spellEnd"/>
      <w:r>
        <w:t xml:space="preserve"> </w:t>
      </w:r>
      <w:proofErr w:type="spellStart"/>
      <w:r>
        <w:t>što</w:t>
      </w:r>
      <w:proofErr w:type="spellEnd"/>
      <w:r>
        <w:t xml:space="preserve"> </w:t>
      </w:r>
      <w:proofErr w:type="spellStart"/>
      <w:r>
        <w:t>daje</w:t>
      </w:r>
      <w:proofErr w:type="spellEnd"/>
      <w:r>
        <w:t>.</w:t>
      </w:r>
    </w:p>
    <w:p w14:paraId="58A1A2B0" w14:textId="73B86E0F" w:rsidR="009B5747" w:rsidRDefault="009B5747" w:rsidP="009B5747">
      <w:r>
        <w:t xml:space="preserve">Stan je bio </w:t>
      </w:r>
      <w:proofErr w:type="spellStart"/>
      <w:r>
        <w:t>mali</w:t>
      </w:r>
      <w:proofErr w:type="spellEnd"/>
      <w:r>
        <w:t xml:space="preserve">, </w:t>
      </w:r>
      <w:proofErr w:type="spellStart"/>
      <w:r>
        <w:t>ali</w:t>
      </w:r>
      <w:proofErr w:type="spellEnd"/>
      <w:r>
        <w:t xml:space="preserve"> </w:t>
      </w:r>
      <w:proofErr w:type="spellStart"/>
      <w:r>
        <w:t>uredan</w:t>
      </w:r>
      <w:proofErr w:type="spellEnd"/>
      <w:r>
        <w:t xml:space="preserve">. </w:t>
      </w:r>
      <w:r>
        <w:t>Natalija</w:t>
      </w:r>
      <w:r>
        <w:t xml:space="preserve"> Stanković, </w:t>
      </w:r>
      <w:proofErr w:type="spellStart"/>
      <w:r w:rsidR="00076D0A">
        <w:t>sa</w:t>
      </w:r>
      <w:proofErr w:type="spellEnd"/>
      <w:r w:rsidR="00076D0A">
        <w:t xml:space="preserve"> </w:t>
      </w:r>
      <w:proofErr w:type="spellStart"/>
      <w:r w:rsidR="00076D0A">
        <w:t>svojih</w:t>
      </w:r>
      <w:proofErr w:type="spellEnd"/>
      <w:r w:rsidR="00076D0A">
        <w:t xml:space="preserve"> </w:t>
      </w:r>
      <w:proofErr w:type="spellStart"/>
      <w:r w:rsidR="00076D0A">
        <w:t>sedamdesetak</w:t>
      </w:r>
      <w:proofErr w:type="spellEnd"/>
      <w:r w:rsidR="00076D0A">
        <w:t xml:space="preserve"> </w:t>
      </w:r>
      <w:proofErr w:type="spellStart"/>
      <w:r w:rsidR="00076D0A">
        <w:t>godina</w:t>
      </w:r>
      <w:proofErr w:type="spellEnd"/>
      <w:r>
        <w:t xml:space="preserve"> oš</w:t>
      </w:r>
      <w:proofErr w:type="spellStart"/>
      <w:r>
        <w:t>trog</w:t>
      </w:r>
      <w:proofErr w:type="spellEnd"/>
      <w:r>
        <w:t xml:space="preserve"> </w:t>
      </w:r>
      <w:proofErr w:type="spellStart"/>
      <w:r>
        <w:t>pogleda</w:t>
      </w:r>
      <w:proofErr w:type="spellEnd"/>
      <w:r>
        <w:t xml:space="preserve"> </w:t>
      </w:r>
      <w:proofErr w:type="spellStart"/>
      <w:r>
        <w:t>i</w:t>
      </w:r>
      <w:proofErr w:type="spellEnd"/>
      <w:r>
        <w:t xml:space="preserve"> </w:t>
      </w:r>
      <w:proofErr w:type="spellStart"/>
      <w:r>
        <w:t>još</w:t>
      </w:r>
      <w:proofErr w:type="spellEnd"/>
      <w:r>
        <w:t xml:space="preserve"> </w:t>
      </w:r>
      <w:proofErr w:type="spellStart"/>
      <w:r>
        <w:t>oštrije</w:t>
      </w:r>
      <w:proofErr w:type="spellEnd"/>
      <w:r>
        <w:t xml:space="preserve"> </w:t>
      </w:r>
      <w:proofErr w:type="spellStart"/>
      <w:r>
        <w:t>pamćenja</w:t>
      </w:r>
      <w:proofErr w:type="spellEnd"/>
      <w:r>
        <w:t xml:space="preserve">, </w:t>
      </w:r>
      <w:proofErr w:type="spellStart"/>
      <w:r>
        <w:t>dočekala</w:t>
      </w:r>
      <w:proofErr w:type="spellEnd"/>
      <w:r>
        <w:t xml:space="preserve"> ga je </w:t>
      </w:r>
      <w:proofErr w:type="spellStart"/>
      <w:r>
        <w:t>na</w:t>
      </w:r>
      <w:proofErr w:type="spellEnd"/>
      <w:r>
        <w:t xml:space="preserve"> </w:t>
      </w:r>
      <w:proofErr w:type="spellStart"/>
      <w:r>
        <w:t>vratima</w:t>
      </w:r>
      <w:proofErr w:type="spellEnd"/>
      <w:r>
        <w:t xml:space="preserve"> bez </w:t>
      </w:r>
      <w:proofErr w:type="spellStart"/>
      <w:r>
        <w:t>iznenađenja</w:t>
      </w:r>
      <w:proofErr w:type="spellEnd"/>
      <w:r>
        <w:t>.</w:t>
      </w:r>
    </w:p>
    <w:p w14:paraId="1482298C" w14:textId="24CDD22B" w:rsidR="009B5747" w:rsidRDefault="009B5747" w:rsidP="009B5747">
      <w:r>
        <w:t>"</w:t>
      </w:r>
      <w:proofErr w:type="spellStart"/>
      <w:r>
        <w:t>Znala</w:t>
      </w:r>
      <w:proofErr w:type="spellEnd"/>
      <w:r>
        <w:t xml:space="preserve"> </w:t>
      </w:r>
      <w:proofErr w:type="spellStart"/>
      <w:r>
        <w:t>sam</w:t>
      </w:r>
      <w:proofErr w:type="spellEnd"/>
      <w:r>
        <w:t xml:space="preserve"> da </w:t>
      </w:r>
      <w:proofErr w:type="spellStart"/>
      <w:r>
        <w:t>ćeš</w:t>
      </w:r>
      <w:proofErr w:type="spellEnd"/>
      <w:r>
        <w:t xml:space="preserve"> </w:t>
      </w:r>
      <w:proofErr w:type="spellStart"/>
      <w:r>
        <w:t>doći</w:t>
      </w:r>
      <w:proofErr w:type="spellEnd"/>
      <w:r>
        <w:t xml:space="preserve">," </w:t>
      </w:r>
      <w:proofErr w:type="spellStart"/>
      <w:r>
        <w:t>rekla</w:t>
      </w:r>
      <w:proofErr w:type="spellEnd"/>
      <w:r>
        <w:t xml:space="preserve"> je. "</w:t>
      </w:r>
      <w:proofErr w:type="spellStart"/>
      <w:r>
        <w:t>Uvek</w:t>
      </w:r>
      <w:proofErr w:type="spellEnd"/>
      <w:r>
        <w:t xml:space="preserve"> </w:t>
      </w:r>
      <w:proofErr w:type="spellStart"/>
      <w:r>
        <w:t>dođeš</w:t>
      </w:r>
      <w:proofErr w:type="spellEnd"/>
      <w:r>
        <w:t xml:space="preserve"> </w:t>
      </w:r>
      <w:proofErr w:type="spellStart"/>
      <w:r>
        <w:t>kad</w:t>
      </w:r>
      <w:proofErr w:type="spellEnd"/>
      <w:r>
        <w:t xml:space="preserve"> </w:t>
      </w:r>
      <w:proofErr w:type="spellStart"/>
      <w:r>
        <w:t>imaš</w:t>
      </w:r>
      <w:proofErr w:type="spellEnd"/>
      <w:r>
        <w:t xml:space="preserve"> problem.</w:t>
      </w:r>
      <w:r w:rsidR="00076D0A">
        <w:t xml:space="preserve"> A ja </w:t>
      </w:r>
      <w:proofErr w:type="spellStart"/>
      <w:r w:rsidR="00076D0A">
        <w:t>osetim</w:t>
      </w:r>
      <w:proofErr w:type="spellEnd"/>
      <w:r w:rsidR="00076D0A">
        <w:t xml:space="preserve"> </w:t>
      </w:r>
      <w:proofErr w:type="spellStart"/>
      <w:r w:rsidR="00076D0A">
        <w:t>kad</w:t>
      </w:r>
      <w:proofErr w:type="spellEnd"/>
      <w:r w:rsidR="00076D0A">
        <w:t xml:space="preserve"> </w:t>
      </w:r>
      <w:proofErr w:type="spellStart"/>
      <w:r w:rsidR="00076D0A">
        <w:t>ti</w:t>
      </w:r>
      <w:proofErr w:type="spellEnd"/>
      <w:r w:rsidR="00076D0A">
        <w:t xml:space="preserve"> </w:t>
      </w:r>
      <w:proofErr w:type="spellStart"/>
      <w:r w:rsidR="00076D0A">
        <w:t>imaš</w:t>
      </w:r>
      <w:proofErr w:type="spellEnd"/>
      <w:r w:rsidR="00076D0A">
        <w:t xml:space="preserve"> problem.</w:t>
      </w:r>
      <w:r>
        <w:t>"</w:t>
      </w:r>
    </w:p>
    <w:p w14:paraId="3E8488B8" w14:textId="52AF0EFB" w:rsidR="009B5747" w:rsidRDefault="009B5747" w:rsidP="009B5747">
      <w:r>
        <w:t xml:space="preserve">Đorđe </w:t>
      </w:r>
      <w:proofErr w:type="spellStart"/>
      <w:r>
        <w:t>nije</w:t>
      </w:r>
      <w:proofErr w:type="spellEnd"/>
      <w:r>
        <w:t xml:space="preserve"> </w:t>
      </w:r>
      <w:proofErr w:type="spellStart"/>
      <w:r>
        <w:t>imao</w:t>
      </w:r>
      <w:proofErr w:type="spellEnd"/>
      <w:r>
        <w:t xml:space="preserve"> </w:t>
      </w:r>
      <w:proofErr w:type="spellStart"/>
      <w:r>
        <w:t>snage</w:t>
      </w:r>
      <w:proofErr w:type="spellEnd"/>
      <w:r>
        <w:t xml:space="preserve"> da se </w:t>
      </w:r>
      <w:proofErr w:type="spellStart"/>
      <w:r>
        <w:t>brani</w:t>
      </w:r>
      <w:proofErr w:type="spellEnd"/>
      <w:r>
        <w:t xml:space="preserve">. Seo je za </w:t>
      </w:r>
      <w:proofErr w:type="spellStart"/>
      <w:r>
        <w:t>kuhinjski</w:t>
      </w:r>
      <w:proofErr w:type="spellEnd"/>
      <w:r>
        <w:t xml:space="preserve"> </w:t>
      </w:r>
      <w:proofErr w:type="spellStart"/>
      <w:r>
        <w:t>sto</w:t>
      </w:r>
      <w:proofErr w:type="spellEnd"/>
      <w:r>
        <w:t xml:space="preserve"> </w:t>
      </w:r>
      <w:proofErr w:type="spellStart"/>
      <w:r>
        <w:t>dok</w:t>
      </w:r>
      <w:proofErr w:type="spellEnd"/>
      <w:r>
        <w:t xml:space="preserve"> mu je </w:t>
      </w:r>
      <w:proofErr w:type="spellStart"/>
      <w:r>
        <w:t>sipala</w:t>
      </w:r>
      <w:proofErr w:type="spellEnd"/>
      <w:r>
        <w:t xml:space="preserve"> </w:t>
      </w:r>
      <w:proofErr w:type="spellStart"/>
      <w:r>
        <w:t>kafu</w:t>
      </w:r>
      <w:proofErr w:type="spellEnd"/>
      <w:r>
        <w:t xml:space="preserve"> - </w:t>
      </w:r>
      <w:proofErr w:type="spellStart"/>
      <w:r>
        <w:t>tursku</w:t>
      </w:r>
      <w:proofErr w:type="spellEnd"/>
      <w:r>
        <w:t xml:space="preserve">, </w:t>
      </w:r>
      <w:proofErr w:type="spellStart"/>
      <w:r>
        <w:t>jaku</w:t>
      </w:r>
      <w:proofErr w:type="spellEnd"/>
      <w:r>
        <w:t xml:space="preserve">, </w:t>
      </w:r>
      <w:proofErr w:type="spellStart"/>
      <w:r>
        <w:t>onakvu</w:t>
      </w:r>
      <w:proofErr w:type="spellEnd"/>
      <w:r>
        <w:t xml:space="preserve"> </w:t>
      </w:r>
      <w:proofErr w:type="spellStart"/>
      <w:r>
        <w:t>kakvu</w:t>
      </w:r>
      <w:proofErr w:type="spellEnd"/>
      <w:r>
        <w:t xml:space="preserve"> je </w:t>
      </w:r>
      <w:proofErr w:type="spellStart"/>
      <w:r>
        <w:t>pravio</w:t>
      </w:r>
      <w:proofErr w:type="spellEnd"/>
      <w:r>
        <w:t xml:space="preserve"> </w:t>
      </w:r>
      <w:proofErr w:type="spellStart"/>
      <w:r>
        <w:t>otac</w:t>
      </w:r>
      <w:proofErr w:type="spellEnd"/>
      <w:r>
        <w:t xml:space="preserve"> pre </w:t>
      </w:r>
      <w:proofErr w:type="spellStart"/>
      <w:r>
        <w:t>nego</w:t>
      </w:r>
      <w:proofErr w:type="spellEnd"/>
      <w:r>
        <w:t xml:space="preserve"> </w:t>
      </w:r>
      <w:proofErr w:type="spellStart"/>
      <w:r>
        <w:t>što</w:t>
      </w:r>
      <w:proofErr w:type="spellEnd"/>
      <w:r>
        <w:t xml:space="preserve"> ga je </w:t>
      </w:r>
      <w:proofErr w:type="spellStart"/>
      <w:r>
        <w:t>od</w:t>
      </w:r>
      <w:r w:rsidR="001D5E1B">
        <w:t>nela</w:t>
      </w:r>
      <w:proofErr w:type="spellEnd"/>
      <w:r>
        <w:t xml:space="preserve"> </w:t>
      </w:r>
      <w:r w:rsidR="00DF5EF4">
        <w:t>korona</w:t>
      </w:r>
      <w:r>
        <w:t>.</w:t>
      </w:r>
    </w:p>
    <w:p w14:paraId="5D2A4834" w14:textId="7521BD7E" w:rsidR="009B5747" w:rsidRDefault="009B5747" w:rsidP="009B5747">
      <w:r>
        <w:t>"Ma</w:t>
      </w:r>
      <w:r w:rsidR="007E1381">
        <w:t>jka</w:t>
      </w:r>
      <w:r>
        <w:t xml:space="preserve">, </w:t>
      </w:r>
      <w:proofErr w:type="spellStart"/>
      <w:r>
        <w:t>moram</w:t>
      </w:r>
      <w:proofErr w:type="spellEnd"/>
      <w:r>
        <w:t xml:space="preserve"> da </w:t>
      </w:r>
      <w:proofErr w:type="spellStart"/>
      <w:r>
        <w:t>te</w:t>
      </w:r>
      <w:proofErr w:type="spellEnd"/>
      <w:r>
        <w:t xml:space="preserve"> </w:t>
      </w:r>
      <w:proofErr w:type="spellStart"/>
      <w:r>
        <w:t>nešto</w:t>
      </w:r>
      <w:proofErr w:type="spellEnd"/>
      <w:r>
        <w:t xml:space="preserve"> </w:t>
      </w:r>
      <w:proofErr w:type="spellStart"/>
      <w:r>
        <w:t>pitam</w:t>
      </w:r>
      <w:proofErr w:type="spellEnd"/>
      <w:r>
        <w:t>."</w:t>
      </w:r>
    </w:p>
    <w:p w14:paraId="1B8283C2" w14:textId="45E59113" w:rsidR="009B5747" w:rsidRDefault="007E1381" w:rsidP="009B5747">
      <w:r>
        <w:t>Natal</w:t>
      </w:r>
      <w:r w:rsidR="009B5747">
        <w:t xml:space="preserve">ija je sela </w:t>
      </w:r>
      <w:proofErr w:type="spellStart"/>
      <w:r w:rsidR="009B5747">
        <w:t>naspram</w:t>
      </w:r>
      <w:proofErr w:type="spellEnd"/>
      <w:r w:rsidR="009B5747">
        <w:t xml:space="preserve"> </w:t>
      </w:r>
      <w:proofErr w:type="spellStart"/>
      <w:r w:rsidR="009B5747">
        <w:t>njega</w:t>
      </w:r>
      <w:proofErr w:type="spellEnd"/>
      <w:r w:rsidR="009B5747">
        <w:t xml:space="preserve">. </w:t>
      </w:r>
      <w:proofErr w:type="spellStart"/>
      <w:r w:rsidR="009B5747">
        <w:t>Ruke</w:t>
      </w:r>
      <w:proofErr w:type="spellEnd"/>
      <w:r w:rsidR="009B5747">
        <w:t xml:space="preserve"> </w:t>
      </w:r>
      <w:proofErr w:type="spellStart"/>
      <w:r w:rsidR="009B5747">
        <w:t>joj</w:t>
      </w:r>
      <w:proofErr w:type="spellEnd"/>
      <w:r w:rsidR="009B5747">
        <w:t xml:space="preserve"> </w:t>
      </w:r>
      <w:proofErr w:type="spellStart"/>
      <w:r w:rsidR="009B5747">
        <w:t>više</w:t>
      </w:r>
      <w:proofErr w:type="spellEnd"/>
      <w:r w:rsidR="009B5747">
        <w:t xml:space="preserve"> </w:t>
      </w:r>
      <w:proofErr w:type="spellStart"/>
      <w:r w:rsidR="009B5747">
        <w:t>nisu</w:t>
      </w:r>
      <w:proofErr w:type="spellEnd"/>
      <w:r w:rsidR="009B5747">
        <w:t xml:space="preserve"> bile </w:t>
      </w:r>
      <w:proofErr w:type="spellStart"/>
      <w:r w:rsidR="009B5747">
        <w:t>mirne</w:t>
      </w:r>
      <w:proofErr w:type="spellEnd"/>
      <w:r w:rsidR="009B5747">
        <w:t xml:space="preserve"> </w:t>
      </w:r>
      <w:proofErr w:type="spellStart"/>
      <w:r w:rsidR="009B5747">
        <w:t>kao</w:t>
      </w:r>
      <w:proofErr w:type="spellEnd"/>
      <w:r w:rsidR="009B5747">
        <w:t xml:space="preserve"> </w:t>
      </w:r>
      <w:proofErr w:type="spellStart"/>
      <w:r w:rsidR="009B5747">
        <w:t>nekad</w:t>
      </w:r>
      <w:proofErr w:type="spellEnd"/>
      <w:r w:rsidR="009B5747">
        <w:t xml:space="preserve">, </w:t>
      </w:r>
      <w:proofErr w:type="spellStart"/>
      <w:r w:rsidR="009B5747">
        <w:t>ali</w:t>
      </w:r>
      <w:proofErr w:type="spellEnd"/>
      <w:r w:rsidR="009B5747">
        <w:t xml:space="preserve"> </w:t>
      </w:r>
      <w:proofErr w:type="spellStart"/>
      <w:r w:rsidR="009B5747">
        <w:t>pogled</w:t>
      </w:r>
      <w:proofErr w:type="spellEnd"/>
      <w:r w:rsidR="009B5747">
        <w:t xml:space="preserve"> </w:t>
      </w:r>
      <w:proofErr w:type="spellStart"/>
      <w:r w:rsidR="009B5747">
        <w:t>jeste</w:t>
      </w:r>
      <w:proofErr w:type="spellEnd"/>
      <w:r w:rsidR="009B5747">
        <w:t>.</w:t>
      </w:r>
    </w:p>
    <w:p w14:paraId="5F303E46" w14:textId="77777777" w:rsidR="009B5747" w:rsidRDefault="009B5747" w:rsidP="009B5747">
      <w:r>
        <w:t>"Pitaj."</w:t>
      </w:r>
    </w:p>
    <w:p w14:paraId="09FF4541" w14:textId="6B9C083A" w:rsidR="009B5747" w:rsidRDefault="009B5747" w:rsidP="009B5747">
      <w:r>
        <w:t>"</w:t>
      </w:r>
      <w:proofErr w:type="spellStart"/>
      <w:r w:rsidR="004010B6">
        <w:t>Matori</w:t>
      </w:r>
      <w:proofErr w:type="spellEnd"/>
      <w:r w:rsidR="004010B6">
        <w:t>.</w:t>
      </w:r>
      <w:r>
        <w:t xml:space="preserve"> </w:t>
      </w:r>
      <w:proofErr w:type="spellStart"/>
      <w:r w:rsidR="00F25657">
        <w:t>Znaš</w:t>
      </w:r>
      <w:proofErr w:type="spellEnd"/>
      <w:r w:rsidR="00F25657">
        <w:t xml:space="preserve"> da je </w:t>
      </w:r>
      <w:proofErr w:type="spellStart"/>
      <w:r w:rsidR="005335A7">
        <w:t>i</w:t>
      </w:r>
      <w:proofErr w:type="spellEnd"/>
      <w:r w:rsidR="00F25657">
        <w:t xml:space="preserve"> on radio za </w:t>
      </w:r>
      <w:proofErr w:type="spellStart"/>
      <w:r w:rsidR="00F25657">
        <w:t>službu</w:t>
      </w:r>
      <w:proofErr w:type="spellEnd"/>
      <w:r w:rsidR="00F25657">
        <w:t xml:space="preserve">. </w:t>
      </w:r>
      <w:r>
        <w:t xml:space="preserve">Pre </w:t>
      </w:r>
      <w:proofErr w:type="spellStart"/>
      <w:r>
        <w:t>nego</w:t>
      </w:r>
      <w:proofErr w:type="spellEnd"/>
      <w:r>
        <w:t xml:space="preserve"> </w:t>
      </w:r>
      <w:proofErr w:type="spellStart"/>
      <w:r>
        <w:t>što</w:t>
      </w:r>
      <w:proofErr w:type="spellEnd"/>
      <w:r>
        <w:t xml:space="preserve"> je </w:t>
      </w:r>
      <w:proofErr w:type="spellStart"/>
      <w:r>
        <w:t>umro</w:t>
      </w:r>
      <w:proofErr w:type="spellEnd"/>
      <w:r>
        <w:t xml:space="preserve">, </w:t>
      </w:r>
      <w:proofErr w:type="spellStart"/>
      <w:r>
        <w:t>pričao</w:t>
      </w:r>
      <w:proofErr w:type="spellEnd"/>
      <w:r>
        <w:t xml:space="preserve"> mi je o </w:t>
      </w:r>
      <w:proofErr w:type="spellStart"/>
      <w:r>
        <w:t>nekim</w:t>
      </w:r>
      <w:proofErr w:type="spellEnd"/>
      <w:r>
        <w:t xml:space="preserve"> </w:t>
      </w:r>
      <w:proofErr w:type="spellStart"/>
      <w:r>
        <w:t>ljudima</w:t>
      </w:r>
      <w:proofErr w:type="spellEnd"/>
      <w:r>
        <w:t xml:space="preserve">. O </w:t>
      </w:r>
      <w:proofErr w:type="spellStart"/>
      <w:r>
        <w:t>organizaciji</w:t>
      </w:r>
      <w:proofErr w:type="spellEnd"/>
      <w:r w:rsidR="00F25657">
        <w:t xml:space="preserve"> </w:t>
      </w:r>
      <w:proofErr w:type="spellStart"/>
      <w:r w:rsidR="00F25657">
        <w:t>un</w:t>
      </w:r>
      <w:r w:rsidR="005335A7">
        <w:t>u</w:t>
      </w:r>
      <w:r w:rsidR="00F25657">
        <w:t>tar</w:t>
      </w:r>
      <w:proofErr w:type="spellEnd"/>
      <w:r w:rsidR="00F25657">
        <w:t xml:space="preserve"> </w:t>
      </w:r>
      <w:proofErr w:type="spellStart"/>
      <w:r w:rsidR="00F25657">
        <w:t>službe</w:t>
      </w:r>
      <w:proofErr w:type="spellEnd"/>
      <w:r>
        <w:t xml:space="preserve">. O tome </w:t>
      </w:r>
      <w:proofErr w:type="spellStart"/>
      <w:r>
        <w:t>kako</w:t>
      </w:r>
      <w:proofErr w:type="spellEnd"/>
      <w:r>
        <w:t xml:space="preserve"> </w:t>
      </w:r>
      <w:proofErr w:type="spellStart"/>
      <w:r w:rsidR="00F25657">
        <w:t>su</w:t>
      </w:r>
      <w:proofErr w:type="spellEnd"/>
      <w:r w:rsidR="00F25657">
        <w:t xml:space="preserve"> </w:t>
      </w:r>
      <w:proofErr w:type="spellStart"/>
      <w:r w:rsidR="00F25657">
        <w:t>izgubili</w:t>
      </w:r>
      <w:proofErr w:type="spellEnd"/>
      <w:r w:rsidR="00F25657">
        <w:t xml:space="preserve"> </w:t>
      </w:r>
      <w:proofErr w:type="spellStart"/>
      <w:r w:rsidR="00F25657">
        <w:t>kompas</w:t>
      </w:r>
      <w:proofErr w:type="spellEnd"/>
      <w:r w:rsidR="00F25657">
        <w:t xml:space="preserve">. Kako </w:t>
      </w:r>
      <w:proofErr w:type="spellStart"/>
      <w:r w:rsidR="00F25657">
        <w:t>su</w:t>
      </w:r>
      <w:proofErr w:type="spellEnd"/>
      <w:r w:rsidR="00F25657">
        <w:t xml:space="preserve"> </w:t>
      </w:r>
      <w:proofErr w:type="spellStart"/>
      <w:r w:rsidR="00F25657">
        <w:t>podivljali</w:t>
      </w:r>
      <w:proofErr w:type="spellEnd"/>
      <w:r w:rsidR="00F25657">
        <w:t xml:space="preserve">. Da </w:t>
      </w:r>
      <w:proofErr w:type="spellStart"/>
      <w:r w:rsidR="00F25657">
        <w:t>bahato</w:t>
      </w:r>
      <w:proofErr w:type="spellEnd"/>
      <w:r w:rsidR="00F25657">
        <w:t xml:space="preserve"> </w:t>
      </w:r>
      <w:proofErr w:type="spellStart"/>
      <w:r w:rsidR="00F25657">
        <w:t>koriste</w:t>
      </w:r>
      <w:proofErr w:type="spellEnd"/>
      <w:r w:rsidR="00F25657">
        <w:t xml:space="preserve"> vlast </w:t>
      </w:r>
      <w:proofErr w:type="spellStart"/>
      <w:r w:rsidR="00F25657">
        <w:t>i</w:t>
      </w:r>
      <w:proofErr w:type="spellEnd"/>
      <w:r w:rsidR="00F25657">
        <w:t xml:space="preserve"> </w:t>
      </w:r>
      <w:proofErr w:type="spellStart"/>
      <w:r w:rsidR="00F25657">
        <w:t>službu</w:t>
      </w:r>
      <w:proofErr w:type="spellEnd"/>
      <w:r w:rsidR="00F25657">
        <w:t xml:space="preserve"> za </w:t>
      </w:r>
      <w:proofErr w:type="spellStart"/>
      <w:r w:rsidR="00F25657">
        <w:t>sopstvene</w:t>
      </w:r>
      <w:proofErr w:type="spellEnd"/>
      <w:r w:rsidR="00F25657">
        <w:t xml:space="preserve"> </w:t>
      </w:r>
      <w:proofErr w:type="spellStart"/>
      <w:r w:rsidR="00F25657">
        <w:t>interese</w:t>
      </w:r>
      <w:proofErr w:type="spellEnd"/>
      <w:r w:rsidR="00F25657">
        <w:t xml:space="preserve"> </w:t>
      </w:r>
      <w:proofErr w:type="spellStart"/>
      <w:r w:rsidR="00F25657">
        <w:t>i</w:t>
      </w:r>
      <w:proofErr w:type="spellEnd"/>
      <w:r w:rsidR="00F25657">
        <w:t xml:space="preserve"> </w:t>
      </w:r>
      <w:proofErr w:type="spellStart"/>
      <w:r w:rsidR="00F25657">
        <w:t>bogaćenje</w:t>
      </w:r>
      <w:proofErr w:type="spellEnd"/>
      <w:r>
        <w:t xml:space="preserve">." </w:t>
      </w:r>
      <w:proofErr w:type="spellStart"/>
      <w:r>
        <w:t>Progutao</w:t>
      </w:r>
      <w:proofErr w:type="spellEnd"/>
      <w:r>
        <w:t xml:space="preserve"> je. "</w:t>
      </w:r>
      <w:proofErr w:type="spellStart"/>
      <w:r>
        <w:t>Mislio</w:t>
      </w:r>
      <w:proofErr w:type="spellEnd"/>
      <w:r>
        <w:t xml:space="preserve"> </w:t>
      </w:r>
      <w:proofErr w:type="spellStart"/>
      <w:r>
        <w:t>sam</w:t>
      </w:r>
      <w:proofErr w:type="spellEnd"/>
      <w:r>
        <w:t xml:space="preserve"> da </w:t>
      </w:r>
      <w:proofErr w:type="spellStart"/>
      <w:r>
        <w:t>su</w:t>
      </w:r>
      <w:proofErr w:type="spellEnd"/>
      <w:r>
        <w:t xml:space="preserve"> to bile </w:t>
      </w:r>
      <w:proofErr w:type="spellStart"/>
      <w:r>
        <w:t>priče</w:t>
      </w:r>
      <w:proofErr w:type="spellEnd"/>
      <w:r>
        <w:t xml:space="preserve">. Ali </w:t>
      </w:r>
      <w:proofErr w:type="spellStart"/>
      <w:r>
        <w:t>sada</w:t>
      </w:r>
      <w:proofErr w:type="spellEnd"/>
      <w:r>
        <w:t>...</w:t>
      </w:r>
      <w:r w:rsidR="005335A7">
        <w:t xml:space="preserve"> Jel </w:t>
      </w:r>
      <w:proofErr w:type="spellStart"/>
      <w:r w:rsidR="005335A7">
        <w:t>znaš</w:t>
      </w:r>
      <w:proofErr w:type="spellEnd"/>
      <w:r w:rsidR="005335A7">
        <w:t xml:space="preserve"> </w:t>
      </w:r>
      <w:proofErr w:type="spellStart"/>
      <w:r w:rsidR="005335A7">
        <w:t>nešto</w:t>
      </w:r>
      <w:proofErr w:type="spellEnd"/>
      <w:r w:rsidR="005335A7">
        <w:t xml:space="preserve"> o tome.</w:t>
      </w:r>
      <w:r>
        <w:t>"</w:t>
      </w:r>
    </w:p>
    <w:p w14:paraId="118F3BB4" w14:textId="270CB4C3" w:rsidR="009B5747" w:rsidRDefault="00F25657" w:rsidP="009B5747">
      <w:r>
        <w:lastRenderedPageBreak/>
        <w:t>Natalija</w:t>
      </w:r>
      <w:r w:rsidR="009B5747">
        <w:t xml:space="preserve"> je </w:t>
      </w:r>
      <w:proofErr w:type="spellStart"/>
      <w:r w:rsidR="009B5747">
        <w:t>dugo</w:t>
      </w:r>
      <w:proofErr w:type="spellEnd"/>
      <w:r w:rsidR="009B5747">
        <w:t xml:space="preserve"> </w:t>
      </w:r>
      <w:proofErr w:type="spellStart"/>
      <w:r w:rsidR="009B5747">
        <w:t>ćutala</w:t>
      </w:r>
      <w:proofErr w:type="spellEnd"/>
      <w:r w:rsidR="009B5747">
        <w:t xml:space="preserve">. Onda je </w:t>
      </w:r>
      <w:proofErr w:type="spellStart"/>
      <w:r w:rsidR="009B5747">
        <w:t>ustala</w:t>
      </w:r>
      <w:proofErr w:type="spellEnd"/>
      <w:r w:rsidR="009B5747">
        <w:t xml:space="preserve"> </w:t>
      </w:r>
      <w:proofErr w:type="spellStart"/>
      <w:r w:rsidR="009B5747">
        <w:t>i</w:t>
      </w:r>
      <w:proofErr w:type="spellEnd"/>
      <w:r w:rsidR="009B5747">
        <w:t xml:space="preserve"> </w:t>
      </w:r>
      <w:proofErr w:type="spellStart"/>
      <w:r w:rsidR="009B5747">
        <w:t>otišla</w:t>
      </w:r>
      <w:proofErr w:type="spellEnd"/>
      <w:r w:rsidR="009B5747">
        <w:t xml:space="preserve"> do </w:t>
      </w:r>
      <w:proofErr w:type="spellStart"/>
      <w:r w:rsidR="009B5747">
        <w:t>komode</w:t>
      </w:r>
      <w:proofErr w:type="spellEnd"/>
      <w:r w:rsidR="009B5747">
        <w:t xml:space="preserve"> u </w:t>
      </w:r>
      <w:proofErr w:type="spellStart"/>
      <w:r w:rsidR="009B5747">
        <w:t>uglu</w:t>
      </w:r>
      <w:proofErr w:type="spellEnd"/>
      <w:r w:rsidR="009B5747">
        <w:t xml:space="preserve"> </w:t>
      </w:r>
      <w:proofErr w:type="spellStart"/>
      <w:r w:rsidR="009B5747">
        <w:t>sobe</w:t>
      </w:r>
      <w:proofErr w:type="spellEnd"/>
      <w:r w:rsidR="009B5747">
        <w:t xml:space="preserve">. </w:t>
      </w:r>
      <w:proofErr w:type="spellStart"/>
      <w:r w:rsidR="009B5747">
        <w:t>Izvukla</w:t>
      </w:r>
      <w:proofErr w:type="spellEnd"/>
      <w:r w:rsidR="009B5747">
        <w:t xml:space="preserve"> je </w:t>
      </w:r>
      <w:proofErr w:type="spellStart"/>
      <w:r w:rsidR="009B5747">
        <w:t>staru</w:t>
      </w:r>
      <w:proofErr w:type="spellEnd"/>
      <w:r w:rsidR="009B5747">
        <w:t xml:space="preserve"> </w:t>
      </w:r>
      <w:proofErr w:type="spellStart"/>
      <w:r w:rsidR="009B5747">
        <w:t>kutiju</w:t>
      </w:r>
      <w:proofErr w:type="spellEnd"/>
      <w:r w:rsidR="009B5747">
        <w:t xml:space="preserve"> za </w:t>
      </w:r>
      <w:proofErr w:type="spellStart"/>
      <w:r w:rsidR="009B5747">
        <w:t>cipele</w:t>
      </w:r>
      <w:proofErr w:type="spellEnd"/>
      <w:r w:rsidR="009B5747">
        <w:t xml:space="preserve">, </w:t>
      </w:r>
      <w:proofErr w:type="spellStart"/>
      <w:r w:rsidR="009B5747">
        <w:t>prekrivenu</w:t>
      </w:r>
      <w:proofErr w:type="spellEnd"/>
      <w:r w:rsidR="009B5747">
        <w:t xml:space="preserve"> </w:t>
      </w:r>
      <w:proofErr w:type="spellStart"/>
      <w:r w:rsidR="009B5747">
        <w:t>prašinom</w:t>
      </w:r>
      <w:proofErr w:type="spellEnd"/>
      <w:r w:rsidR="009B5747">
        <w:t>.</w:t>
      </w:r>
    </w:p>
    <w:p w14:paraId="697461B2" w14:textId="49D385C5" w:rsidR="009B5747" w:rsidRDefault="009B5747" w:rsidP="009B5747">
      <w:r>
        <w:t>"</w:t>
      </w:r>
      <w:proofErr w:type="spellStart"/>
      <w:r>
        <w:t>Tvoj</w:t>
      </w:r>
      <w:proofErr w:type="spellEnd"/>
      <w:r>
        <w:t xml:space="preserve"> </w:t>
      </w:r>
      <w:proofErr w:type="spellStart"/>
      <w:r>
        <w:t>otac</w:t>
      </w:r>
      <w:proofErr w:type="spellEnd"/>
      <w:r>
        <w:t xml:space="preserve"> </w:t>
      </w:r>
      <w:proofErr w:type="spellStart"/>
      <w:r>
        <w:t>i</w:t>
      </w:r>
      <w:proofErr w:type="spellEnd"/>
      <w:r>
        <w:t xml:space="preserve"> ja </w:t>
      </w:r>
      <w:proofErr w:type="spellStart"/>
      <w:r>
        <w:t>smo</w:t>
      </w:r>
      <w:proofErr w:type="spellEnd"/>
      <w:r>
        <w:t xml:space="preserve"> se </w:t>
      </w:r>
      <w:proofErr w:type="spellStart"/>
      <w:r>
        <w:t>upoznali</w:t>
      </w:r>
      <w:proofErr w:type="spellEnd"/>
      <w:r>
        <w:t xml:space="preserve"> 19</w:t>
      </w:r>
      <w:r w:rsidR="00D12BDC">
        <w:t>68</w:t>
      </w:r>
      <w:r>
        <w:t xml:space="preserve">. </w:t>
      </w:r>
      <w:proofErr w:type="spellStart"/>
      <w:r>
        <w:t>godine</w:t>
      </w:r>
      <w:proofErr w:type="spellEnd"/>
      <w:r>
        <w:t xml:space="preserve">," </w:t>
      </w:r>
      <w:proofErr w:type="spellStart"/>
      <w:r>
        <w:t>počela</w:t>
      </w:r>
      <w:proofErr w:type="spellEnd"/>
      <w:r>
        <w:t xml:space="preserve"> je, </w:t>
      </w:r>
      <w:proofErr w:type="spellStart"/>
      <w:r>
        <w:t>otvarajući</w:t>
      </w:r>
      <w:proofErr w:type="spellEnd"/>
      <w:r>
        <w:t xml:space="preserve"> </w:t>
      </w:r>
      <w:proofErr w:type="spellStart"/>
      <w:r>
        <w:t>kutiju</w:t>
      </w:r>
      <w:proofErr w:type="spellEnd"/>
      <w:r>
        <w:t xml:space="preserve">. "Tada </w:t>
      </w:r>
      <w:proofErr w:type="spellStart"/>
      <w:r>
        <w:t>sam</w:t>
      </w:r>
      <w:proofErr w:type="spellEnd"/>
      <w:r>
        <w:t xml:space="preserve"> </w:t>
      </w:r>
      <w:proofErr w:type="spellStart"/>
      <w:r>
        <w:t>mislila</w:t>
      </w:r>
      <w:proofErr w:type="spellEnd"/>
      <w:r>
        <w:t xml:space="preserve"> da je </w:t>
      </w:r>
      <w:proofErr w:type="spellStart"/>
      <w:r>
        <w:t>običan</w:t>
      </w:r>
      <w:proofErr w:type="spellEnd"/>
      <w:r>
        <w:t xml:space="preserve"> </w:t>
      </w:r>
      <w:proofErr w:type="spellStart"/>
      <w:r>
        <w:t>službenik</w:t>
      </w:r>
      <w:proofErr w:type="spellEnd"/>
      <w:r>
        <w:t xml:space="preserve">. Tek </w:t>
      </w:r>
      <w:proofErr w:type="spellStart"/>
      <w:r>
        <w:t>posle</w:t>
      </w:r>
      <w:proofErr w:type="spellEnd"/>
      <w:r>
        <w:t xml:space="preserve"> </w:t>
      </w:r>
      <w:proofErr w:type="spellStart"/>
      <w:r>
        <w:t>venčanja</w:t>
      </w:r>
      <w:proofErr w:type="spellEnd"/>
      <w:r>
        <w:t xml:space="preserve"> </w:t>
      </w:r>
      <w:proofErr w:type="spellStart"/>
      <w:r>
        <w:t>sam</w:t>
      </w:r>
      <w:proofErr w:type="spellEnd"/>
      <w:r>
        <w:t xml:space="preserve"> </w:t>
      </w:r>
      <w:proofErr w:type="spellStart"/>
      <w:r>
        <w:t>saznala</w:t>
      </w:r>
      <w:proofErr w:type="spellEnd"/>
      <w:r>
        <w:t xml:space="preserve"> </w:t>
      </w:r>
      <w:proofErr w:type="spellStart"/>
      <w:r>
        <w:t>istinu</w:t>
      </w:r>
      <w:proofErr w:type="spellEnd"/>
      <w:r>
        <w:t>."</w:t>
      </w:r>
    </w:p>
    <w:p w14:paraId="72FFFC9C" w14:textId="77777777" w:rsidR="009B5747" w:rsidRDefault="009B5747" w:rsidP="009B5747">
      <w:proofErr w:type="spellStart"/>
      <w:r>
        <w:t>Izvadila</w:t>
      </w:r>
      <w:proofErr w:type="spellEnd"/>
      <w:r>
        <w:t xml:space="preserve"> je </w:t>
      </w:r>
      <w:proofErr w:type="spellStart"/>
      <w:r>
        <w:t>fotografiju</w:t>
      </w:r>
      <w:proofErr w:type="spellEnd"/>
      <w:r>
        <w:t xml:space="preserve">. Grupa </w:t>
      </w:r>
      <w:proofErr w:type="spellStart"/>
      <w:r>
        <w:t>muškaraca</w:t>
      </w:r>
      <w:proofErr w:type="spellEnd"/>
      <w:r>
        <w:t xml:space="preserve"> </w:t>
      </w:r>
      <w:proofErr w:type="spellStart"/>
      <w:r>
        <w:t>ispred</w:t>
      </w:r>
      <w:proofErr w:type="spellEnd"/>
      <w:r>
        <w:t xml:space="preserve"> </w:t>
      </w:r>
      <w:proofErr w:type="spellStart"/>
      <w:r>
        <w:t>neke</w:t>
      </w:r>
      <w:proofErr w:type="spellEnd"/>
      <w:r>
        <w:t xml:space="preserve"> </w:t>
      </w:r>
      <w:proofErr w:type="spellStart"/>
      <w:r>
        <w:t>zgrade</w:t>
      </w:r>
      <w:proofErr w:type="spellEnd"/>
      <w:r>
        <w:t xml:space="preserve">, </w:t>
      </w:r>
      <w:proofErr w:type="spellStart"/>
      <w:r>
        <w:t>šezdesete</w:t>
      </w:r>
      <w:proofErr w:type="spellEnd"/>
      <w:r>
        <w:t xml:space="preserve"> </w:t>
      </w:r>
      <w:proofErr w:type="spellStart"/>
      <w:r>
        <w:t>ili</w:t>
      </w:r>
      <w:proofErr w:type="spellEnd"/>
      <w:r>
        <w:t xml:space="preserve"> </w:t>
      </w:r>
      <w:proofErr w:type="spellStart"/>
      <w:r>
        <w:t>sedamdesete</w:t>
      </w:r>
      <w:proofErr w:type="spellEnd"/>
      <w:r>
        <w:t xml:space="preserve"> </w:t>
      </w:r>
      <w:proofErr w:type="spellStart"/>
      <w:r>
        <w:t>godine</w:t>
      </w:r>
      <w:proofErr w:type="spellEnd"/>
      <w:r>
        <w:t>.</w:t>
      </w:r>
    </w:p>
    <w:p w14:paraId="2A0A1AFC" w14:textId="77777777" w:rsidR="009B5747" w:rsidRDefault="009B5747" w:rsidP="009B5747">
      <w:r>
        <w:t xml:space="preserve">"Ovo je </w:t>
      </w:r>
      <w:proofErr w:type="spellStart"/>
      <w:r>
        <w:t>tvoj</w:t>
      </w:r>
      <w:proofErr w:type="spellEnd"/>
      <w:r>
        <w:t xml:space="preserve"> </w:t>
      </w:r>
      <w:proofErr w:type="spellStart"/>
      <w:r>
        <w:t>otac</w:t>
      </w:r>
      <w:proofErr w:type="spellEnd"/>
      <w:r>
        <w:t xml:space="preserve">." </w:t>
      </w:r>
      <w:proofErr w:type="spellStart"/>
      <w:r>
        <w:t>Pokazala</w:t>
      </w:r>
      <w:proofErr w:type="spellEnd"/>
      <w:r>
        <w:t xml:space="preserve"> je </w:t>
      </w:r>
      <w:proofErr w:type="spellStart"/>
      <w:r>
        <w:t>na</w:t>
      </w:r>
      <w:proofErr w:type="spellEnd"/>
      <w:r>
        <w:t xml:space="preserve"> </w:t>
      </w:r>
      <w:proofErr w:type="spellStart"/>
      <w:r>
        <w:t>mladića</w:t>
      </w:r>
      <w:proofErr w:type="spellEnd"/>
      <w:r>
        <w:t xml:space="preserve"> </w:t>
      </w:r>
      <w:proofErr w:type="spellStart"/>
      <w:r>
        <w:t>sa</w:t>
      </w:r>
      <w:proofErr w:type="spellEnd"/>
      <w:r>
        <w:t xml:space="preserve"> leva. "</w:t>
      </w:r>
      <w:proofErr w:type="gramStart"/>
      <w:r>
        <w:t>A</w:t>
      </w:r>
      <w:proofErr w:type="gramEnd"/>
      <w:r>
        <w:t xml:space="preserve"> </w:t>
      </w:r>
      <w:proofErr w:type="spellStart"/>
      <w:r>
        <w:t>ovaj</w:t>
      </w:r>
      <w:proofErr w:type="spellEnd"/>
      <w:r>
        <w:t xml:space="preserve"> pored </w:t>
      </w:r>
      <w:proofErr w:type="spellStart"/>
      <w:r>
        <w:t>njega</w:t>
      </w:r>
      <w:proofErr w:type="spellEnd"/>
      <w:r>
        <w:t>..."</w:t>
      </w:r>
    </w:p>
    <w:p w14:paraId="5B634C5A" w14:textId="17342706" w:rsidR="009B5747" w:rsidRDefault="009B5747" w:rsidP="009B5747">
      <w:r>
        <w:t xml:space="preserve">Đorđe je </w:t>
      </w:r>
      <w:proofErr w:type="spellStart"/>
      <w:r>
        <w:t>zurio</w:t>
      </w:r>
      <w:proofErr w:type="spellEnd"/>
      <w:r>
        <w:t xml:space="preserve"> u </w:t>
      </w:r>
      <w:proofErr w:type="spellStart"/>
      <w:r>
        <w:t>fotografiju</w:t>
      </w:r>
      <w:proofErr w:type="spellEnd"/>
      <w:r>
        <w:t xml:space="preserve">. </w:t>
      </w:r>
      <w:proofErr w:type="spellStart"/>
      <w:r w:rsidR="00A552CC">
        <w:t>Nikog</w:t>
      </w:r>
      <w:proofErr w:type="spellEnd"/>
      <w:r w:rsidR="00A552CC">
        <w:t xml:space="preserve"> </w:t>
      </w:r>
      <w:proofErr w:type="spellStart"/>
      <w:r w:rsidR="00A552CC">
        <w:t>nije</w:t>
      </w:r>
      <w:proofErr w:type="spellEnd"/>
      <w:r w:rsidR="00A552CC">
        <w:t xml:space="preserve"> </w:t>
      </w:r>
      <w:proofErr w:type="spellStart"/>
      <w:r w:rsidR="00A552CC">
        <w:t>prepoznao</w:t>
      </w:r>
      <w:proofErr w:type="spellEnd"/>
      <w:r w:rsidR="00A552CC">
        <w:t>.</w:t>
      </w:r>
    </w:p>
    <w:p w14:paraId="2496F4C2" w14:textId="6F13FDBC" w:rsidR="009B5747" w:rsidRDefault="009B5747" w:rsidP="009B5747">
      <w:r>
        <w:t xml:space="preserve">"To je </w:t>
      </w:r>
      <w:proofErr w:type="spellStart"/>
      <w:r w:rsidR="00A552CC">
        <w:t>naš</w:t>
      </w:r>
      <w:proofErr w:type="spellEnd"/>
      <w:r w:rsidR="00A552CC">
        <w:t xml:space="preserve"> </w:t>
      </w:r>
      <w:proofErr w:type="spellStart"/>
      <w:r w:rsidR="00A552CC">
        <w:t>kum</w:t>
      </w:r>
      <w:proofErr w:type="spellEnd"/>
      <w:r>
        <w:t xml:space="preserve">," </w:t>
      </w:r>
      <w:proofErr w:type="spellStart"/>
      <w:r>
        <w:t>rek</w:t>
      </w:r>
      <w:r w:rsidR="00A552CC">
        <w:t>la</w:t>
      </w:r>
      <w:proofErr w:type="spellEnd"/>
      <w:r>
        <w:t xml:space="preserve"> je </w:t>
      </w:r>
      <w:proofErr w:type="spellStart"/>
      <w:r>
        <w:t>tiho</w:t>
      </w:r>
      <w:proofErr w:type="spellEnd"/>
      <w:r>
        <w:t>. "</w:t>
      </w:r>
      <w:proofErr w:type="spellStart"/>
      <w:r w:rsidR="00A552CC">
        <w:t>Njegov</w:t>
      </w:r>
      <w:proofErr w:type="spellEnd"/>
      <w:r w:rsidR="00A552CC">
        <w:t xml:space="preserve"> </w:t>
      </w:r>
      <w:proofErr w:type="spellStart"/>
      <w:r w:rsidR="00A552CC">
        <w:t>kum</w:t>
      </w:r>
      <w:proofErr w:type="spellEnd"/>
      <w:r w:rsidR="00A552CC">
        <w:t xml:space="preserve"> </w:t>
      </w:r>
      <w:proofErr w:type="spellStart"/>
      <w:r w:rsidR="00A552CC">
        <w:t>na</w:t>
      </w:r>
      <w:proofErr w:type="spellEnd"/>
      <w:r w:rsidR="00A552CC">
        <w:t xml:space="preserve"> </w:t>
      </w:r>
      <w:proofErr w:type="spellStart"/>
      <w:r w:rsidR="00A552CC">
        <w:t>venčanju</w:t>
      </w:r>
      <w:proofErr w:type="spellEnd"/>
      <w:r w:rsidR="00A552CC">
        <w:t>.</w:t>
      </w:r>
      <w:r w:rsidR="00F85A50">
        <w:t xml:space="preserve"> On </w:t>
      </w:r>
      <w:proofErr w:type="spellStart"/>
      <w:r w:rsidR="00F85A50">
        <w:t>ti</w:t>
      </w:r>
      <w:proofErr w:type="spellEnd"/>
      <w:r w:rsidR="00F85A50">
        <w:t xml:space="preserve"> je dao </w:t>
      </w:r>
      <w:proofErr w:type="spellStart"/>
      <w:r w:rsidR="00F85A50">
        <w:t>ime</w:t>
      </w:r>
      <w:proofErr w:type="spellEnd"/>
      <w:r w:rsidR="00F85A50">
        <w:t>.</w:t>
      </w:r>
      <w:r>
        <w:t>"</w:t>
      </w:r>
    </w:p>
    <w:p w14:paraId="66791979" w14:textId="078C9EA3" w:rsidR="009B5747" w:rsidRDefault="00A9240A" w:rsidP="009B5747">
      <w:r>
        <w:t>Natalija</w:t>
      </w:r>
      <w:r w:rsidR="009B5747">
        <w:t xml:space="preserve"> je </w:t>
      </w:r>
      <w:proofErr w:type="spellStart"/>
      <w:r w:rsidR="009B5747">
        <w:t>zatvorila</w:t>
      </w:r>
      <w:proofErr w:type="spellEnd"/>
      <w:r w:rsidR="009B5747">
        <w:t xml:space="preserve"> </w:t>
      </w:r>
      <w:proofErr w:type="spellStart"/>
      <w:r w:rsidR="009B5747">
        <w:t>kutiju</w:t>
      </w:r>
      <w:proofErr w:type="spellEnd"/>
      <w:r w:rsidR="009B5747">
        <w:t xml:space="preserve">. " </w:t>
      </w:r>
      <w:proofErr w:type="spellStart"/>
      <w:r w:rsidR="009B5747">
        <w:t>Tvoj</w:t>
      </w:r>
      <w:proofErr w:type="spellEnd"/>
      <w:r w:rsidR="009B5747">
        <w:t xml:space="preserve"> </w:t>
      </w:r>
      <w:proofErr w:type="spellStart"/>
      <w:r w:rsidR="009B5747">
        <w:t>otac</w:t>
      </w:r>
      <w:proofErr w:type="spellEnd"/>
      <w:r w:rsidR="009B5747">
        <w:t xml:space="preserve"> </w:t>
      </w:r>
      <w:proofErr w:type="spellStart"/>
      <w:r w:rsidR="009B5747">
        <w:t>i</w:t>
      </w:r>
      <w:proofErr w:type="spellEnd"/>
      <w:r w:rsidR="009B5747">
        <w:t xml:space="preserve"> </w:t>
      </w:r>
      <w:proofErr w:type="spellStart"/>
      <w:r w:rsidR="00C12CDF">
        <w:t>kum</w:t>
      </w:r>
      <w:proofErr w:type="spellEnd"/>
      <w:r w:rsidR="00C12CDF">
        <w:t xml:space="preserve"> Bora</w:t>
      </w:r>
      <w:r w:rsidR="009B5747">
        <w:t xml:space="preserve"> </w:t>
      </w:r>
      <w:proofErr w:type="spellStart"/>
      <w:r w:rsidR="009B5747">
        <w:t>bili</w:t>
      </w:r>
      <w:proofErr w:type="spellEnd"/>
      <w:r w:rsidR="009B5747">
        <w:t xml:space="preserve"> </w:t>
      </w:r>
      <w:proofErr w:type="spellStart"/>
      <w:r w:rsidR="009B5747">
        <w:t>su</w:t>
      </w:r>
      <w:proofErr w:type="spellEnd"/>
      <w:r w:rsidR="009B5747">
        <w:t xml:space="preserve"> u </w:t>
      </w:r>
      <w:proofErr w:type="spellStart"/>
      <w:r w:rsidR="009B5747">
        <w:t>istoj</w:t>
      </w:r>
      <w:proofErr w:type="spellEnd"/>
      <w:r w:rsidR="009B5747">
        <w:t xml:space="preserve"> </w:t>
      </w:r>
      <w:proofErr w:type="spellStart"/>
      <w:r w:rsidR="009B5747">
        <w:t>jedinici</w:t>
      </w:r>
      <w:proofErr w:type="spellEnd"/>
      <w:r w:rsidR="009B5747">
        <w:t xml:space="preserve">. Ne </w:t>
      </w:r>
      <w:proofErr w:type="spellStart"/>
      <w:r w:rsidR="009B5747">
        <w:t>vojnoj</w:t>
      </w:r>
      <w:proofErr w:type="spellEnd"/>
      <w:r w:rsidR="009B5747">
        <w:t xml:space="preserve"> </w:t>
      </w:r>
      <w:proofErr w:type="spellStart"/>
      <w:r w:rsidR="009B5747">
        <w:t>jedinici</w:t>
      </w:r>
      <w:proofErr w:type="spellEnd"/>
      <w:r w:rsidR="009B5747">
        <w:t xml:space="preserve">. </w:t>
      </w:r>
      <w:proofErr w:type="spellStart"/>
      <w:r w:rsidR="009B5747">
        <w:t>Drugoj</w:t>
      </w:r>
      <w:proofErr w:type="spellEnd"/>
      <w:r w:rsidR="009B5747">
        <w:t xml:space="preserve"> </w:t>
      </w:r>
      <w:proofErr w:type="spellStart"/>
      <w:r w:rsidR="009B5747">
        <w:t>vrsti</w:t>
      </w:r>
      <w:proofErr w:type="spellEnd"/>
      <w:r w:rsidR="009B5747">
        <w:t>."</w:t>
      </w:r>
    </w:p>
    <w:p w14:paraId="150F7311" w14:textId="77777777" w:rsidR="009B5747" w:rsidRDefault="009B5747" w:rsidP="009B5747">
      <w:r>
        <w:t>"</w:t>
      </w:r>
      <w:proofErr w:type="spellStart"/>
      <w:r>
        <w:t>Kakve</w:t>
      </w:r>
      <w:proofErr w:type="spellEnd"/>
      <w:r>
        <w:t xml:space="preserve"> </w:t>
      </w:r>
      <w:proofErr w:type="spellStart"/>
      <w:r>
        <w:t>vrste</w:t>
      </w:r>
      <w:proofErr w:type="spellEnd"/>
      <w:r>
        <w:t>?"</w:t>
      </w:r>
    </w:p>
    <w:p w14:paraId="6FFB32E2" w14:textId="5B9DC070" w:rsidR="009B5747" w:rsidRDefault="00A9240A" w:rsidP="009B5747">
      <w:r>
        <w:t>Natalija</w:t>
      </w:r>
      <w:r w:rsidR="009B5747">
        <w:t xml:space="preserve"> ga je </w:t>
      </w:r>
      <w:proofErr w:type="spellStart"/>
      <w:r w:rsidR="009B5747">
        <w:t>pogledala</w:t>
      </w:r>
      <w:proofErr w:type="spellEnd"/>
      <w:r w:rsidR="009B5747">
        <w:t xml:space="preserve"> </w:t>
      </w:r>
      <w:proofErr w:type="spellStart"/>
      <w:r w:rsidR="009B5747">
        <w:t>onim</w:t>
      </w:r>
      <w:proofErr w:type="spellEnd"/>
      <w:r w:rsidR="009B5747">
        <w:t xml:space="preserve"> </w:t>
      </w:r>
      <w:proofErr w:type="spellStart"/>
      <w:r w:rsidR="009B5747">
        <w:t>pogledom</w:t>
      </w:r>
      <w:proofErr w:type="spellEnd"/>
      <w:r w:rsidR="009B5747">
        <w:t xml:space="preserve"> koji </w:t>
      </w:r>
      <w:proofErr w:type="spellStart"/>
      <w:r w:rsidR="009B5747">
        <w:t>majke</w:t>
      </w:r>
      <w:proofErr w:type="spellEnd"/>
      <w:r w:rsidR="009B5747">
        <w:t xml:space="preserve"> </w:t>
      </w:r>
      <w:proofErr w:type="spellStart"/>
      <w:r w:rsidR="009B5747">
        <w:t>imaju</w:t>
      </w:r>
      <w:proofErr w:type="spellEnd"/>
      <w:r w:rsidR="009B5747">
        <w:t xml:space="preserve"> </w:t>
      </w:r>
      <w:proofErr w:type="spellStart"/>
      <w:r w:rsidR="009B5747">
        <w:t>kad</w:t>
      </w:r>
      <w:proofErr w:type="spellEnd"/>
      <w:r w:rsidR="009B5747">
        <w:t xml:space="preserve"> </w:t>
      </w:r>
      <w:proofErr w:type="spellStart"/>
      <w:r w:rsidR="009B5747">
        <w:t>znaju</w:t>
      </w:r>
      <w:proofErr w:type="spellEnd"/>
      <w:r w:rsidR="009B5747">
        <w:t xml:space="preserve"> </w:t>
      </w:r>
      <w:proofErr w:type="spellStart"/>
      <w:r w:rsidR="00CB4B3A">
        <w:t>koliko</w:t>
      </w:r>
      <w:proofErr w:type="spellEnd"/>
      <w:r w:rsidR="00CB4B3A">
        <w:t xml:space="preserve"> </w:t>
      </w:r>
      <w:proofErr w:type="spellStart"/>
      <w:r w:rsidR="00CB4B3A">
        <w:t>moraju</w:t>
      </w:r>
      <w:proofErr w:type="spellEnd"/>
      <w:r w:rsidR="00CB4B3A">
        <w:t xml:space="preserve"> da </w:t>
      </w:r>
      <w:proofErr w:type="spellStart"/>
      <w:r w:rsidR="00CB4B3A">
        <w:t>kažu</w:t>
      </w:r>
      <w:proofErr w:type="spellEnd"/>
      <w:r w:rsidR="009B5747">
        <w:t>.</w:t>
      </w:r>
    </w:p>
    <w:p w14:paraId="1AD07132" w14:textId="1F016C45" w:rsidR="009B5747" w:rsidRDefault="009B5747" w:rsidP="009B5747">
      <w:r>
        <w:t>"</w:t>
      </w:r>
      <w:proofErr w:type="spellStart"/>
      <w:r>
        <w:t>Postojala</w:t>
      </w:r>
      <w:proofErr w:type="spellEnd"/>
      <w:r>
        <w:t xml:space="preserve"> je </w:t>
      </w:r>
      <w:proofErr w:type="spellStart"/>
      <w:r>
        <w:t>organizacija</w:t>
      </w:r>
      <w:proofErr w:type="spellEnd"/>
      <w:r>
        <w:t xml:space="preserve">. </w:t>
      </w:r>
      <w:proofErr w:type="spellStart"/>
      <w:r>
        <w:t>Nije</w:t>
      </w:r>
      <w:proofErr w:type="spellEnd"/>
      <w:r>
        <w:t xml:space="preserve"> </w:t>
      </w:r>
      <w:proofErr w:type="spellStart"/>
      <w:r>
        <w:t>imala</w:t>
      </w:r>
      <w:proofErr w:type="spellEnd"/>
      <w:r>
        <w:t xml:space="preserve"> </w:t>
      </w:r>
      <w:proofErr w:type="spellStart"/>
      <w:r>
        <w:t>ime</w:t>
      </w:r>
      <w:proofErr w:type="spellEnd"/>
      <w:r>
        <w:t xml:space="preserve">, bar ne </w:t>
      </w:r>
      <w:proofErr w:type="spellStart"/>
      <w:r>
        <w:t>zvanično</w:t>
      </w:r>
      <w:proofErr w:type="spellEnd"/>
      <w:r>
        <w:t xml:space="preserve">. </w:t>
      </w:r>
      <w:r w:rsidR="003C0DB6">
        <w:t xml:space="preserve">Bora je </w:t>
      </w:r>
      <w:proofErr w:type="spellStart"/>
      <w:r w:rsidR="003C0DB6">
        <w:t>vodio</w:t>
      </w:r>
      <w:proofErr w:type="spellEnd"/>
      <w:r w:rsidR="003C0DB6">
        <w:t xml:space="preserve">. I </w:t>
      </w:r>
      <w:proofErr w:type="spellStart"/>
      <w:r w:rsidR="003C0DB6">
        <w:t>sve</w:t>
      </w:r>
      <w:proofErr w:type="spellEnd"/>
      <w:r w:rsidR="003C0DB6">
        <w:t xml:space="preserve"> </w:t>
      </w:r>
      <w:proofErr w:type="spellStart"/>
      <w:r w:rsidR="003C0DB6">
        <w:t>što</w:t>
      </w:r>
      <w:proofErr w:type="spellEnd"/>
      <w:r w:rsidR="003C0DB6">
        <w:t xml:space="preserve"> </w:t>
      </w:r>
      <w:proofErr w:type="spellStart"/>
      <w:r w:rsidR="003C0DB6">
        <w:t>znam</w:t>
      </w:r>
      <w:proofErr w:type="spellEnd"/>
      <w:r w:rsidR="003C0DB6">
        <w:t xml:space="preserve"> je da je </w:t>
      </w:r>
      <w:proofErr w:type="spellStart"/>
      <w:r w:rsidR="003C0DB6">
        <w:t>tvoj</w:t>
      </w:r>
      <w:proofErr w:type="spellEnd"/>
      <w:r w:rsidR="003C0DB6">
        <w:t xml:space="preserve"> </w:t>
      </w:r>
      <w:proofErr w:type="spellStart"/>
      <w:r w:rsidR="003C0DB6">
        <w:t>otac</w:t>
      </w:r>
      <w:proofErr w:type="spellEnd"/>
      <w:r w:rsidR="003C0DB6">
        <w:t xml:space="preserve"> </w:t>
      </w:r>
      <w:proofErr w:type="spellStart"/>
      <w:r w:rsidR="003C0DB6">
        <w:t>prestao</w:t>
      </w:r>
      <w:proofErr w:type="spellEnd"/>
      <w:r w:rsidR="003C0DB6">
        <w:t xml:space="preserve"> da se </w:t>
      </w:r>
      <w:proofErr w:type="spellStart"/>
      <w:r w:rsidR="003C0DB6">
        <w:t>viđa</w:t>
      </w:r>
      <w:proofErr w:type="spellEnd"/>
      <w:r w:rsidR="003C0DB6">
        <w:t xml:space="preserve"> </w:t>
      </w:r>
      <w:proofErr w:type="spellStart"/>
      <w:r w:rsidR="003C0DB6">
        <w:t>sa</w:t>
      </w:r>
      <w:proofErr w:type="spellEnd"/>
      <w:r w:rsidR="003C0DB6">
        <w:t xml:space="preserve"> Borom. </w:t>
      </w:r>
      <w:proofErr w:type="spellStart"/>
      <w:r w:rsidR="003C0DB6">
        <w:t>Neću</w:t>
      </w:r>
      <w:proofErr w:type="spellEnd"/>
      <w:r w:rsidR="003C0DB6">
        <w:t xml:space="preserve"> da </w:t>
      </w:r>
      <w:proofErr w:type="spellStart"/>
      <w:r w:rsidR="003C0DB6">
        <w:t>krvarim</w:t>
      </w:r>
      <w:proofErr w:type="spellEnd"/>
      <w:r w:rsidR="003C0DB6">
        <w:t xml:space="preserve"> </w:t>
      </w:r>
      <w:proofErr w:type="spellStart"/>
      <w:r w:rsidR="003C0DB6">
        <w:t>ruke</w:t>
      </w:r>
      <w:proofErr w:type="spellEnd"/>
      <w:r w:rsidR="003C0DB6">
        <w:t xml:space="preserve">. Ovo </w:t>
      </w:r>
      <w:proofErr w:type="spellStart"/>
      <w:r w:rsidR="003C0DB6">
        <w:t>više</w:t>
      </w:r>
      <w:proofErr w:type="spellEnd"/>
      <w:r w:rsidR="003C0DB6">
        <w:t xml:space="preserve"> </w:t>
      </w:r>
      <w:proofErr w:type="spellStart"/>
      <w:r w:rsidR="003C0DB6">
        <w:t>nema</w:t>
      </w:r>
      <w:proofErr w:type="spellEnd"/>
      <w:r w:rsidR="003C0DB6">
        <w:t xml:space="preserve"> </w:t>
      </w:r>
      <w:proofErr w:type="spellStart"/>
      <w:r w:rsidR="003C0DB6">
        <w:t>veze</w:t>
      </w:r>
      <w:proofErr w:type="spellEnd"/>
      <w:r w:rsidR="003C0DB6">
        <w:t xml:space="preserve"> </w:t>
      </w:r>
      <w:proofErr w:type="spellStart"/>
      <w:r w:rsidR="003C0DB6">
        <w:t>sa</w:t>
      </w:r>
      <w:proofErr w:type="spellEnd"/>
      <w:r w:rsidR="003C0DB6">
        <w:t xml:space="preserve"> </w:t>
      </w:r>
      <w:proofErr w:type="spellStart"/>
      <w:r w:rsidR="003C0DB6">
        <w:t>državom</w:t>
      </w:r>
      <w:proofErr w:type="spellEnd"/>
      <w:r w:rsidR="003C0DB6">
        <w:t xml:space="preserve">, oni </w:t>
      </w:r>
      <w:proofErr w:type="spellStart"/>
      <w:r w:rsidR="003C0DB6">
        <w:t>su</w:t>
      </w:r>
      <w:proofErr w:type="spellEnd"/>
      <w:r w:rsidR="003C0DB6">
        <w:t xml:space="preserve"> </w:t>
      </w:r>
      <w:proofErr w:type="spellStart"/>
      <w:r w:rsidR="003C0DB6">
        <w:t>banda</w:t>
      </w:r>
      <w:proofErr w:type="spellEnd"/>
      <w:r w:rsidR="003C0DB6">
        <w:t xml:space="preserve">. To je </w:t>
      </w:r>
      <w:proofErr w:type="spellStart"/>
      <w:r w:rsidR="00B87DE2">
        <w:t>sve</w:t>
      </w:r>
      <w:proofErr w:type="spellEnd"/>
      <w:r w:rsidR="00B87DE2">
        <w:t xml:space="preserve"> </w:t>
      </w:r>
      <w:proofErr w:type="spellStart"/>
      <w:r w:rsidR="00B87DE2">
        <w:t>što</w:t>
      </w:r>
      <w:proofErr w:type="spellEnd"/>
      <w:r w:rsidR="00B87DE2">
        <w:t xml:space="preserve"> mi je </w:t>
      </w:r>
      <w:proofErr w:type="spellStart"/>
      <w:r w:rsidR="00B87DE2">
        <w:t>rekao</w:t>
      </w:r>
      <w:proofErr w:type="spellEnd"/>
      <w:r w:rsidR="00B87DE2">
        <w:t xml:space="preserve"> </w:t>
      </w:r>
      <w:proofErr w:type="spellStart"/>
      <w:r w:rsidR="00B87DE2">
        <w:t>jednom</w:t>
      </w:r>
      <w:proofErr w:type="spellEnd"/>
      <w:r w:rsidR="00B87DE2">
        <w:t xml:space="preserve"> </w:t>
      </w:r>
      <w:proofErr w:type="spellStart"/>
      <w:r w:rsidR="00B87DE2">
        <w:t>kad</w:t>
      </w:r>
      <w:proofErr w:type="spellEnd"/>
      <w:r w:rsidR="00B87DE2">
        <w:t xml:space="preserve"> se </w:t>
      </w:r>
      <w:proofErr w:type="spellStart"/>
      <w:r w:rsidR="00B87DE2">
        <w:t>pijan</w:t>
      </w:r>
      <w:proofErr w:type="spellEnd"/>
      <w:r w:rsidR="00B87DE2">
        <w:t xml:space="preserve"> </w:t>
      </w:r>
      <w:proofErr w:type="spellStart"/>
      <w:r w:rsidR="00B87DE2">
        <w:t>vratio</w:t>
      </w:r>
      <w:proofErr w:type="spellEnd"/>
      <w:r w:rsidR="00B87DE2">
        <w:t xml:space="preserve"> </w:t>
      </w:r>
      <w:proofErr w:type="spellStart"/>
      <w:r w:rsidR="00B87DE2">
        <w:t>iz</w:t>
      </w:r>
      <w:proofErr w:type="spellEnd"/>
      <w:r w:rsidR="00B87DE2">
        <w:t xml:space="preserve"> </w:t>
      </w:r>
      <w:proofErr w:type="spellStart"/>
      <w:r w:rsidR="00B87DE2">
        <w:t>kafane</w:t>
      </w:r>
      <w:proofErr w:type="spellEnd"/>
      <w:r w:rsidR="00B87DE2">
        <w:t xml:space="preserve">. </w:t>
      </w:r>
      <w:proofErr w:type="spellStart"/>
      <w:r w:rsidR="00B87DE2">
        <w:t>USkoro</w:t>
      </w:r>
      <w:proofErr w:type="spellEnd"/>
      <w:r w:rsidR="00B87DE2">
        <w:t xml:space="preserve"> </w:t>
      </w:r>
      <w:proofErr w:type="spellStart"/>
      <w:r w:rsidR="00B87DE2">
        <w:t>su</w:t>
      </w:r>
      <w:proofErr w:type="spellEnd"/>
      <w:r w:rsidR="00B87DE2">
        <w:t xml:space="preserve"> ga </w:t>
      </w:r>
      <w:proofErr w:type="spellStart"/>
      <w:r w:rsidR="00B87DE2">
        <w:t>i</w:t>
      </w:r>
      <w:proofErr w:type="spellEnd"/>
      <w:r w:rsidR="00B87DE2">
        <w:t xml:space="preserve"> </w:t>
      </w:r>
      <w:proofErr w:type="spellStart"/>
      <w:r w:rsidR="00B87DE2">
        <w:t>penzionisali</w:t>
      </w:r>
      <w:proofErr w:type="spellEnd"/>
      <w:r>
        <w:t>"</w:t>
      </w:r>
    </w:p>
    <w:p w14:paraId="33ED67B0" w14:textId="113C6577" w:rsidR="009B5747" w:rsidRDefault="009B5747" w:rsidP="009B5747">
      <w:r>
        <w:t>"</w:t>
      </w:r>
      <w:r w:rsidR="00BC145B">
        <w:t>Banda,</w:t>
      </w:r>
      <w:r>
        <w:t xml:space="preserve">" </w:t>
      </w:r>
      <w:proofErr w:type="spellStart"/>
      <w:r>
        <w:t>ponovio</w:t>
      </w:r>
      <w:proofErr w:type="spellEnd"/>
      <w:r>
        <w:t xml:space="preserve"> je Đorđe. </w:t>
      </w:r>
      <w:proofErr w:type="spellStart"/>
      <w:r>
        <w:t>Reči</w:t>
      </w:r>
      <w:proofErr w:type="spellEnd"/>
      <w:r>
        <w:t xml:space="preserve"> </w:t>
      </w:r>
      <w:proofErr w:type="spellStart"/>
      <w:r>
        <w:t>su</w:t>
      </w:r>
      <w:proofErr w:type="spellEnd"/>
      <w:r>
        <w:t xml:space="preserve"> mu </w:t>
      </w:r>
      <w:proofErr w:type="spellStart"/>
      <w:r>
        <w:t>zvučale</w:t>
      </w:r>
      <w:proofErr w:type="spellEnd"/>
      <w:r>
        <w:t xml:space="preserve"> </w:t>
      </w:r>
      <w:proofErr w:type="spellStart"/>
      <w:r w:rsidR="00D16269">
        <w:t>teško</w:t>
      </w:r>
      <w:proofErr w:type="spellEnd"/>
      <w:r>
        <w:t xml:space="preserve">, </w:t>
      </w:r>
      <w:proofErr w:type="gramStart"/>
      <w:r>
        <w:t>a</w:t>
      </w:r>
      <w:proofErr w:type="gramEnd"/>
      <w:r>
        <w:t xml:space="preserve"> </w:t>
      </w:r>
      <w:proofErr w:type="spellStart"/>
      <w:r>
        <w:t>opet</w:t>
      </w:r>
      <w:proofErr w:type="spellEnd"/>
      <w:r>
        <w:t xml:space="preserve"> - </w:t>
      </w:r>
      <w:proofErr w:type="spellStart"/>
      <w:r>
        <w:t>duboko</w:t>
      </w:r>
      <w:proofErr w:type="spellEnd"/>
      <w:r>
        <w:t xml:space="preserve"> </w:t>
      </w:r>
      <w:proofErr w:type="spellStart"/>
      <w:r>
        <w:t>poznato</w:t>
      </w:r>
      <w:proofErr w:type="spellEnd"/>
      <w:r>
        <w:t>.</w:t>
      </w:r>
    </w:p>
    <w:p w14:paraId="2B23BC91" w14:textId="08A7A371" w:rsidR="009B5747" w:rsidRDefault="009B5747" w:rsidP="009B5747">
      <w:r>
        <w:t>"</w:t>
      </w:r>
      <w:proofErr w:type="spellStart"/>
      <w:r>
        <w:t>Tvoj</w:t>
      </w:r>
      <w:proofErr w:type="spellEnd"/>
      <w:r>
        <w:t xml:space="preserve"> </w:t>
      </w:r>
      <w:proofErr w:type="spellStart"/>
      <w:r>
        <w:t>otac</w:t>
      </w:r>
      <w:proofErr w:type="spellEnd"/>
      <w:r>
        <w:t xml:space="preserve"> je </w:t>
      </w:r>
      <w:proofErr w:type="spellStart"/>
      <w:r>
        <w:t>verovao</w:t>
      </w:r>
      <w:proofErr w:type="spellEnd"/>
      <w:r>
        <w:t xml:space="preserve"> u to</w:t>
      </w:r>
      <w:r w:rsidR="00D16269">
        <w:t xml:space="preserve"> </w:t>
      </w:r>
      <w:proofErr w:type="spellStart"/>
      <w:r w:rsidR="00D16269">
        <w:t>što</w:t>
      </w:r>
      <w:proofErr w:type="spellEnd"/>
      <w:r w:rsidR="00D16269">
        <w:t xml:space="preserve"> </w:t>
      </w:r>
      <w:proofErr w:type="spellStart"/>
      <w:r w:rsidR="00D16269">
        <w:t>radi</w:t>
      </w:r>
      <w:proofErr w:type="spellEnd"/>
      <w:r w:rsidR="00D16269">
        <w:t xml:space="preserve">. I radio je to </w:t>
      </w:r>
      <w:proofErr w:type="spellStart"/>
      <w:r w:rsidR="00D16269">
        <w:t>pošteno</w:t>
      </w:r>
      <w:proofErr w:type="spellEnd"/>
      <w:r>
        <w:t xml:space="preserve">. Ceo </w:t>
      </w:r>
      <w:proofErr w:type="spellStart"/>
      <w:r>
        <w:t>život</w:t>
      </w:r>
      <w:proofErr w:type="spellEnd"/>
      <w:r>
        <w:t xml:space="preserve">. A </w:t>
      </w:r>
      <w:proofErr w:type="spellStart"/>
      <w:r>
        <w:t>kada</w:t>
      </w:r>
      <w:proofErr w:type="spellEnd"/>
      <w:r>
        <w:t xml:space="preserve"> je </w:t>
      </w:r>
      <w:proofErr w:type="spellStart"/>
      <w:r>
        <w:t>umirao</w:t>
      </w:r>
      <w:proofErr w:type="spellEnd"/>
      <w:r>
        <w:t xml:space="preserve">, </w:t>
      </w:r>
      <w:proofErr w:type="spellStart"/>
      <w:r>
        <w:t>rekao</w:t>
      </w:r>
      <w:proofErr w:type="spellEnd"/>
      <w:r>
        <w:t xml:space="preserve"> mi je da </w:t>
      </w:r>
      <w:r w:rsidR="00D16269">
        <w:t xml:space="preserve">u </w:t>
      </w:r>
      <w:proofErr w:type="spellStart"/>
      <w:r w:rsidR="00D16269">
        <w:t>životu</w:t>
      </w:r>
      <w:proofErr w:type="spellEnd"/>
      <w:r>
        <w:t xml:space="preserve"> </w:t>
      </w:r>
      <w:proofErr w:type="spellStart"/>
      <w:r>
        <w:t>mora</w:t>
      </w:r>
      <w:r w:rsidR="00D16269">
        <w:t>š</w:t>
      </w:r>
      <w:proofErr w:type="spellEnd"/>
      <w:r>
        <w:t xml:space="preserve"> da </w:t>
      </w:r>
      <w:proofErr w:type="spellStart"/>
      <w:r>
        <w:t>biraš</w:t>
      </w:r>
      <w:proofErr w:type="spellEnd"/>
      <w:r>
        <w:t xml:space="preserve">. Da li </w:t>
      </w:r>
      <w:proofErr w:type="spellStart"/>
      <w:r>
        <w:t>ćeš</w:t>
      </w:r>
      <w:proofErr w:type="spellEnd"/>
      <w:r>
        <w:t xml:space="preserve"> </w:t>
      </w:r>
      <w:proofErr w:type="spellStart"/>
      <w:r>
        <w:t>biti</w:t>
      </w:r>
      <w:proofErr w:type="spellEnd"/>
      <w:r>
        <w:t xml:space="preserve"> </w:t>
      </w:r>
      <w:proofErr w:type="spellStart"/>
      <w:r>
        <w:t>kao</w:t>
      </w:r>
      <w:proofErr w:type="spellEnd"/>
      <w:r>
        <w:t xml:space="preserve"> oni za </w:t>
      </w:r>
      <w:proofErr w:type="spellStart"/>
      <w:r>
        <w:t>koje</w:t>
      </w:r>
      <w:proofErr w:type="spellEnd"/>
      <w:r>
        <w:t xml:space="preserve"> </w:t>
      </w:r>
      <w:proofErr w:type="spellStart"/>
      <w:r>
        <w:t>radiš</w:t>
      </w:r>
      <w:proofErr w:type="spellEnd"/>
      <w:r>
        <w:t xml:space="preserve"> - </w:t>
      </w:r>
      <w:proofErr w:type="spellStart"/>
      <w:r>
        <w:t>ili</w:t>
      </w:r>
      <w:proofErr w:type="spellEnd"/>
      <w:r>
        <w:t xml:space="preserve"> </w:t>
      </w:r>
      <w:proofErr w:type="spellStart"/>
      <w:r>
        <w:t>kao</w:t>
      </w:r>
      <w:proofErr w:type="spellEnd"/>
      <w:r>
        <w:t xml:space="preserve"> oni </w:t>
      </w:r>
      <w:proofErr w:type="spellStart"/>
      <w:r>
        <w:t>kojima</w:t>
      </w:r>
      <w:proofErr w:type="spellEnd"/>
      <w:r>
        <w:t xml:space="preserve"> </w:t>
      </w:r>
      <w:proofErr w:type="spellStart"/>
      <w:r>
        <w:t>si</w:t>
      </w:r>
      <w:proofErr w:type="spellEnd"/>
      <w:r>
        <w:t xml:space="preserve"> </w:t>
      </w:r>
      <w:proofErr w:type="spellStart"/>
      <w:r>
        <w:t>rođen</w:t>
      </w:r>
      <w:proofErr w:type="spellEnd"/>
      <w:r>
        <w:t xml:space="preserve"> da </w:t>
      </w:r>
      <w:proofErr w:type="spellStart"/>
      <w:r>
        <w:t>pripadaš</w:t>
      </w:r>
      <w:proofErr w:type="spellEnd"/>
      <w:r>
        <w:t>."</w:t>
      </w:r>
    </w:p>
    <w:p w14:paraId="19FF421B" w14:textId="77777777" w:rsidR="009B5747" w:rsidRDefault="009B5747" w:rsidP="009B5747">
      <w:r>
        <w:t xml:space="preserve">Đorđe je </w:t>
      </w:r>
      <w:proofErr w:type="spellStart"/>
      <w:r>
        <w:t>spustio</w:t>
      </w:r>
      <w:proofErr w:type="spellEnd"/>
      <w:r>
        <w:t xml:space="preserve"> </w:t>
      </w:r>
      <w:proofErr w:type="spellStart"/>
      <w:r>
        <w:t>pogled</w:t>
      </w:r>
      <w:proofErr w:type="spellEnd"/>
      <w:r>
        <w:t xml:space="preserve"> </w:t>
      </w:r>
      <w:proofErr w:type="spellStart"/>
      <w:r>
        <w:t>na</w:t>
      </w:r>
      <w:proofErr w:type="spellEnd"/>
      <w:r>
        <w:t xml:space="preserve"> </w:t>
      </w:r>
      <w:proofErr w:type="spellStart"/>
      <w:r>
        <w:t>svoje</w:t>
      </w:r>
      <w:proofErr w:type="spellEnd"/>
      <w:r>
        <w:t xml:space="preserve"> </w:t>
      </w:r>
      <w:proofErr w:type="spellStart"/>
      <w:r>
        <w:t>ruke</w:t>
      </w:r>
      <w:proofErr w:type="spellEnd"/>
      <w:r>
        <w:t xml:space="preserve">. </w:t>
      </w:r>
      <w:proofErr w:type="spellStart"/>
      <w:r>
        <w:t>Iste</w:t>
      </w:r>
      <w:proofErr w:type="spellEnd"/>
      <w:r>
        <w:t xml:space="preserve"> one </w:t>
      </w:r>
      <w:proofErr w:type="spellStart"/>
      <w:r>
        <w:t>ruke</w:t>
      </w:r>
      <w:proofErr w:type="spellEnd"/>
      <w:r>
        <w:t xml:space="preserve"> </w:t>
      </w:r>
      <w:proofErr w:type="spellStart"/>
      <w:r>
        <w:t>koje</w:t>
      </w:r>
      <w:proofErr w:type="spellEnd"/>
      <w:r>
        <w:t xml:space="preserve"> </w:t>
      </w:r>
      <w:proofErr w:type="spellStart"/>
      <w:r>
        <w:t>su</w:t>
      </w:r>
      <w:proofErr w:type="spellEnd"/>
      <w:r>
        <w:t xml:space="preserve"> </w:t>
      </w:r>
      <w:proofErr w:type="spellStart"/>
      <w:r>
        <w:t>držale</w:t>
      </w:r>
      <w:proofErr w:type="spellEnd"/>
      <w:r>
        <w:t xml:space="preserve"> </w:t>
      </w:r>
      <w:proofErr w:type="spellStart"/>
      <w:r>
        <w:t>oružje</w:t>
      </w:r>
      <w:proofErr w:type="spellEnd"/>
      <w:r>
        <w:t xml:space="preserve"> za </w:t>
      </w:r>
      <w:proofErr w:type="spellStart"/>
      <w:r>
        <w:t>ljude</w:t>
      </w:r>
      <w:proofErr w:type="spellEnd"/>
      <w:r>
        <w:t xml:space="preserve"> koji bi </w:t>
      </w:r>
      <w:proofErr w:type="spellStart"/>
      <w:r>
        <w:t>ubili</w:t>
      </w:r>
      <w:proofErr w:type="spellEnd"/>
      <w:r>
        <w:t xml:space="preserve"> Aleksandra </w:t>
      </w:r>
      <w:proofErr w:type="spellStart"/>
      <w:r>
        <w:t>Milovanovića</w:t>
      </w:r>
      <w:proofErr w:type="spellEnd"/>
      <w:r>
        <w:t xml:space="preserve"> bez </w:t>
      </w:r>
      <w:proofErr w:type="spellStart"/>
      <w:r>
        <w:t>trunke</w:t>
      </w:r>
      <w:proofErr w:type="spellEnd"/>
      <w:r>
        <w:t xml:space="preserve"> </w:t>
      </w:r>
      <w:proofErr w:type="spellStart"/>
      <w:r>
        <w:t>griže</w:t>
      </w:r>
      <w:proofErr w:type="spellEnd"/>
      <w:r>
        <w:t xml:space="preserve"> </w:t>
      </w:r>
      <w:proofErr w:type="spellStart"/>
      <w:r>
        <w:t>savesti</w:t>
      </w:r>
      <w:proofErr w:type="spellEnd"/>
      <w:r>
        <w:t>.</w:t>
      </w:r>
    </w:p>
    <w:p w14:paraId="0B2FAEB7" w14:textId="77777777" w:rsidR="009B5747" w:rsidRDefault="009B5747" w:rsidP="009B5747">
      <w:r>
        <w:t xml:space="preserve">"A </w:t>
      </w:r>
      <w:proofErr w:type="spellStart"/>
      <w:r>
        <w:t>šta</w:t>
      </w:r>
      <w:proofErr w:type="spellEnd"/>
      <w:r>
        <w:t xml:space="preserve"> </w:t>
      </w:r>
      <w:proofErr w:type="spellStart"/>
      <w:r>
        <w:t>ako</w:t>
      </w:r>
      <w:proofErr w:type="spellEnd"/>
      <w:r>
        <w:t xml:space="preserve"> ne </w:t>
      </w:r>
      <w:proofErr w:type="spellStart"/>
      <w:r>
        <w:t>znam</w:t>
      </w:r>
      <w:proofErr w:type="spellEnd"/>
      <w:r>
        <w:t xml:space="preserve"> </w:t>
      </w:r>
      <w:proofErr w:type="spellStart"/>
      <w:r>
        <w:t>više</w:t>
      </w:r>
      <w:proofErr w:type="spellEnd"/>
      <w:r>
        <w:t xml:space="preserve"> </w:t>
      </w:r>
      <w:proofErr w:type="spellStart"/>
      <w:r>
        <w:t>na</w:t>
      </w:r>
      <w:proofErr w:type="spellEnd"/>
      <w:r>
        <w:t xml:space="preserve"> </w:t>
      </w:r>
      <w:proofErr w:type="spellStart"/>
      <w:r>
        <w:t>čijoj</w:t>
      </w:r>
      <w:proofErr w:type="spellEnd"/>
      <w:r>
        <w:t xml:space="preserve"> </w:t>
      </w:r>
      <w:proofErr w:type="spellStart"/>
      <w:r>
        <w:t>sam</w:t>
      </w:r>
      <w:proofErr w:type="spellEnd"/>
      <w:r>
        <w:t xml:space="preserve"> </w:t>
      </w:r>
      <w:proofErr w:type="spellStart"/>
      <w:r>
        <w:t>strani</w:t>
      </w:r>
      <w:proofErr w:type="spellEnd"/>
      <w:r>
        <w:t>?"</w:t>
      </w:r>
    </w:p>
    <w:p w14:paraId="3D60D15D" w14:textId="2317E572" w:rsidR="009B5747" w:rsidRDefault="00B31F90" w:rsidP="009B5747">
      <w:r>
        <w:t>Natalija</w:t>
      </w:r>
      <w:r w:rsidR="009B5747">
        <w:t xml:space="preserve"> mu je </w:t>
      </w:r>
      <w:proofErr w:type="spellStart"/>
      <w:r w:rsidR="009B5747">
        <w:t>stavila</w:t>
      </w:r>
      <w:proofErr w:type="spellEnd"/>
      <w:r w:rsidR="009B5747">
        <w:t xml:space="preserve"> </w:t>
      </w:r>
      <w:proofErr w:type="spellStart"/>
      <w:r w:rsidR="009B5747">
        <w:t>ruku</w:t>
      </w:r>
      <w:proofErr w:type="spellEnd"/>
      <w:r w:rsidR="009B5747">
        <w:t xml:space="preserve"> </w:t>
      </w:r>
      <w:proofErr w:type="spellStart"/>
      <w:r w:rsidR="009B5747">
        <w:t>na</w:t>
      </w:r>
      <w:proofErr w:type="spellEnd"/>
      <w:r w:rsidR="009B5747">
        <w:t xml:space="preserve"> </w:t>
      </w:r>
      <w:proofErr w:type="spellStart"/>
      <w:r w:rsidR="009B5747">
        <w:t>rame</w:t>
      </w:r>
      <w:proofErr w:type="spellEnd"/>
      <w:r w:rsidR="009B5747">
        <w:t xml:space="preserve">. "Onda </w:t>
      </w:r>
      <w:proofErr w:type="spellStart"/>
      <w:r w:rsidR="009B5747">
        <w:t>pronađi</w:t>
      </w:r>
      <w:proofErr w:type="spellEnd"/>
      <w:r w:rsidR="009B5747">
        <w:t xml:space="preserve"> </w:t>
      </w:r>
      <w:proofErr w:type="spellStart"/>
      <w:r w:rsidR="009B5747">
        <w:t>istinu</w:t>
      </w:r>
      <w:proofErr w:type="spellEnd"/>
      <w:r w:rsidR="009B5747">
        <w:t xml:space="preserve">, sine. Jer </w:t>
      </w:r>
      <w:proofErr w:type="spellStart"/>
      <w:r w:rsidR="009B5747">
        <w:t>istina</w:t>
      </w:r>
      <w:proofErr w:type="spellEnd"/>
      <w:r w:rsidR="009B5747">
        <w:t xml:space="preserve"> je </w:t>
      </w:r>
      <w:proofErr w:type="spellStart"/>
      <w:r w:rsidR="009B5747">
        <w:t>jedino</w:t>
      </w:r>
      <w:proofErr w:type="spellEnd"/>
      <w:r w:rsidR="009B5747">
        <w:t xml:space="preserve"> </w:t>
      </w:r>
      <w:proofErr w:type="spellStart"/>
      <w:r w:rsidR="009B5747">
        <w:t>što</w:t>
      </w:r>
      <w:proofErr w:type="spellEnd"/>
      <w:r w:rsidR="009B5747">
        <w:t xml:space="preserve"> </w:t>
      </w:r>
      <w:proofErr w:type="spellStart"/>
      <w:r w:rsidR="009B5747">
        <w:t>ostaje</w:t>
      </w:r>
      <w:proofErr w:type="spellEnd"/>
      <w:r w:rsidR="009B5747">
        <w:t xml:space="preserve"> </w:t>
      </w:r>
      <w:proofErr w:type="spellStart"/>
      <w:r w:rsidR="009B5747">
        <w:t>kada</w:t>
      </w:r>
      <w:proofErr w:type="spellEnd"/>
      <w:r w:rsidR="009B5747">
        <w:t xml:space="preserve"> </w:t>
      </w:r>
      <w:proofErr w:type="spellStart"/>
      <w:r w:rsidR="009B5747">
        <w:t>sve</w:t>
      </w:r>
      <w:proofErr w:type="spellEnd"/>
      <w:r w:rsidR="009B5747">
        <w:t xml:space="preserve"> </w:t>
      </w:r>
      <w:proofErr w:type="spellStart"/>
      <w:r w:rsidR="009B5747">
        <w:t>ostalo</w:t>
      </w:r>
      <w:proofErr w:type="spellEnd"/>
      <w:r w:rsidR="009B5747">
        <w:t xml:space="preserve"> </w:t>
      </w:r>
      <w:proofErr w:type="spellStart"/>
      <w:r w:rsidR="009B5747">
        <w:t>propadne</w:t>
      </w:r>
      <w:proofErr w:type="spellEnd"/>
      <w:r w:rsidR="009B5747">
        <w:t>."</w:t>
      </w:r>
    </w:p>
    <w:p w14:paraId="06D63782" w14:textId="77777777" w:rsidR="009B5747" w:rsidRDefault="009B5747" w:rsidP="009B5747">
      <w:proofErr w:type="spellStart"/>
      <w:r>
        <w:t>Te</w:t>
      </w:r>
      <w:proofErr w:type="spellEnd"/>
      <w:r>
        <w:t xml:space="preserve"> </w:t>
      </w:r>
      <w:proofErr w:type="spellStart"/>
      <w:r>
        <w:t>noći</w:t>
      </w:r>
      <w:proofErr w:type="spellEnd"/>
      <w:r>
        <w:t xml:space="preserve">, Đorđe je </w:t>
      </w:r>
      <w:proofErr w:type="spellStart"/>
      <w:r>
        <w:t>dugo</w:t>
      </w:r>
      <w:proofErr w:type="spellEnd"/>
      <w:r>
        <w:t xml:space="preserve"> </w:t>
      </w:r>
      <w:proofErr w:type="spellStart"/>
      <w:r>
        <w:t>vozio</w:t>
      </w:r>
      <w:proofErr w:type="spellEnd"/>
      <w:r>
        <w:t xml:space="preserve"> </w:t>
      </w:r>
      <w:proofErr w:type="spellStart"/>
      <w:r>
        <w:t>kroz</w:t>
      </w:r>
      <w:proofErr w:type="spellEnd"/>
      <w:r>
        <w:t xml:space="preserve"> </w:t>
      </w:r>
      <w:proofErr w:type="spellStart"/>
      <w:r>
        <w:t>prazan</w:t>
      </w:r>
      <w:proofErr w:type="spellEnd"/>
      <w:r>
        <w:t xml:space="preserve"> Beograd.</w:t>
      </w:r>
    </w:p>
    <w:p w14:paraId="4CA0973B" w14:textId="77777777" w:rsidR="009B5747" w:rsidRDefault="009B5747" w:rsidP="009B5747">
      <w:proofErr w:type="spellStart"/>
      <w:r>
        <w:t>Mislio</w:t>
      </w:r>
      <w:proofErr w:type="spellEnd"/>
      <w:r>
        <w:t xml:space="preserve"> je </w:t>
      </w:r>
      <w:proofErr w:type="spellStart"/>
      <w:r>
        <w:t>na</w:t>
      </w:r>
      <w:proofErr w:type="spellEnd"/>
      <w:r>
        <w:t xml:space="preserve"> oca. Na </w:t>
      </w:r>
      <w:proofErr w:type="spellStart"/>
      <w:r>
        <w:t>majku</w:t>
      </w:r>
      <w:proofErr w:type="spellEnd"/>
      <w:r>
        <w:t xml:space="preserve">. Na </w:t>
      </w:r>
      <w:proofErr w:type="spellStart"/>
      <w:r>
        <w:t>poručnika</w:t>
      </w:r>
      <w:proofErr w:type="spellEnd"/>
      <w:r>
        <w:t xml:space="preserve"> </w:t>
      </w:r>
      <w:proofErr w:type="spellStart"/>
      <w:r>
        <w:t>Milovanovića</w:t>
      </w:r>
      <w:proofErr w:type="spellEnd"/>
      <w:r>
        <w:t xml:space="preserve"> </w:t>
      </w:r>
      <w:proofErr w:type="spellStart"/>
      <w:r>
        <w:t>čija</w:t>
      </w:r>
      <w:proofErr w:type="spellEnd"/>
      <w:r>
        <w:t xml:space="preserve"> je </w:t>
      </w:r>
      <w:proofErr w:type="spellStart"/>
      <w:r>
        <w:t>krv</w:t>
      </w:r>
      <w:proofErr w:type="spellEnd"/>
      <w:r>
        <w:t xml:space="preserve"> </w:t>
      </w:r>
      <w:proofErr w:type="spellStart"/>
      <w:r>
        <w:t>bila</w:t>
      </w:r>
      <w:proofErr w:type="spellEnd"/>
      <w:r>
        <w:t xml:space="preserve"> </w:t>
      </w:r>
      <w:proofErr w:type="spellStart"/>
      <w:r>
        <w:t>na</w:t>
      </w:r>
      <w:proofErr w:type="spellEnd"/>
      <w:r>
        <w:t xml:space="preserve"> </w:t>
      </w:r>
      <w:proofErr w:type="spellStart"/>
      <w:r>
        <w:t>njegovim</w:t>
      </w:r>
      <w:proofErr w:type="spellEnd"/>
      <w:r>
        <w:t xml:space="preserve"> </w:t>
      </w:r>
      <w:proofErr w:type="spellStart"/>
      <w:r>
        <w:t>rukama</w:t>
      </w:r>
      <w:proofErr w:type="spellEnd"/>
      <w:r>
        <w:t xml:space="preserve"> pre </w:t>
      </w:r>
      <w:proofErr w:type="spellStart"/>
      <w:r>
        <w:t>dvadeset</w:t>
      </w:r>
      <w:proofErr w:type="spellEnd"/>
      <w:r>
        <w:t xml:space="preserve"> pet </w:t>
      </w:r>
      <w:proofErr w:type="spellStart"/>
      <w:r>
        <w:t>godina</w:t>
      </w:r>
      <w:proofErr w:type="spellEnd"/>
      <w:r>
        <w:t>.</w:t>
      </w:r>
    </w:p>
    <w:p w14:paraId="0EE6D30D" w14:textId="54608BB5" w:rsidR="009B5747" w:rsidRDefault="009B5747" w:rsidP="009B5747">
      <w:r>
        <w:t xml:space="preserve">I </w:t>
      </w:r>
      <w:proofErr w:type="spellStart"/>
      <w:r>
        <w:t>mislio</w:t>
      </w:r>
      <w:proofErr w:type="spellEnd"/>
      <w:r>
        <w:t xml:space="preserve"> je </w:t>
      </w:r>
      <w:proofErr w:type="spellStart"/>
      <w:r>
        <w:t>na</w:t>
      </w:r>
      <w:proofErr w:type="spellEnd"/>
      <w:r>
        <w:t xml:space="preserve"> Aleksandra - </w:t>
      </w:r>
      <w:proofErr w:type="spellStart"/>
      <w:r>
        <w:t>sina</w:t>
      </w:r>
      <w:proofErr w:type="spellEnd"/>
      <w:r>
        <w:t xml:space="preserve"> </w:t>
      </w:r>
      <w:proofErr w:type="spellStart"/>
      <w:r>
        <w:t>čoveka</w:t>
      </w:r>
      <w:proofErr w:type="spellEnd"/>
      <w:r>
        <w:t xml:space="preserve"> koji mu je </w:t>
      </w:r>
      <w:proofErr w:type="spellStart"/>
      <w:r>
        <w:t>spasio</w:t>
      </w:r>
      <w:proofErr w:type="spellEnd"/>
      <w:r>
        <w:t xml:space="preserve"> </w:t>
      </w:r>
      <w:proofErr w:type="spellStart"/>
      <w:r>
        <w:t>život</w:t>
      </w:r>
      <w:proofErr w:type="spellEnd"/>
      <w:r>
        <w:t xml:space="preserve">, </w:t>
      </w:r>
      <w:r w:rsidR="005A49D7">
        <w:t xml:space="preserve">koji </w:t>
      </w:r>
      <w:proofErr w:type="spellStart"/>
      <w:r w:rsidR="005A49D7">
        <w:t>ni</w:t>
      </w:r>
      <w:proofErr w:type="spellEnd"/>
      <w:r w:rsidR="005A49D7">
        <w:t xml:space="preserve"> ne </w:t>
      </w:r>
      <w:proofErr w:type="spellStart"/>
      <w:r w:rsidR="005A49D7">
        <w:t>sluti</w:t>
      </w:r>
      <w:proofErr w:type="spellEnd"/>
      <w:r w:rsidR="005A49D7">
        <w:t xml:space="preserve"> </w:t>
      </w:r>
      <w:proofErr w:type="spellStart"/>
      <w:r w:rsidR="005A49D7">
        <w:t>kolika</w:t>
      </w:r>
      <w:proofErr w:type="spellEnd"/>
      <w:r w:rsidR="005A49D7">
        <w:t xml:space="preserve"> mu </w:t>
      </w:r>
      <w:proofErr w:type="spellStart"/>
      <w:r w:rsidR="005A49D7">
        <w:t>opasnost</w:t>
      </w:r>
      <w:proofErr w:type="spellEnd"/>
      <w:r w:rsidR="005A49D7">
        <w:t xml:space="preserve"> </w:t>
      </w:r>
      <w:proofErr w:type="spellStart"/>
      <w:r w:rsidR="005A49D7">
        <w:t>preti</w:t>
      </w:r>
      <w:proofErr w:type="spellEnd"/>
      <w:r>
        <w:t>.</w:t>
      </w:r>
    </w:p>
    <w:p w14:paraId="6B3CB4B5" w14:textId="7C05D91F" w:rsidR="009B5747" w:rsidRPr="006C4954" w:rsidRDefault="009B5747" w:rsidP="00037769">
      <w:pPr>
        <w:rPr>
          <w:color w:val="C00000"/>
          <w:lang w:val="sr-Latn-RS"/>
        </w:rPr>
      </w:pPr>
      <w:proofErr w:type="spellStart"/>
      <w:r>
        <w:lastRenderedPageBreak/>
        <w:t>Možda</w:t>
      </w:r>
      <w:proofErr w:type="spellEnd"/>
      <w:r>
        <w:t xml:space="preserve">, </w:t>
      </w:r>
      <w:proofErr w:type="spellStart"/>
      <w:r>
        <w:t>pomislio</w:t>
      </w:r>
      <w:proofErr w:type="spellEnd"/>
      <w:r>
        <w:t xml:space="preserve"> je, </w:t>
      </w:r>
      <w:proofErr w:type="spellStart"/>
      <w:r>
        <w:t>ovo</w:t>
      </w:r>
      <w:proofErr w:type="spellEnd"/>
      <w:r>
        <w:t xml:space="preserve"> </w:t>
      </w:r>
      <w:proofErr w:type="spellStart"/>
      <w:r>
        <w:t>nije</w:t>
      </w:r>
      <w:proofErr w:type="spellEnd"/>
      <w:r>
        <w:t xml:space="preserve"> </w:t>
      </w:r>
      <w:proofErr w:type="spellStart"/>
      <w:r>
        <w:t>samo</w:t>
      </w:r>
      <w:proofErr w:type="spellEnd"/>
      <w:r>
        <w:t xml:space="preserve"> </w:t>
      </w:r>
      <w:proofErr w:type="spellStart"/>
      <w:r>
        <w:t>slučajnost</w:t>
      </w:r>
      <w:proofErr w:type="spellEnd"/>
      <w:r>
        <w:t xml:space="preserve">. </w:t>
      </w:r>
    </w:p>
    <w:p w14:paraId="01E73FDB" w14:textId="77777777" w:rsidR="00621589" w:rsidRPr="00E007CB" w:rsidRDefault="00000000">
      <w:pPr>
        <w:pStyle w:val="Heading1"/>
        <w:rPr>
          <w:lang w:val="sr-Latn-RS"/>
        </w:rPr>
      </w:pPr>
      <w:bookmarkStart w:id="10" w:name="_Toc219153213"/>
      <w:r w:rsidRPr="00E007CB">
        <w:rPr>
          <w:rFonts w:ascii="Georgia" w:hAnsi="Georgia"/>
          <w:lang w:val="sr-Latn-RS"/>
        </w:rPr>
        <w:lastRenderedPageBreak/>
        <w:t>Poglavlje 10: Mreža zavere</w:t>
      </w:r>
      <w:bookmarkEnd w:id="10"/>
    </w:p>
    <w:p w14:paraId="72EDAF86" w14:textId="77777777" w:rsidR="00621589" w:rsidRPr="00E007CB" w:rsidRDefault="00000000">
      <w:pPr>
        <w:rPr>
          <w:lang w:val="sr-Latn-RS"/>
        </w:rPr>
      </w:pPr>
      <w:r w:rsidRPr="00E007CB">
        <w:rPr>
          <w:lang w:val="sr-Latn-RS"/>
        </w:rPr>
        <w:t>Kolarčevo zdanje svetlelo je kao novo sunce usred letnje noći. Zastave su visile sa balkona, a u dvorani su svetlucale skupocene sveće. Ogledala su duplirala prizor. Svetlost se prelivala po lusterima, svilene haljine šuštale su pri svakom pokretu, zlatne trake na uniformama presijavale su se kao da nose odsjaj samog prestola. U uglu su svirale violine, neumorne, stvarajući iluziju mira u večeri koja nije poznavala mir. Ona posebna mešavina parfema i duvana bila je miris države koja pokušava da glumi stabilnost. Oficiri su nazdravljali, ministri su se osmehivali previše široko, žene su šaptale preko vinskih čaša, mlađe se osmehivale mladim oficirima. I svi su se ponašali kao da je Beograd postao Pariz. Samo se po ponekom pogledu i jedva vidnom pokretu usana moglo naslutiti da se iza sjaja kristala krilo nešto tamnije.</w:t>
      </w:r>
    </w:p>
    <w:p w14:paraId="23738E1C" w14:textId="77777777" w:rsidR="00621589" w:rsidRPr="00E007CB" w:rsidRDefault="00000000">
      <w:pPr>
        <w:rPr>
          <w:lang w:val="sr-Latn-RS"/>
        </w:rPr>
      </w:pPr>
      <w:r w:rsidRPr="00E007CB">
        <w:rPr>
          <w:lang w:val="sr-Latn-RS"/>
        </w:rPr>
        <w:t>Dimitrije je stajao uz zid, među poslušnicima, i pokušavao da izgleda neupadljivo, iako napet kao opruga. Ruka mu je već satima bila na istom mestu, na skrivenom unutrašnjem džepu gde se nalazilo ono što ne sme da postoji.</w:t>
      </w:r>
    </w:p>
    <w:p w14:paraId="231F8757" w14:textId="47FBB024" w:rsidR="00621589" w:rsidRPr="00E007CB" w:rsidRDefault="00000000">
      <w:pPr>
        <w:rPr>
          <w:lang w:val="sr-Latn-RS"/>
        </w:rPr>
      </w:pPr>
      <w:r w:rsidRPr="00E007CB">
        <w:rPr>
          <w:lang w:val="sr-Latn-RS"/>
        </w:rPr>
        <w:t>Misli su mu se vraćale na</w:t>
      </w:r>
      <w:r w:rsidR="008D34AD">
        <w:rPr>
          <w:lang w:val="sr-Latn-RS"/>
        </w:rPr>
        <w:t xml:space="preserve"> </w:t>
      </w:r>
      <w:r w:rsidRPr="00E007CB">
        <w:rPr>
          <w:lang w:val="sr-Latn-RS"/>
        </w:rPr>
        <w:t>onu noć na Kalemegdanu, na Apisove reči dok su gledali svetla Beograda. „Posle nas mora ostati nešto što nadilazi pojedinca," govorio je tada Dragutin. „Nešto što štiti od sledeće tiranije – uključujući našu sopstvenu."</w:t>
      </w:r>
    </w:p>
    <w:p w14:paraId="0B97CCCE" w14:textId="77777777" w:rsidR="00621589" w:rsidRPr="00E007CB" w:rsidRDefault="00000000">
      <w:pPr>
        <w:rPr>
          <w:lang w:val="sr-Latn-RS"/>
        </w:rPr>
      </w:pPr>
      <w:r w:rsidRPr="00E007CB">
        <w:rPr>
          <w:lang w:val="sr-Latn-RS"/>
        </w:rPr>
        <w:t>Ali večeras nisu čuvari nikakve Povelje. Večeras su atentatori.</w:t>
      </w:r>
    </w:p>
    <w:p w14:paraId="5998B727" w14:textId="77777777" w:rsidR="00621589" w:rsidRPr="00E007CB" w:rsidRDefault="00000000">
      <w:pPr>
        <w:rPr>
          <w:lang w:val="sr-Latn-RS"/>
        </w:rPr>
      </w:pPr>
      <w:r w:rsidRPr="00E007CB">
        <w:rPr>
          <w:lang w:val="sr-Latn-RS"/>
        </w:rPr>
        <w:t>Očeve reči mu prostrujaše kroz um kao ledena voda: „Da li ćeš postati ono protiv čega se boriš?"</w:t>
      </w:r>
    </w:p>
    <w:p w14:paraId="52B73579" w14:textId="77777777" w:rsidR="00621589" w:rsidRPr="00E007CB" w:rsidRDefault="00000000">
      <w:pPr>
        <w:rPr>
          <w:lang w:val="sr-Latn-RS"/>
        </w:rPr>
      </w:pPr>
      <w:r w:rsidRPr="00E007CB">
        <w:rPr>
          <w:lang w:val="sr-Latn-RS"/>
        </w:rPr>
        <w:t>Dimitrije proguta knedlu u grlu. Šta bi Lazar rekao da ga vidi sada? Šta bi Mila, majka koju je jedva zapamtio, rekla o svom sinu koji čeka priliku da ubije čoveka? Istina i hrabrost, govorila je. Da li je ovo istina? Da li je ovo hrabrost?</w:t>
      </w:r>
    </w:p>
    <w:p w14:paraId="598B48C9" w14:textId="77777777" w:rsidR="00621589" w:rsidRPr="00E007CB" w:rsidRDefault="00000000">
      <w:pPr>
        <w:rPr>
          <w:lang w:val="sr-Latn-RS"/>
        </w:rPr>
      </w:pPr>
      <w:r w:rsidRPr="00E007CB">
        <w:rPr>
          <w:lang w:val="sr-Latn-RS"/>
        </w:rPr>
        <w:t>Ili je samo očaj koji se pretvara u pravdu?</w:t>
      </w:r>
    </w:p>
    <w:p w14:paraId="4F741B17" w14:textId="77777777" w:rsidR="00621589" w:rsidRPr="00E007CB" w:rsidRDefault="00000000">
      <w:pPr>
        <w:rPr>
          <w:lang w:val="sr-Latn-RS"/>
        </w:rPr>
      </w:pPr>
      <w:r w:rsidRPr="00E007CB">
        <w:rPr>
          <w:lang w:val="sr-Latn-RS"/>
        </w:rPr>
        <w:t>Znojni dlanovi stezali su se i otvarali u ritmu koji samo on može da oseti. U ogledalu naspram njega video je Antića kako lagano namešta rukavice. Izgledao je miran, siguran. Dimitrije se pitao da li je i on tako izgledao spolja – ili se njegovo uznemirenje vidi svakom ko pogleda.</w:t>
      </w:r>
    </w:p>
    <w:p w14:paraId="193AEC08" w14:textId="77777777" w:rsidR="00621589" w:rsidRPr="00E007CB" w:rsidRDefault="00000000">
      <w:pPr>
        <w:rPr>
          <w:lang w:val="sr-Latn-RS"/>
        </w:rPr>
      </w:pPr>
      <w:r w:rsidRPr="00E007CB">
        <w:rPr>
          <w:lang w:val="sr-Latn-RS"/>
        </w:rPr>
        <w:t>Na drugoj strani, kod ulaza, Apis je razgovarao sa ministrom, govorio odmereno, pomalo sarkastično. Drugi čovek se osmehivao i nonšalantno gestikulirao. Dimitrijevićev pogled je, međutim, bio negde drugde. Stalno se vraćao ka vratima kroz koja je kraljevski par trebalo da uđe.</w:t>
      </w:r>
    </w:p>
    <w:p w14:paraId="047DA04A" w14:textId="77777777" w:rsidR="00621589" w:rsidRPr="00E007CB" w:rsidRDefault="00000000">
      <w:pPr>
        <w:rPr>
          <w:lang w:val="sr-Latn-RS"/>
        </w:rPr>
      </w:pPr>
      <w:r w:rsidRPr="00E007CB">
        <w:rPr>
          <w:lang w:val="sr-Latn-RS"/>
        </w:rPr>
        <w:lastRenderedPageBreak/>
        <w:t>Dimitrije je posmatrao Apisa i pitao se da li taj čovek oseća istu težinu koju on oseća. Na Kalemegdanu je video drugačijeg Dragutina – čoveka koji sumnja, koji se plaši, koji zna cenu onoga što rade. Ali ovde, u ovoj dvorani punoj laži i osmeha, Apis je opet bio maska. Vođa. Zavereničko lice bez pukotine.</w:t>
      </w:r>
    </w:p>
    <w:p w14:paraId="627ADEE5" w14:textId="77777777" w:rsidR="00621589" w:rsidRPr="00E007CB" w:rsidRDefault="00000000">
      <w:pPr>
        <w:rPr>
          <w:lang w:val="sr-Latn-RS"/>
        </w:rPr>
      </w:pPr>
      <w:r w:rsidRPr="00E007CB">
        <w:rPr>
          <w:lang w:val="sr-Latn-RS"/>
        </w:rPr>
        <w:t>„Jesmo li spremni za ovo?" prošaptao je Dimitrije sebi, ali reči su se izgubile u šuštanju svile i zveckanju čaša.</w:t>
      </w:r>
    </w:p>
    <w:p w14:paraId="1EC5D0E2" w14:textId="77777777" w:rsidR="00621589" w:rsidRPr="00E007CB" w:rsidRDefault="00000000">
      <w:pPr>
        <w:rPr>
          <w:lang w:val="sr-Latn-RS"/>
        </w:rPr>
      </w:pPr>
      <w:r w:rsidRPr="00E007CB">
        <w:rPr>
          <w:lang w:val="sr-Latn-RS"/>
        </w:rPr>
        <w:t>Zvono je označilo početak svečanog prijema. Orkestar je zamenio melodiju; čule su se fanfare, zatim počasna tišina.</w:t>
      </w:r>
    </w:p>
    <w:p w14:paraId="25EB31D7" w14:textId="77777777" w:rsidR="00621589" w:rsidRPr="00E007CB" w:rsidRDefault="00000000">
      <w:pPr>
        <w:rPr>
          <w:lang w:val="sr-Latn-RS"/>
        </w:rPr>
      </w:pPr>
      <w:r w:rsidRPr="00E007CB">
        <w:rPr>
          <w:lang w:val="sr-Latn-RS"/>
        </w:rPr>
        <w:t>Ali vrata su ostala zatvorena.</w:t>
      </w:r>
    </w:p>
    <w:p w14:paraId="4AE3C060" w14:textId="02CD5E96" w:rsidR="00621589" w:rsidRPr="00E007CB" w:rsidRDefault="00000000">
      <w:pPr>
        <w:rPr>
          <w:lang w:val="sr-Latn-RS"/>
        </w:rPr>
      </w:pPr>
      <w:r w:rsidRPr="00E007CB">
        <w:rPr>
          <w:lang w:val="sr-Latn-RS"/>
        </w:rPr>
        <w:t xml:space="preserve">Svi prisutni su se pogledali, prvo s nelagodom, zatim s pristojnom dozom dosade. Neko se nasmejao, neko slegao ramenima. Kralj je kasnio, naravno. U Srbiji ni smrt ne stiže na vreme. Ipak, prošlo je deset minuta. Onda petnaest. Onda </w:t>
      </w:r>
      <w:r w:rsidR="008D34AD">
        <w:rPr>
          <w:lang w:val="sr-Latn-RS"/>
        </w:rPr>
        <w:t>pola</w:t>
      </w:r>
      <w:r w:rsidRPr="00E007CB">
        <w:rPr>
          <w:lang w:val="sr-Latn-RS"/>
        </w:rPr>
        <w:t xml:space="preserve"> sata. Tada se prvi put moglo primetiti da su i dvorjani, oni naviknuti na nepredvidivosti, počinjali da šapuću.</w:t>
      </w:r>
    </w:p>
    <w:p w14:paraId="1E57F05A" w14:textId="77777777" w:rsidR="00621589" w:rsidRPr="00E007CB" w:rsidRDefault="00000000">
      <w:pPr>
        <w:rPr>
          <w:lang w:val="sr-Latn-RS"/>
        </w:rPr>
      </w:pPr>
      <w:r w:rsidRPr="00E007CB">
        <w:rPr>
          <w:lang w:val="sr-Latn-RS"/>
        </w:rPr>
        <w:t>Svaka sekunda čekanja bila je kao kapija koja se lagano zatvara. Dimitrije je osećao kako mu se grudi stežu, kako mu srce udara sve brže. Ovo nije bilo predviđeno. Ovo nije deo plana.</w:t>
      </w:r>
    </w:p>
    <w:p w14:paraId="2EAC7F7E" w14:textId="77777777" w:rsidR="00621589" w:rsidRPr="00E007CB" w:rsidRDefault="00000000">
      <w:pPr>
        <w:rPr>
          <w:lang w:val="sr-Latn-RS"/>
        </w:rPr>
      </w:pPr>
      <w:r w:rsidRPr="00E007CB">
        <w:rPr>
          <w:lang w:val="sr-Latn-RS"/>
        </w:rPr>
        <w:t>A šta ako je plan odavno propao? Šta ako negde, u nekoj drugoj sobi, stražari već marširaju ka njima?</w:t>
      </w:r>
    </w:p>
    <w:p w14:paraId="2AA3D39A" w14:textId="53A2C477" w:rsidR="00621589" w:rsidRPr="00E007CB" w:rsidRDefault="00000000">
      <w:pPr>
        <w:rPr>
          <w:lang w:val="sr-Latn-RS"/>
        </w:rPr>
      </w:pPr>
      <w:r w:rsidRPr="00E007CB">
        <w:rPr>
          <w:lang w:val="sr-Latn-RS"/>
        </w:rPr>
        <w:t>Antić se neprimetno pomerio kroz gužvu, praveći se da traži piće. Stao je pored Dimitrija i kratko izgovorio: „</w:t>
      </w:r>
      <w:r w:rsidR="00DE4C08">
        <w:rPr>
          <w:lang w:val="sr-Latn-RS"/>
        </w:rPr>
        <w:t>Neće doći</w:t>
      </w:r>
      <w:r w:rsidRPr="00E007CB">
        <w:rPr>
          <w:lang w:val="sr-Latn-RS"/>
        </w:rPr>
        <w:t>."</w:t>
      </w:r>
    </w:p>
    <w:p w14:paraId="69F971B7" w14:textId="77777777" w:rsidR="00621589" w:rsidRPr="00E007CB" w:rsidRDefault="00000000">
      <w:pPr>
        <w:rPr>
          <w:lang w:val="sr-Latn-RS"/>
        </w:rPr>
      </w:pPr>
      <w:r w:rsidRPr="00E007CB">
        <w:rPr>
          <w:lang w:val="sr-Latn-RS"/>
        </w:rPr>
        <w:t>Apis je, s druge strane sale, već shvatio. Spustio je čašu na sto, pre nego što je neko primetio da mu je ruka zadrhtala.</w:t>
      </w:r>
    </w:p>
    <w:p w14:paraId="218C7138" w14:textId="77777777" w:rsidR="00621589" w:rsidRPr="00E007CB" w:rsidRDefault="00000000">
      <w:pPr>
        <w:rPr>
          <w:lang w:val="sr-Latn-RS"/>
        </w:rPr>
      </w:pPr>
      <w:r w:rsidRPr="00E007CB">
        <w:rPr>
          <w:lang w:val="sr-Latn-RS"/>
        </w:rPr>
        <w:t>Dimitrije je video tu ruku. Video je kako se prsti stežu oko stakla, kako se zglob ukoči. I u tom trenutku shvatio je da Apis nije maska. Apis je čovek koji se plaši kao i svi oni – samo što je naučio da sakrije strah iza sarkastičnog osmeha i grubog glasa.</w:t>
      </w:r>
    </w:p>
    <w:p w14:paraId="23E02EDD" w14:textId="77777777" w:rsidR="00621589" w:rsidRPr="00E007CB" w:rsidRDefault="00000000">
      <w:pPr>
        <w:rPr>
          <w:lang w:val="sr-Latn-RS"/>
        </w:rPr>
      </w:pPr>
      <w:r w:rsidRPr="00E007CB">
        <w:rPr>
          <w:lang w:val="sr-Latn-RS"/>
        </w:rPr>
        <w:t>„Čuvaj se onih koji nikad ne pokazuju strah," rekao mu je jednom otac. „Jer ili lažu, ili su već mrtvi iznutra."</w:t>
      </w:r>
    </w:p>
    <w:p w14:paraId="6A728CA1" w14:textId="77777777" w:rsidR="00621589" w:rsidRPr="00E007CB" w:rsidRDefault="00000000">
      <w:pPr>
        <w:rPr>
          <w:lang w:val="sr-Latn-RS"/>
        </w:rPr>
      </w:pPr>
      <w:r w:rsidRPr="00E007CB">
        <w:rPr>
          <w:lang w:val="sr-Latn-RS"/>
        </w:rPr>
        <w:t>Apis nije bio ni jedno ni drugo. Bio je čovek koji je naučio da nosi teret tako da drugi ne vide koliko ga lomi.</w:t>
      </w:r>
    </w:p>
    <w:p w14:paraId="4789ED1B" w14:textId="77777777" w:rsidR="00621589" w:rsidRPr="00E007CB" w:rsidRDefault="00000000">
      <w:pPr>
        <w:rPr>
          <w:lang w:val="sr-Latn-RS"/>
        </w:rPr>
      </w:pPr>
      <w:r w:rsidRPr="00E007CB">
        <w:rPr>
          <w:lang w:val="sr-Latn-RS"/>
        </w:rPr>
        <w:t xml:space="preserve">Bilo je očekivano da su dvorski protokoli nepredvidivi, ali Dimitrije je slutio nešto drugo. Oči su mu neprestano prelazile preko gomile, tražeći nepoznato lice, neki znak koji bi potvrdio ono što je već očekivao – da je nešto pošlo po zlu. Srce mu je udarilo kao top, ali spolja nije pokazao ništa. U susret mu je dolazio ministar policije sa osmehom koji je bio </w:t>
      </w:r>
      <w:r w:rsidRPr="00E007CB">
        <w:rPr>
          <w:lang w:val="sr-Latn-RS"/>
        </w:rPr>
        <w:lastRenderedPageBreak/>
        <w:t>preblag da bi bio iskren. Pogled mu je nakratko zapeo za Dimitrijevu uniformu, zadržao se možda sekundu duže nego što bi se očekivalo od rutinske provere. Niko drugi od prisutih to ne bi primetio, ali on jeste. Znaju.</w:t>
      </w:r>
    </w:p>
    <w:p w14:paraId="1159FEE0" w14:textId="77777777" w:rsidR="00621589" w:rsidRPr="00E007CB" w:rsidRDefault="00000000">
      <w:pPr>
        <w:rPr>
          <w:lang w:val="sr-Latn-RS"/>
        </w:rPr>
      </w:pPr>
      <w:r w:rsidRPr="00E007CB">
        <w:rPr>
          <w:lang w:val="sr-Latn-RS"/>
        </w:rPr>
        <w:t>Ubrzo zatim, glas glasnika razneo se prostorijom: „Poštovani gosti, nažalost, moram da vas obavestim da Njegovo i Njeno veličanstvo neće večeras prisustvovati prijemu. Svečanost se nastavlja po rasporedu."</w:t>
      </w:r>
    </w:p>
    <w:p w14:paraId="44939797" w14:textId="77777777" w:rsidR="00621589" w:rsidRPr="00E007CB" w:rsidRDefault="00000000">
      <w:pPr>
        <w:rPr>
          <w:lang w:val="sr-Latn-RS"/>
        </w:rPr>
      </w:pPr>
      <w:r w:rsidRPr="00E007CB">
        <w:rPr>
          <w:lang w:val="sr-Latn-RS"/>
        </w:rPr>
        <w:t>To je bilo to. Jedna rečenica, i svi njihovi planovi pali su u prašinu kao pepeo sa dogorelih sveća.</w:t>
      </w:r>
    </w:p>
    <w:p w14:paraId="6D2B48E1" w14:textId="77777777" w:rsidR="00621589" w:rsidRPr="00E007CB" w:rsidRDefault="00000000">
      <w:pPr>
        <w:rPr>
          <w:lang w:val="sr-Latn-RS"/>
        </w:rPr>
      </w:pPr>
      <w:r w:rsidRPr="00E007CB">
        <w:rPr>
          <w:lang w:val="sr-Latn-RS"/>
        </w:rPr>
        <w:t>Dimitrije je osetio čudnu mešavinu olakšanja i stida. Olakšanje što neće morati da uradi ono što je planirao. Stid što oseća olakšanje.</w:t>
      </w:r>
    </w:p>
    <w:p w14:paraId="3097D574" w14:textId="77777777" w:rsidR="00621589" w:rsidRPr="00E007CB" w:rsidRDefault="00000000">
      <w:pPr>
        <w:rPr>
          <w:lang w:val="sr-Latn-RS"/>
        </w:rPr>
      </w:pPr>
      <w:r w:rsidRPr="00E007CB">
        <w:rPr>
          <w:lang w:val="sr-Latn-RS"/>
        </w:rPr>
        <w:t>„Šta to govori o meni?" pomislio je. „Da nisam spreman? Ili da sam još uvek čovek?"</w:t>
      </w:r>
    </w:p>
    <w:p w14:paraId="4BE48467" w14:textId="77777777" w:rsidR="00621589" w:rsidRPr="00E007CB" w:rsidRDefault="00000000">
      <w:pPr>
        <w:rPr>
          <w:lang w:val="sr-Latn-RS"/>
        </w:rPr>
      </w:pPr>
      <w:r w:rsidRPr="00E007CB">
        <w:rPr>
          <w:lang w:val="sr-Latn-RS"/>
        </w:rPr>
        <w:t>Očeve reči su mu opet odjeknule u glavi, ali ovaj put drugačije: „Zavet nije samo obećanje. Zavet je ogledalo u koje gledaš svakog jutra."</w:t>
      </w:r>
    </w:p>
    <w:p w14:paraId="18B84547" w14:textId="77777777" w:rsidR="00621589" w:rsidRPr="00E007CB" w:rsidRDefault="00000000">
      <w:pPr>
        <w:rPr>
          <w:lang w:val="sr-Latn-RS"/>
        </w:rPr>
      </w:pPr>
      <w:r w:rsidRPr="00E007CB">
        <w:rPr>
          <w:lang w:val="sr-Latn-RS"/>
        </w:rPr>
        <w:t>Šta je on video u tom ogledalu? Zaverenika? Patriotu? Ili samo mladića koji se igra sa vatrom?</w:t>
      </w:r>
    </w:p>
    <w:p w14:paraId="704670CF" w14:textId="77777777" w:rsidR="00621589" w:rsidRPr="00E007CB" w:rsidRDefault="00000000">
      <w:pPr>
        <w:rPr>
          <w:lang w:val="sr-Latn-RS"/>
        </w:rPr>
      </w:pPr>
      <w:r w:rsidRPr="00E007CB">
        <w:rPr>
          <w:lang w:val="sr-Latn-RS"/>
        </w:rPr>
        <w:t>Apis se u tom trenutku već probijao ka njima, s čašom vina u ruci. „Gospodo," reče glasno, gotovo veselo, „ako kralj neće da nazdravi Srbiji, mi ćemo morati umesto njega." Podigao je čašu i nazdravio. Stotine čaša zazveckale su u savršenom skladu, kao jedan veliki, blistavi zvuk.</w:t>
      </w:r>
    </w:p>
    <w:p w14:paraId="5962A1FE" w14:textId="77777777" w:rsidR="00621589" w:rsidRPr="00E007CB" w:rsidRDefault="00000000">
      <w:pPr>
        <w:rPr>
          <w:lang w:val="sr-Latn-RS"/>
        </w:rPr>
      </w:pPr>
      <w:r w:rsidRPr="00E007CB">
        <w:rPr>
          <w:lang w:val="sr-Latn-RS"/>
        </w:rPr>
        <w:t>U tom zveckanju Dimitrije je čuo pucanj koji nije odjeknuo.</w:t>
      </w:r>
    </w:p>
    <w:p w14:paraId="37ED8396" w14:textId="77777777" w:rsidR="00621589" w:rsidRPr="00E007CB" w:rsidRDefault="00000000">
      <w:pPr>
        <w:rPr>
          <w:lang w:val="sr-Latn-RS"/>
        </w:rPr>
      </w:pPr>
      <w:r w:rsidRPr="00E007CB">
        <w:rPr>
          <w:lang w:val="sr-Latn-RS"/>
        </w:rPr>
        <w:t>Violine su nastavile da sviraju. Damama su se vratili osmesi, i bal je ponovo oživeo. Za okupljene, ništa se nije dogodilo.</w:t>
      </w:r>
    </w:p>
    <w:p w14:paraId="2DDDE411" w14:textId="77777777" w:rsidR="00621589" w:rsidRPr="00E007CB" w:rsidRDefault="00000000">
      <w:pPr>
        <w:rPr>
          <w:lang w:val="sr-Latn-RS"/>
        </w:rPr>
      </w:pPr>
      <w:r w:rsidRPr="00E007CB">
        <w:rPr>
          <w:lang w:val="sr-Latn-RS"/>
        </w:rPr>
        <w:t>Dragutin je prišao Antiću i Dimitriju, sada bez ijednog osmeha. „Povlačimo se. Noćas ništa. Ako ostanemo duže, pitanje je vremena kad će neko početi da se raspituje."</w:t>
      </w:r>
    </w:p>
    <w:p w14:paraId="34831A19" w14:textId="77777777" w:rsidR="00621589" w:rsidRPr="00E007CB" w:rsidRDefault="00000000">
      <w:pPr>
        <w:rPr>
          <w:lang w:val="sr-Latn-RS"/>
        </w:rPr>
      </w:pPr>
      <w:r w:rsidRPr="00E007CB">
        <w:rPr>
          <w:lang w:val="sr-Latn-RS"/>
        </w:rPr>
        <w:t>Krenuli su gotovo istovremeno, svaki u drugom pravcu, slučajni gosti koji odlaze prerano. Na izlazu, Antić se zaustavio da pomogne dami kojoj je ispala rukavica. Dimitrije je prošao pored stola s voćem, uzeo jedan grozd samo da mu ruke ne ostanu prazne. Apis je zastao pored prozora i pogledao ka ulici u tamu, u narod koji nije znao ništa.</w:t>
      </w:r>
    </w:p>
    <w:p w14:paraId="248CF438" w14:textId="77777777" w:rsidR="00621589" w:rsidRPr="00E007CB" w:rsidRDefault="00000000">
      <w:pPr>
        <w:rPr>
          <w:lang w:val="sr-Latn-RS"/>
        </w:rPr>
      </w:pPr>
      <w:r w:rsidRPr="00E007CB">
        <w:rPr>
          <w:lang w:val="sr-Latn-RS"/>
        </w:rPr>
        <w:t>Iza zidova, fijakeri su čekali, novine su se već pripremale za sutrašnje izdanje, a negde u dnu jedne uske ulice dežurni stražar pokušavao je da otvori očne kapke nad poluispražnjenom flašom. Ništa nije ukazivalo na to da je u toj večeri nešto izmaklo.</w:t>
      </w:r>
    </w:p>
    <w:p w14:paraId="4E81D897" w14:textId="77777777" w:rsidR="00621589" w:rsidRPr="00E007CB" w:rsidRDefault="00000000">
      <w:pPr>
        <w:rPr>
          <w:lang w:val="sr-Latn-RS"/>
        </w:rPr>
      </w:pPr>
      <w:r w:rsidRPr="00E007CB">
        <w:rPr>
          <w:lang w:val="sr-Latn-RS"/>
        </w:rPr>
        <w:t>U Kolarčevom zdanju ostao je za njima trag: jedan stolnjak, mrlja od vina i zaboravljeno pero kojim je neko, nekoliko dana ranije, potpisao zakletvu.</w:t>
      </w:r>
    </w:p>
    <w:p w14:paraId="665F074C" w14:textId="77777777" w:rsidR="00621589" w:rsidRPr="00E007CB" w:rsidRDefault="00000000">
      <w:pPr>
        <w:rPr>
          <w:lang w:val="sr-Latn-RS"/>
        </w:rPr>
      </w:pPr>
      <w:r w:rsidRPr="00E007CB">
        <w:rPr>
          <w:lang w:val="sr-Latn-RS"/>
        </w:rPr>
        <w:lastRenderedPageBreak/>
        <w:t>U toj noći, zaverenici su izgubili iluziju da je istoriju moguće krojiti po planu.</w:t>
      </w:r>
    </w:p>
    <w:p w14:paraId="66A7E4C5" w14:textId="77777777" w:rsidR="00621589" w:rsidRPr="00E007CB" w:rsidRDefault="00000000">
      <w:pPr>
        <w:spacing w:before="360" w:after="360"/>
        <w:ind w:firstLine="0"/>
        <w:jc w:val="center"/>
        <w:rPr>
          <w:lang w:val="sr-Latn-RS"/>
        </w:rPr>
      </w:pPr>
      <w:r w:rsidRPr="00E007CB">
        <w:rPr>
          <w:sz w:val="24"/>
          <w:lang w:val="sr-Latn-RS"/>
        </w:rPr>
        <w:t>* * *</w:t>
      </w:r>
    </w:p>
    <w:p w14:paraId="52004490" w14:textId="77777777" w:rsidR="00621589" w:rsidRPr="00E007CB" w:rsidRDefault="00000000">
      <w:pPr>
        <w:rPr>
          <w:lang w:val="sr-Latn-RS"/>
        </w:rPr>
      </w:pPr>
      <w:r w:rsidRPr="00E007CB">
        <w:rPr>
          <w:lang w:val="sr-Latn-RS"/>
        </w:rPr>
        <w:t>Njive i puteljke oko vinograda Ace Novakovića obavijala je gusta tama. Ni vazduh više nije verovao da svitanje dolazi. Iz daljine se čulo kako negde na drumovima prolaze fijakeri. Daleki, bezbedni, tuđi.</w:t>
      </w:r>
    </w:p>
    <w:p w14:paraId="6F5330D6" w14:textId="77777777" w:rsidR="00621589" w:rsidRPr="00E007CB" w:rsidRDefault="00000000">
      <w:pPr>
        <w:rPr>
          <w:lang w:val="sr-Latn-RS"/>
        </w:rPr>
      </w:pPr>
      <w:r w:rsidRPr="00E007CB">
        <w:rPr>
          <w:lang w:val="sr-Latn-RS"/>
        </w:rPr>
        <w:t>Apis je išao ispred ostalih, korakom čoveka koji više ne hoda iz navike nego iz inata.</w:t>
      </w:r>
    </w:p>
    <w:p w14:paraId="65856A7D" w14:textId="77777777" w:rsidR="00621589" w:rsidRPr="00E007CB" w:rsidRDefault="00000000">
      <w:pPr>
        <w:rPr>
          <w:lang w:val="sr-Latn-RS"/>
        </w:rPr>
      </w:pPr>
      <w:r w:rsidRPr="00E007CB">
        <w:rPr>
          <w:lang w:val="sr-Latn-RS"/>
        </w:rPr>
        <w:t>Ali Dimitrije je primetio nešto što drugi nisu. Apis nije progovorio ni reč otkako su napustili Kolarčevo zdanje. Čovek koji uvek ima odgovor, koji uvek zna sledeći potez – ćutao je kao grob.</w:t>
      </w:r>
    </w:p>
    <w:p w14:paraId="4A533B37" w14:textId="72C9C955" w:rsidR="00621589" w:rsidRPr="00E007CB" w:rsidRDefault="00000000">
      <w:pPr>
        <w:rPr>
          <w:lang w:val="sr-Latn-RS"/>
        </w:rPr>
      </w:pPr>
      <w:r w:rsidRPr="00E007CB">
        <w:rPr>
          <w:lang w:val="sr-Latn-RS"/>
        </w:rPr>
        <w:t>„Dragutin</w:t>
      </w:r>
      <w:r w:rsidR="00E943CB">
        <w:rPr>
          <w:lang w:val="sr-Latn-RS"/>
        </w:rPr>
        <w:t>e</w:t>
      </w:r>
      <w:r w:rsidRPr="00E007CB">
        <w:rPr>
          <w:lang w:val="sr-Latn-RS"/>
        </w:rPr>
        <w:t>," prozborio je Dimitrije tiho, sustižući ga.</w:t>
      </w:r>
    </w:p>
    <w:p w14:paraId="761385D8" w14:textId="77777777" w:rsidR="00621589" w:rsidRPr="00E007CB" w:rsidRDefault="00000000">
      <w:pPr>
        <w:rPr>
          <w:lang w:val="sr-Latn-RS"/>
        </w:rPr>
      </w:pPr>
      <w:r w:rsidRPr="00E007CB">
        <w:rPr>
          <w:lang w:val="sr-Latn-RS"/>
        </w:rPr>
        <w:t>Apis nije usporio. „Šta?"</w:t>
      </w:r>
    </w:p>
    <w:p w14:paraId="660299A4" w14:textId="77777777" w:rsidR="00621589" w:rsidRPr="00E007CB" w:rsidRDefault="00000000">
      <w:pPr>
        <w:rPr>
          <w:lang w:val="sr-Latn-RS"/>
        </w:rPr>
      </w:pPr>
      <w:r w:rsidRPr="00E007CB">
        <w:rPr>
          <w:lang w:val="sr-Latn-RS"/>
        </w:rPr>
        <w:t>„Jesi li dobro?"</w:t>
      </w:r>
    </w:p>
    <w:p w14:paraId="0CCD1142" w14:textId="77777777" w:rsidR="00621589" w:rsidRPr="00E007CB" w:rsidRDefault="00000000">
      <w:pPr>
        <w:rPr>
          <w:lang w:val="sr-Latn-RS"/>
        </w:rPr>
      </w:pPr>
      <w:r w:rsidRPr="00E007CB">
        <w:rPr>
          <w:lang w:val="sr-Latn-RS"/>
        </w:rPr>
        <w:t>Apis se zaustavio tako naglo da je Antić zamalo naleteo na njega. Okrenuo se, i Dimitrije je u mesečini video lice koje nije očekivao. Lice čoveka koji se boji.</w:t>
      </w:r>
    </w:p>
    <w:p w14:paraId="321BBAF0" w14:textId="6AFE91ED" w:rsidR="00621589" w:rsidRPr="00E007CB" w:rsidRDefault="00000000">
      <w:pPr>
        <w:rPr>
          <w:lang w:val="sr-Latn-RS"/>
        </w:rPr>
      </w:pPr>
      <w:r w:rsidRPr="00E007CB">
        <w:rPr>
          <w:lang w:val="sr-Latn-RS"/>
        </w:rPr>
        <w:t>„Jesam li dobro?" ponovio je Apis, glasom koji je zvučao kao da dolazi iz bunara. „</w:t>
      </w:r>
      <w:r w:rsidR="00E943CB">
        <w:rPr>
          <w:lang w:val="sr-Latn-RS"/>
        </w:rPr>
        <w:t>Pre tri dana</w:t>
      </w:r>
      <w:r w:rsidRPr="00E007CB">
        <w:rPr>
          <w:lang w:val="sr-Latn-RS"/>
        </w:rPr>
        <w:t xml:space="preserve"> smo trebali da ubijemo čoveka, Dimitrije. Bili smo spremni. A on jednostavno – nije došao. Kao da je znao. Kao da nas je neko odao."</w:t>
      </w:r>
    </w:p>
    <w:p w14:paraId="6CDF583C" w14:textId="15771392" w:rsidR="00621589" w:rsidRPr="00E007CB" w:rsidRDefault="00000000">
      <w:pPr>
        <w:rPr>
          <w:lang w:val="sr-Latn-RS"/>
        </w:rPr>
      </w:pPr>
      <w:r w:rsidRPr="00E007CB">
        <w:rPr>
          <w:lang w:val="sr-Latn-RS"/>
        </w:rPr>
        <w:t>„Možda je slučajnos</w:t>
      </w:r>
      <w:r w:rsidR="00E943CB">
        <w:rPr>
          <w:lang w:val="sr-Latn-RS"/>
        </w:rPr>
        <w:t>t...</w:t>
      </w:r>
      <w:r w:rsidRPr="00E007CB">
        <w:rPr>
          <w:lang w:val="sr-Latn-RS"/>
        </w:rPr>
        <w:t>"</w:t>
      </w:r>
    </w:p>
    <w:p w14:paraId="4F48E7D6" w14:textId="77777777" w:rsidR="00621589" w:rsidRPr="00E007CB" w:rsidRDefault="00000000">
      <w:pPr>
        <w:rPr>
          <w:lang w:val="sr-Latn-RS"/>
        </w:rPr>
      </w:pPr>
      <w:r w:rsidRPr="00E007CB">
        <w:rPr>
          <w:lang w:val="sr-Latn-RS"/>
        </w:rPr>
        <w:t>„Ne postoje slučajnosti." Apis je stisnuo pesnice. „Samo izdajnici i budale. A ja ne znam koja od te dve stvari više plaši."</w:t>
      </w:r>
    </w:p>
    <w:p w14:paraId="3AF2E844" w14:textId="77777777" w:rsidR="00621589" w:rsidRPr="00E007CB" w:rsidRDefault="00000000">
      <w:pPr>
        <w:rPr>
          <w:lang w:val="sr-Latn-RS"/>
        </w:rPr>
      </w:pPr>
      <w:r w:rsidRPr="00E007CB">
        <w:rPr>
          <w:lang w:val="sr-Latn-RS"/>
        </w:rPr>
        <w:t>Nastavili su da hodaju, ali je tišina između njih bila drugačija. Teža.</w:t>
      </w:r>
    </w:p>
    <w:p w14:paraId="13C54548" w14:textId="77777777" w:rsidR="00621589" w:rsidRPr="00E007CB" w:rsidRDefault="00000000">
      <w:pPr>
        <w:rPr>
          <w:lang w:val="sr-Latn-RS"/>
        </w:rPr>
      </w:pPr>
      <w:r w:rsidRPr="00E007CB">
        <w:rPr>
          <w:lang w:val="sr-Latn-RS"/>
        </w:rPr>
        <w:t>Iza njega su, kroz redove loze koja je odisala svežim grožđem, koračali Antić, Panković i Dimitrije. Od Kolarčevog zdanja do ovog možda sudbonosnog sastanka prošla su svega tri dana, ali u njima se Srbija već promenila. Više nisu bili oficiri koji planiraju, nego ljudi koji su izigrani. Pred njima, na vrhu brežuljka, među redovima vinove loze, svetlela je mala kuća Ace Novakovića, a miris pečenog mesa bivao je sve primetniji kako su se približavali prozorima. Kad su otvorili vrata, unutra ih je dočekalo desetak lica koja su se okrenula prema njima u jednom dahu.</w:t>
      </w:r>
    </w:p>
    <w:p w14:paraId="11FFA710" w14:textId="77777777" w:rsidR="00621589" w:rsidRPr="00E007CB" w:rsidRDefault="00000000">
      <w:pPr>
        <w:rPr>
          <w:lang w:val="sr-Latn-RS"/>
        </w:rPr>
      </w:pPr>
      <w:r w:rsidRPr="00E007CB">
        <w:rPr>
          <w:lang w:val="sr-Latn-RS"/>
        </w:rPr>
        <w:t>Antić je odmah ugrabio čašu.</w:t>
      </w:r>
    </w:p>
    <w:p w14:paraId="17B8C45E" w14:textId="77777777" w:rsidR="00621589" w:rsidRPr="00E007CB" w:rsidRDefault="00000000">
      <w:pPr>
        <w:rPr>
          <w:lang w:val="sr-Latn-RS"/>
        </w:rPr>
      </w:pPr>
      <w:r w:rsidRPr="00E007CB">
        <w:rPr>
          <w:lang w:val="sr-Latn-RS"/>
        </w:rPr>
        <w:t>Đorđe Genčić je sedeo za stolom s rakijom u ruci. Bio je krupan, lice mu široko i mirno, a pogled preoštar da bi bio samo gost. „Stigli ste. Mogli ste i ranije."</w:t>
      </w:r>
    </w:p>
    <w:p w14:paraId="2651FC6D" w14:textId="77777777" w:rsidR="00621589" w:rsidRPr="00E007CB" w:rsidRDefault="00000000">
      <w:pPr>
        <w:rPr>
          <w:lang w:val="sr-Latn-RS"/>
        </w:rPr>
      </w:pPr>
      <w:r w:rsidRPr="00E007CB">
        <w:rPr>
          <w:lang w:val="sr-Latn-RS"/>
        </w:rPr>
        <w:lastRenderedPageBreak/>
        <w:t>Apis je skinuo kapu, stresao kap znoja s čela i seo. „Pozdrav i tebi, prijatelju. A ako kasnimo, kasnimo već mesecima."</w:t>
      </w:r>
    </w:p>
    <w:p w14:paraId="324DB6DE" w14:textId="77777777" w:rsidR="00621589" w:rsidRPr="00E007CB" w:rsidRDefault="00000000">
      <w:pPr>
        <w:rPr>
          <w:lang w:val="sr-Latn-RS"/>
        </w:rPr>
      </w:pPr>
      <w:r w:rsidRPr="00E007CB">
        <w:rPr>
          <w:lang w:val="sr-Latn-RS"/>
        </w:rPr>
        <w:t>Genčić se nakašljao. „Znači, tačno je. Kralj zna."</w:t>
      </w:r>
    </w:p>
    <w:p w14:paraId="6A6D313F" w14:textId="77777777" w:rsidR="00621589" w:rsidRPr="00E007CB" w:rsidRDefault="00000000">
      <w:pPr>
        <w:rPr>
          <w:lang w:val="sr-Latn-RS"/>
        </w:rPr>
      </w:pPr>
      <w:r w:rsidRPr="00E007CB">
        <w:rPr>
          <w:lang w:val="sr-Latn-RS"/>
        </w:rPr>
        <w:t>„Kralj verovatno ne," dodade Panković. „Ali kraljica, sigurno. I to dovoljno."</w:t>
      </w:r>
    </w:p>
    <w:p w14:paraId="7A072C7A" w14:textId="77777777" w:rsidR="00621589" w:rsidRPr="00E007CB" w:rsidRDefault="00000000">
      <w:pPr>
        <w:rPr>
          <w:lang w:val="sr-Latn-RS"/>
        </w:rPr>
      </w:pPr>
      <w:r w:rsidRPr="00E007CB">
        <w:rPr>
          <w:lang w:val="sr-Latn-RS"/>
        </w:rPr>
        <w:t>„Neko je progovorio," dodao je Panković, puštajući oblak dima iz usta. „Malo je verovatno da bi sami naslutili ovako nešto."</w:t>
      </w:r>
    </w:p>
    <w:p w14:paraId="0042486C" w14:textId="77777777" w:rsidR="00621589" w:rsidRPr="00E007CB" w:rsidRDefault="00000000">
      <w:pPr>
        <w:rPr>
          <w:lang w:val="sr-Latn-RS"/>
        </w:rPr>
      </w:pPr>
      <w:r w:rsidRPr="00E007CB">
        <w:rPr>
          <w:lang w:val="sr-Latn-RS"/>
        </w:rPr>
        <w:t>U inat njima, cvrčci su napolju zapevali.</w:t>
      </w:r>
    </w:p>
    <w:p w14:paraId="09E113B5" w14:textId="77777777" w:rsidR="00621589" w:rsidRPr="00E007CB" w:rsidRDefault="00000000">
      <w:pPr>
        <w:rPr>
          <w:lang w:val="sr-Latn-RS"/>
        </w:rPr>
      </w:pPr>
      <w:r w:rsidRPr="00E007CB">
        <w:rPr>
          <w:lang w:val="sr-Latn-RS"/>
        </w:rPr>
        <w:t>„Onda smo završili," rekao je neko iz ugla, glasom bez traga emocije.</w:t>
      </w:r>
    </w:p>
    <w:p w14:paraId="1ABDAA46" w14:textId="77777777" w:rsidR="00621589" w:rsidRPr="00E007CB" w:rsidRDefault="00000000">
      <w:pPr>
        <w:rPr>
          <w:lang w:val="sr-Latn-RS"/>
        </w:rPr>
      </w:pPr>
      <w:r w:rsidRPr="00E007CB">
        <w:rPr>
          <w:lang w:val="sr-Latn-RS"/>
        </w:rPr>
        <w:t>„Završili?" Apis se nasmejao. „Završava se kad mi kažemo da je gotovo."</w:t>
      </w:r>
    </w:p>
    <w:p w14:paraId="793A0507" w14:textId="77777777" w:rsidR="00621589" w:rsidRPr="00E007CB" w:rsidRDefault="00000000">
      <w:pPr>
        <w:rPr>
          <w:lang w:val="sr-Latn-RS"/>
        </w:rPr>
      </w:pPr>
      <w:r w:rsidRPr="00E007CB">
        <w:rPr>
          <w:lang w:val="sr-Latn-RS"/>
        </w:rPr>
        <w:t>„A šta ako je ovo znak?" Dimitrije je čuo sopstveni glas pre nego što je shvatio da je progovorio. Svi pogledi su se okrenuli ka njemu.</w:t>
      </w:r>
    </w:p>
    <w:p w14:paraId="41DFC4AF" w14:textId="77777777" w:rsidR="00621589" w:rsidRPr="00E007CB" w:rsidRDefault="00000000">
      <w:pPr>
        <w:rPr>
          <w:lang w:val="sr-Latn-RS"/>
        </w:rPr>
      </w:pPr>
      <w:r w:rsidRPr="00E007CB">
        <w:rPr>
          <w:lang w:val="sr-Latn-RS"/>
        </w:rPr>
        <w:t>„Znak čega?" upitao je Apis hladno.</w:t>
      </w:r>
    </w:p>
    <w:p w14:paraId="4089356E" w14:textId="77777777" w:rsidR="00621589" w:rsidRPr="00E007CB" w:rsidRDefault="00000000">
      <w:pPr>
        <w:rPr>
          <w:lang w:val="sr-Latn-RS"/>
        </w:rPr>
      </w:pPr>
      <w:r w:rsidRPr="00E007CB">
        <w:rPr>
          <w:lang w:val="sr-Latn-RS"/>
        </w:rPr>
        <w:t>„Možda... možda nije suđeno da se ovako završi. Možda postoji drugi put."</w:t>
      </w:r>
    </w:p>
    <w:p w14:paraId="6AD39E37" w14:textId="77777777" w:rsidR="00621589" w:rsidRPr="00E007CB" w:rsidRDefault="00000000">
      <w:pPr>
        <w:rPr>
          <w:lang w:val="sr-Latn-RS"/>
        </w:rPr>
      </w:pPr>
      <w:r w:rsidRPr="00E007CB">
        <w:rPr>
          <w:lang w:val="sr-Latn-RS"/>
        </w:rPr>
        <w:t>Apis ga je posmatrao dugo, tako dugo da se Dimitrije osećao kao dečak pred učiteljem. „Drugi put," ponovio je Apis. „Kao što je postojao drugi put za tvog oca? Peticije? Molbe? Kako je to završilo?"</w:t>
      </w:r>
    </w:p>
    <w:p w14:paraId="53699B57" w14:textId="77777777" w:rsidR="00621589" w:rsidRPr="00E007CB" w:rsidRDefault="00000000">
      <w:pPr>
        <w:rPr>
          <w:lang w:val="sr-Latn-RS"/>
        </w:rPr>
      </w:pPr>
      <w:r w:rsidRPr="00E007CB">
        <w:rPr>
          <w:lang w:val="sr-Latn-RS"/>
        </w:rPr>
        <w:t>Dimitrije je ućutao. Znao je odgovor. Lazar je ceo život verovao u institucije, u razgovor, u razum. I institucije su ga na kraju napustile.</w:t>
      </w:r>
    </w:p>
    <w:p w14:paraId="15794016" w14:textId="77777777" w:rsidR="00621589" w:rsidRPr="00E007CB" w:rsidRDefault="00000000">
      <w:pPr>
        <w:rPr>
          <w:lang w:val="sr-Latn-RS"/>
        </w:rPr>
      </w:pPr>
      <w:r w:rsidRPr="00E007CB">
        <w:rPr>
          <w:lang w:val="sr-Latn-RS"/>
        </w:rPr>
        <w:t>„Nema drugog puta," nastavio je Apis, tiše sada. „Samo ovaj. I mi ćemo ga proći do kraja, ili ćemo poginuti pokušavajući."</w:t>
      </w:r>
    </w:p>
    <w:p w14:paraId="679C398C" w14:textId="77777777" w:rsidR="00621589" w:rsidRPr="00E007CB" w:rsidRDefault="00000000">
      <w:pPr>
        <w:rPr>
          <w:lang w:val="sr-Latn-RS"/>
        </w:rPr>
      </w:pPr>
      <w:r w:rsidRPr="00E007CB">
        <w:rPr>
          <w:lang w:val="sr-Latn-RS"/>
        </w:rPr>
        <w:t>Genčić se nagne napred, naslanjajući laktove na sto. „Ti bi da nastaviš, ali s čim? Pola ljudi je već pod prismotrom. Na dvoru se govori da će biti smena, hapšenja. A možda i sami imate krticu. Ako krenete sami, dobićete samo metak u potiljak i par redova u novinama."</w:t>
      </w:r>
    </w:p>
    <w:p w14:paraId="6F589A7B" w14:textId="77777777" w:rsidR="00621589" w:rsidRPr="00E007CB" w:rsidRDefault="00000000">
      <w:pPr>
        <w:rPr>
          <w:lang w:val="sr-Latn-RS"/>
        </w:rPr>
      </w:pPr>
      <w:r w:rsidRPr="00E007CB">
        <w:rPr>
          <w:lang w:val="sr-Latn-RS"/>
        </w:rPr>
        <w:t>„A ako stanemo," ubaci se Antić, „ostaće samo to – par redova."</w:t>
      </w:r>
    </w:p>
    <w:p w14:paraId="352B4CBB" w14:textId="77777777" w:rsidR="00621589" w:rsidRPr="00E007CB" w:rsidRDefault="00000000">
      <w:pPr>
        <w:rPr>
          <w:lang w:val="sr-Latn-RS"/>
        </w:rPr>
      </w:pPr>
      <w:r w:rsidRPr="00E007CB">
        <w:rPr>
          <w:lang w:val="sr-Latn-RS"/>
        </w:rPr>
        <w:t>Zidni sat je otkucao jedanaest. Dimitrije je sedeo sa strane i slušao, oči su mu pratile svaki pokret. Stolnjak ispred njih bio je vlažan, po njemu su se prelivali tragovi vina, nož, tanjir sa suvom korom hleba. Kako se razgovor nastavio, toplina prostorije postajala je sve ustajalija i neprijatnija.</w:t>
      </w:r>
    </w:p>
    <w:p w14:paraId="592B7913" w14:textId="19922147" w:rsidR="00621589" w:rsidRPr="00E007CB" w:rsidRDefault="00000000">
      <w:pPr>
        <w:rPr>
          <w:lang w:val="sr-Latn-RS"/>
        </w:rPr>
      </w:pPr>
      <w:r w:rsidRPr="00E007CB">
        <w:rPr>
          <w:lang w:val="sr-Latn-RS"/>
        </w:rPr>
        <w:t>Apis je otpio gutljaj vina i nastavio. „Moramo da uključimo civile, ljude s novcem, s uticajem. Mi imamo volju, ali drugi imaju resurse. "</w:t>
      </w:r>
    </w:p>
    <w:p w14:paraId="73D0B141" w14:textId="77777777" w:rsidR="00621589" w:rsidRPr="00E007CB" w:rsidRDefault="00000000">
      <w:pPr>
        <w:rPr>
          <w:lang w:val="sr-Latn-RS"/>
        </w:rPr>
      </w:pPr>
      <w:r w:rsidRPr="00E007CB">
        <w:rPr>
          <w:lang w:val="sr-Latn-RS"/>
        </w:rPr>
        <w:t>„I izdajnike," promrmljao je Dimitrije sebi u bradu.</w:t>
      </w:r>
    </w:p>
    <w:p w14:paraId="282D0546" w14:textId="77777777" w:rsidR="00621589" w:rsidRPr="00E007CB" w:rsidRDefault="00000000">
      <w:pPr>
        <w:rPr>
          <w:lang w:val="sr-Latn-RS"/>
        </w:rPr>
      </w:pPr>
      <w:r w:rsidRPr="00E007CB">
        <w:rPr>
          <w:lang w:val="sr-Latn-RS"/>
        </w:rPr>
        <w:lastRenderedPageBreak/>
        <w:t>Genčić ga pogleda onim izrazom koji istovremeno opominje i priznaje da je tačno. „Svi izdajnici su dok ne pobede."</w:t>
      </w:r>
    </w:p>
    <w:p w14:paraId="62300F3E" w14:textId="77777777" w:rsidR="00621589" w:rsidRPr="00E007CB" w:rsidRDefault="00000000">
      <w:pPr>
        <w:rPr>
          <w:lang w:val="sr-Latn-RS"/>
        </w:rPr>
      </w:pPr>
      <w:r w:rsidRPr="00E007CB">
        <w:rPr>
          <w:lang w:val="sr-Latn-RS"/>
        </w:rPr>
        <w:t>Hadži-Toma, sed sa brkovima poput konopaca, nasmeja se i podiže čašu. „A ko će biti kralj kad vi sve ovo srušite? Ko će da ubedi narod da nismo obični pučisti? Ili ćemo možda da pijemo za praznu krunu kao Francuzi?"</w:t>
      </w:r>
    </w:p>
    <w:p w14:paraId="68C59BEE" w14:textId="77777777" w:rsidR="00621589" w:rsidRPr="00E007CB" w:rsidRDefault="00000000">
      <w:pPr>
        <w:rPr>
          <w:lang w:val="sr-Latn-RS"/>
        </w:rPr>
      </w:pPr>
      <w:r w:rsidRPr="00E007CB">
        <w:rPr>
          <w:lang w:val="sr-Latn-RS"/>
        </w:rPr>
        <w:t>„Karađorđević," reče Genčić, gotovo nehajno. „Petar je u Ženevi. Čeka." Onda je ugrabio prvu čašu koja mu je zapala za ruku. Vino, rakija, više nije bilo bitno.</w:t>
      </w:r>
    </w:p>
    <w:p w14:paraId="7FFBF491" w14:textId="77777777" w:rsidR="00621589" w:rsidRPr="00E007CB" w:rsidRDefault="00000000">
      <w:pPr>
        <w:rPr>
          <w:lang w:val="sr-Latn-RS"/>
        </w:rPr>
      </w:pPr>
      <w:r w:rsidRPr="00E007CB">
        <w:rPr>
          <w:lang w:val="sr-Latn-RS"/>
        </w:rPr>
        <w:t>Apis se oslonio dlanovima o sto. „Onda imamo ime. Sada nam treba oblik."</w:t>
      </w:r>
    </w:p>
    <w:p w14:paraId="7FE24938" w14:textId="77777777" w:rsidR="00621589" w:rsidRPr="00E007CB" w:rsidRDefault="00000000">
      <w:pPr>
        <w:rPr>
          <w:lang w:val="sr-Latn-RS"/>
        </w:rPr>
      </w:pPr>
      <w:r w:rsidRPr="00E007CB">
        <w:rPr>
          <w:lang w:val="sr-Latn-RS"/>
        </w:rPr>
        <w:t>„A posle?" upitao je Dimitrije. „Kad skinemo Obrenoviće, kad dovedemo Petra – šta onda sprečava njega da postane isto što i Aleksandar? Šta nas sprečava da postanemo sledeća tiranija?"</w:t>
      </w:r>
    </w:p>
    <w:p w14:paraId="271FF4F0" w14:textId="77777777" w:rsidR="00621589" w:rsidRPr="00E007CB" w:rsidRDefault="00000000">
      <w:pPr>
        <w:rPr>
          <w:lang w:val="sr-Latn-RS"/>
        </w:rPr>
      </w:pPr>
      <w:r w:rsidRPr="00E007CB">
        <w:rPr>
          <w:lang w:val="sr-Latn-RS"/>
        </w:rPr>
        <w:t>Nastala je tišina. Čak je i Genčić spustio čašu.</w:t>
      </w:r>
    </w:p>
    <w:p w14:paraId="10045DF4" w14:textId="77777777" w:rsidR="00621589" w:rsidRPr="00E007CB" w:rsidRDefault="00000000">
      <w:pPr>
        <w:rPr>
          <w:lang w:val="sr-Latn-RS"/>
        </w:rPr>
      </w:pPr>
      <w:r w:rsidRPr="00E007CB">
        <w:rPr>
          <w:lang w:val="sr-Latn-RS"/>
        </w:rPr>
        <w:t>Apis je gledao u Dimitrija, i nešto je promaklo preko njegovog lica – nešto što je ličilo na poštovanje. „To," rekao je polako, „je pitanje koje me drži budnim noćima."</w:t>
      </w:r>
    </w:p>
    <w:p w14:paraId="1295070D" w14:textId="77777777" w:rsidR="00621589" w:rsidRPr="00E007CB" w:rsidRDefault="00000000">
      <w:pPr>
        <w:rPr>
          <w:lang w:val="sr-Latn-RS"/>
        </w:rPr>
      </w:pPr>
      <w:r w:rsidRPr="00E007CB">
        <w:rPr>
          <w:lang w:val="sr-Latn-RS"/>
        </w:rPr>
        <w:t>„I?" insistirao je Dimitrije. „Imaš li odgovor?"</w:t>
      </w:r>
    </w:p>
    <w:p w14:paraId="7A3C340B" w14:textId="77777777" w:rsidR="00621589" w:rsidRPr="00E007CB" w:rsidRDefault="00000000">
      <w:pPr>
        <w:rPr>
          <w:lang w:val="sr-Latn-RS"/>
        </w:rPr>
      </w:pPr>
      <w:r w:rsidRPr="00E007CB">
        <w:rPr>
          <w:lang w:val="sr-Latn-RS"/>
        </w:rPr>
        <w:t>„Imam samo uverenje," odgovorio je Apis. „Da ono što gradimo mora biti veće od nas. Nešto što će nas ograničiti isto kao što ograničava one koje rušimo. Ako ne napravimo to – ako samo zamenimo jednog tiranina drugim – onda sve ovo nema smisla."</w:t>
      </w:r>
    </w:p>
    <w:p w14:paraId="72A57E48" w14:textId="77777777" w:rsidR="00621589" w:rsidRPr="00E007CB" w:rsidRDefault="00000000">
      <w:pPr>
        <w:rPr>
          <w:lang w:val="sr-Latn-RS"/>
        </w:rPr>
      </w:pPr>
      <w:r w:rsidRPr="00E007CB">
        <w:rPr>
          <w:lang w:val="sr-Latn-RS"/>
        </w:rPr>
        <w:t>Dimitrije je klimnuo. To je bilo ono što je čuo na Kalemegdanu. To je bio zavet koji su dali u onoj noći punoj zvezda i rakije. I to je bilo ono što je držalo Dimitrija u zaveri – ne mržnja prema kralju, nego nada u nešto bolje.</w:t>
      </w:r>
    </w:p>
    <w:p w14:paraId="51EA8CC3" w14:textId="77777777" w:rsidR="00621589" w:rsidRPr="00E007CB" w:rsidRDefault="00000000">
      <w:pPr>
        <w:rPr>
          <w:lang w:val="sr-Latn-RS"/>
        </w:rPr>
      </w:pPr>
      <w:r w:rsidRPr="00E007CB">
        <w:rPr>
          <w:lang w:val="sr-Latn-RS"/>
        </w:rPr>
        <w:t>Nastala je kratka pauza, onaj trenutak kad reči više ne vrede ništa dok se ne pretvore u dogovor. Počelo je šuštanje hartija, jedan od njih se nagnuo bliže da bi video bolje, neko je zapisivao imena. Napolju je, u mraku, pas zalajao i svi su za trenutak zastali. Paranoja je sedela s njima kao još jedan nezvani gost.</w:t>
      </w:r>
    </w:p>
    <w:p w14:paraId="2E26F161" w14:textId="77777777" w:rsidR="00621589" w:rsidRPr="00E007CB" w:rsidRDefault="00000000">
      <w:pPr>
        <w:rPr>
          <w:lang w:val="sr-Latn-RS"/>
        </w:rPr>
      </w:pPr>
      <w:r w:rsidRPr="00E007CB">
        <w:rPr>
          <w:lang w:val="sr-Latn-RS"/>
        </w:rPr>
        <w:t>„Ovo nije seljačka buna," reče Antić, gledajući u Apisa. „Ovo je pokret i tako treba i da se postavimo."</w:t>
      </w:r>
    </w:p>
    <w:p w14:paraId="2706D63B" w14:textId="77777777" w:rsidR="00621589" w:rsidRPr="00E007CB" w:rsidRDefault="00000000">
      <w:pPr>
        <w:rPr>
          <w:lang w:val="sr-Latn-RS"/>
        </w:rPr>
      </w:pPr>
      <w:r w:rsidRPr="00E007CB">
        <w:rPr>
          <w:lang w:val="sr-Latn-RS"/>
        </w:rPr>
        <w:t>„Zovi kako hoćeš," odgovori mu ovaj, „ali neka se pamti da je počelo ovde."</w:t>
      </w:r>
    </w:p>
    <w:p w14:paraId="4C554D8E" w14:textId="77777777" w:rsidR="00621589" w:rsidRPr="00E007CB" w:rsidRDefault="00000000">
      <w:pPr>
        <w:rPr>
          <w:lang w:val="sr-Latn-RS"/>
        </w:rPr>
      </w:pPr>
      <w:r w:rsidRPr="00E007CB">
        <w:rPr>
          <w:lang w:val="sr-Latn-RS"/>
        </w:rPr>
        <w:t>U tom trenutku Genčić izvuče iz unutrašnjeg džepa kovertu. „Evo, za početak." Položi je na sto uz preglasan šuštaj.</w:t>
      </w:r>
    </w:p>
    <w:p w14:paraId="7F8D1C4B" w14:textId="77777777" w:rsidR="00621589" w:rsidRPr="00E007CB" w:rsidRDefault="00000000">
      <w:pPr>
        <w:rPr>
          <w:lang w:val="sr-Latn-RS"/>
        </w:rPr>
      </w:pPr>
      <w:r w:rsidRPr="00E007CB">
        <w:rPr>
          <w:lang w:val="sr-Latn-RS"/>
        </w:rPr>
        <w:t>Apis je otvori, prelista na brzinu, pa vrati na sto. „Prenesi Vajfertu da mu dugujem vino."</w:t>
      </w:r>
    </w:p>
    <w:p w14:paraId="63837609" w14:textId="77777777" w:rsidR="00621589" w:rsidRPr="00E007CB" w:rsidRDefault="00000000">
      <w:pPr>
        <w:rPr>
          <w:lang w:val="sr-Latn-RS"/>
        </w:rPr>
      </w:pPr>
      <w:r w:rsidRPr="00E007CB">
        <w:rPr>
          <w:lang w:val="sr-Latn-RS"/>
        </w:rPr>
        <w:lastRenderedPageBreak/>
        <w:t>„Prenesi sam," Genčić se nasmeši tanko.</w:t>
      </w:r>
    </w:p>
    <w:p w14:paraId="45541CCC" w14:textId="77777777" w:rsidR="00621589" w:rsidRPr="00E007CB" w:rsidRDefault="00000000">
      <w:pPr>
        <w:rPr>
          <w:lang w:val="sr-Latn-RS"/>
        </w:rPr>
      </w:pPr>
      <w:r w:rsidRPr="00E007CB">
        <w:rPr>
          <w:lang w:val="sr-Latn-RS"/>
        </w:rPr>
        <w:t>Na tren, svi su se nasmejali.</w:t>
      </w:r>
    </w:p>
    <w:p w14:paraId="46E19CAB" w14:textId="77777777" w:rsidR="00621589" w:rsidRPr="00E007CB" w:rsidRDefault="00000000">
      <w:pPr>
        <w:rPr>
          <w:lang w:val="sr-Latn-RS"/>
        </w:rPr>
      </w:pPr>
      <w:r w:rsidRPr="00E007CB">
        <w:rPr>
          <w:lang w:val="sr-Latn-RS"/>
        </w:rPr>
        <w:t>Dimitrije je osećao kako se nešto zatvara, ali nije znao šta. Možda boca vina negde iza njega, možda put nazad. Zamišljao je kako spolja, niz brežuljak, magla puzi preko vinove loze i prekriva zemlju kao da je i priroda znala da sve što rade mora ostati zavijeno.</w:t>
      </w:r>
    </w:p>
    <w:p w14:paraId="58442ECD" w14:textId="77777777" w:rsidR="00621589" w:rsidRPr="00E007CB" w:rsidRDefault="00000000">
      <w:pPr>
        <w:rPr>
          <w:lang w:val="sr-Latn-RS"/>
        </w:rPr>
      </w:pPr>
      <w:r w:rsidRPr="00E007CB">
        <w:rPr>
          <w:lang w:val="sr-Latn-RS"/>
        </w:rPr>
        <w:t>„Za Srbiju," rekao je Apis i podigao čašu.</w:t>
      </w:r>
    </w:p>
    <w:p w14:paraId="4AC450C7" w14:textId="77777777" w:rsidR="00621589" w:rsidRPr="00E007CB" w:rsidRDefault="00000000">
      <w:pPr>
        <w:rPr>
          <w:lang w:val="sr-Latn-RS"/>
        </w:rPr>
      </w:pPr>
      <w:r w:rsidRPr="00E007CB">
        <w:rPr>
          <w:lang w:val="sr-Latn-RS"/>
        </w:rPr>
        <w:t>„Za budućnost," dodao je Antić.</w:t>
      </w:r>
    </w:p>
    <w:p w14:paraId="685BC81E" w14:textId="77777777" w:rsidR="00621589" w:rsidRPr="00E007CB" w:rsidRDefault="00000000">
      <w:pPr>
        <w:rPr>
          <w:lang w:val="sr-Latn-RS"/>
        </w:rPr>
      </w:pPr>
      <w:r w:rsidRPr="00E007CB">
        <w:rPr>
          <w:lang w:val="sr-Latn-RS"/>
        </w:rPr>
        <w:t>Dimitrije je pio. Vino mu je peklo grlo i mirisalo na rđu. „Za Srbiju," progovorio je nešto glasnije i osmehnuo se, nadao se, ubedljivim osmehom.</w:t>
      </w:r>
    </w:p>
    <w:p w14:paraId="24192155" w14:textId="77777777" w:rsidR="00621589" w:rsidRPr="00E007CB" w:rsidRDefault="00000000">
      <w:pPr>
        <w:rPr>
          <w:lang w:val="sr-Latn-RS"/>
        </w:rPr>
      </w:pPr>
      <w:r w:rsidRPr="00E007CB">
        <w:rPr>
          <w:lang w:val="sr-Latn-RS"/>
        </w:rPr>
        <w:t>Ali u sebi je dodao nešto što nije smeo da izgovori naglas: „I za one koji dolaze posle nas. Neka oni nađu ono što mi nismo umeli da sačuvamo."</w:t>
      </w:r>
    </w:p>
    <w:p w14:paraId="73208C13" w14:textId="77777777" w:rsidR="00621589" w:rsidRPr="00E007CB" w:rsidRDefault="00000000">
      <w:pPr>
        <w:rPr>
          <w:lang w:val="sr-Latn-RS"/>
        </w:rPr>
      </w:pPr>
      <w:r w:rsidRPr="00E007CB">
        <w:rPr>
          <w:lang w:val="sr-Latn-RS"/>
        </w:rPr>
        <w:t>Još se neko vreme ispijalo vino, jeo se hleb i so, a razgovori su skrenuli na lakše teme.</w:t>
      </w:r>
    </w:p>
    <w:p w14:paraId="42AA98B5" w14:textId="77777777" w:rsidR="00621589" w:rsidRPr="00E007CB" w:rsidRDefault="00000000">
      <w:pPr>
        <w:rPr>
          <w:lang w:val="sr-Latn-RS"/>
        </w:rPr>
      </w:pPr>
      <w:r w:rsidRPr="00E007CB">
        <w:rPr>
          <w:lang w:val="sr-Latn-RS"/>
        </w:rPr>
        <w:t>Kasnije, kad su izašli, vinogradi su bili crni kao ugašene sveće. Daleko u dolini svetlele su retke lampe, a iz pravca grada čula se daleka zvonjava kočijaških zvona. Apis je hodao napred, Genčić nešto govorio iza. Dimitrije nije slušao. Hodao je kroz vlažnu zemlju, svestan samo koraka koji ostavljaju tragove. Tada mu se učinilo da čuje šum koraka iza sebe, nežan, nepravilan, kao da neko hoda po lozi. Okrenuo se i nije video ništa osim vinove loze i meseca koji se probijao kroz oblake.</w:t>
      </w:r>
    </w:p>
    <w:p w14:paraId="25B12F7F" w14:textId="77777777" w:rsidR="00621589" w:rsidRPr="00E007CB" w:rsidRDefault="00000000">
      <w:pPr>
        <w:rPr>
          <w:lang w:val="sr-Latn-RS"/>
        </w:rPr>
      </w:pPr>
      <w:r w:rsidRPr="00E007CB">
        <w:rPr>
          <w:lang w:val="sr-Latn-RS"/>
        </w:rPr>
        <w:t>Na trenutak mu je đon zapeo za kamen i on se trgnu.</w:t>
      </w:r>
    </w:p>
    <w:p w14:paraId="1977E984" w14:textId="77777777" w:rsidR="00621589" w:rsidRPr="00E007CB" w:rsidRDefault="00000000">
      <w:pPr>
        <w:rPr>
          <w:lang w:val="sr-Latn-RS"/>
        </w:rPr>
      </w:pPr>
      <w:r w:rsidRPr="00E007CB">
        <w:rPr>
          <w:lang w:val="sr-Latn-RS"/>
        </w:rPr>
        <w:t>„Polako, bre, prijatelju, nemoj da nam ovde pogineš," dobacio je Apis polušaljivo.</w:t>
      </w:r>
    </w:p>
    <w:p w14:paraId="28462048" w14:textId="77777777" w:rsidR="00621589" w:rsidRPr="00E007CB" w:rsidRDefault="00000000">
      <w:pPr>
        <w:rPr>
          <w:lang w:val="sr-Latn-RS"/>
        </w:rPr>
      </w:pPr>
      <w:r w:rsidRPr="00E007CB">
        <w:rPr>
          <w:lang w:val="sr-Latn-RS"/>
        </w:rPr>
        <w:t>Vinogradi su utonuli u mrak.</w:t>
      </w:r>
    </w:p>
    <w:p w14:paraId="25512DE5" w14:textId="77777777" w:rsidR="00621589" w:rsidRPr="00E007CB" w:rsidRDefault="00000000">
      <w:pPr>
        <w:rPr>
          <w:lang w:val="sr-Latn-RS"/>
        </w:rPr>
      </w:pPr>
      <w:r w:rsidRPr="00E007CB">
        <w:rPr>
          <w:lang w:val="sr-Latn-RS"/>
        </w:rPr>
        <w:t>Kasnije će se govoriti da se Crna ruka rodila iz dima, ali te noći, među vinom, grožđem, zemljom i strahom, već je pustila korenje.</w:t>
      </w:r>
    </w:p>
    <w:p w14:paraId="365A6576" w14:textId="77777777" w:rsidR="00621589" w:rsidRPr="00E007CB" w:rsidRDefault="00000000">
      <w:pPr>
        <w:spacing w:before="360" w:after="360"/>
        <w:ind w:firstLine="0"/>
        <w:jc w:val="center"/>
        <w:rPr>
          <w:lang w:val="sr-Latn-RS"/>
        </w:rPr>
      </w:pPr>
      <w:r w:rsidRPr="00E007CB">
        <w:rPr>
          <w:sz w:val="24"/>
          <w:lang w:val="sr-Latn-RS"/>
        </w:rPr>
        <w:t>* * *</w:t>
      </w:r>
    </w:p>
    <w:p w14:paraId="44F32D58" w14:textId="77777777" w:rsidR="00621589" w:rsidRPr="00E007CB" w:rsidRDefault="00000000">
      <w:pPr>
        <w:rPr>
          <w:lang w:val="sr-Latn-RS"/>
        </w:rPr>
      </w:pPr>
      <w:r w:rsidRPr="00E007CB">
        <w:rPr>
          <w:lang w:val="sr-Latn-RS"/>
        </w:rPr>
        <w:t>Vrata kancelarije Đorđa Vajferta otvarala su se sporo. I sama šarka izgledala je naučena na nepoverenje. Iza njih se prostirala prostorija koja nije mirisala samo na mahagonij i kožu, nego na godine protutnjale kroz te police: na zlato topionica, dim rudnika, vlagu podruma punih bačvi. Po zidovima su se prostirale karte, neke požutele, neke nove, a jedna ogromna karta Balkana bila je prikucana preko cele strane zida, toliko sveža da se videlo gde je lenjir ostavio tanku ogrebotinu uz granicu.</w:t>
      </w:r>
    </w:p>
    <w:p w14:paraId="401F5BC4" w14:textId="77777777" w:rsidR="00621589" w:rsidRPr="00E007CB" w:rsidRDefault="00000000">
      <w:pPr>
        <w:rPr>
          <w:lang w:val="sr-Latn-RS"/>
        </w:rPr>
      </w:pPr>
      <w:r w:rsidRPr="00E007CB">
        <w:rPr>
          <w:lang w:val="sr-Latn-RS"/>
        </w:rPr>
        <w:lastRenderedPageBreak/>
        <w:t>Kada su Dragutin, Antić i Dimitrije zakoračili unutra, razgovor koji je već tinjao za velikim stolom presečen je poput žice. Genčić je držao čašu tako čvrsto da ni zrak svetlosti nije stigao da se prelomi u vinu, a Hadži-Tomu su uhvatili usred rečenice, otvorenih usta.</w:t>
      </w:r>
    </w:p>
    <w:p w14:paraId="0E103D08" w14:textId="77777777" w:rsidR="00621589" w:rsidRPr="00E007CB" w:rsidRDefault="00000000">
      <w:pPr>
        <w:rPr>
          <w:lang w:val="sr-Latn-RS"/>
        </w:rPr>
      </w:pPr>
      <w:r w:rsidRPr="00E007CB">
        <w:rPr>
          <w:lang w:val="sr-Latn-RS"/>
        </w:rPr>
        <w:t>Đorđe Vajfert je sedeo najudaljenije od vrata, oslonjenim o visoki naslon kožne stolice, sa čašom skupocenog crnog vina u ruci koje je mirisalo na tamjaniku i barut. „Gospodo oficiri," reče on, glasom koji nije dizao, ali je ipak odzvanjao. „Sedite. Ako ste se zadihali, dođite sebi pre nego što počnemo."</w:t>
      </w:r>
    </w:p>
    <w:p w14:paraId="200212AE" w14:textId="77777777" w:rsidR="00621589" w:rsidRPr="00E007CB" w:rsidRDefault="00000000">
      <w:pPr>
        <w:rPr>
          <w:lang w:val="sr-Latn-RS"/>
        </w:rPr>
      </w:pPr>
      <w:r w:rsidRPr="00E007CB">
        <w:rPr>
          <w:lang w:val="sr-Latn-RS"/>
        </w:rPr>
        <w:t>Antić je seo prvi, kao da beži od misli koje ga jure. Dimitrije je oprezno dotakao naslon svoje stolice, a skupa koža zašuštala je pod njim. Apis je čučnuo pre nego što je seo, kao da meri pod nogama čvrstinu dasaka, pa tek onda zauzeo mesto. Sve to Vajfert nije komentarisao, ali mu se u uglu oka pojavio tračak razumevanja: znao je kako izgledaju ljudi koji nose nešto na duši.</w:t>
      </w:r>
    </w:p>
    <w:p w14:paraId="0A936E96" w14:textId="77777777" w:rsidR="00621589" w:rsidRPr="00E007CB" w:rsidRDefault="00000000">
      <w:pPr>
        <w:rPr>
          <w:lang w:val="sr-Latn-RS"/>
        </w:rPr>
      </w:pPr>
      <w:r w:rsidRPr="00E007CB">
        <w:rPr>
          <w:lang w:val="sr-Latn-RS"/>
        </w:rPr>
        <w:t>„Stvari su počele da ubrzavaju," počeo je Genčić i lupio prstom po ivici čaše. „Kralj i kraljica su promenili planove, prijem je otkazan, a na dvoru se priča da su 'neke informacije došle do visokih ušiju'."</w:t>
      </w:r>
    </w:p>
    <w:p w14:paraId="55062E02" w14:textId="77777777" w:rsidR="00621589" w:rsidRPr="00E007CB" w:rsidRDefault="00000000">
      <w:pPr>
        <w:rPr>
          <w:lang w:val="sr-Latn-RS"/>
        </w:rPr>
      </w:pPr>
      <w:r w:rsidRPr="00E007CB">
        <w:rPr>
          <w:lang w:val="sr-Latn-RS"/>
        </w:rPr>
        <w:t>„Dakle," ubacio se Hadži-Toma, „dok vi trčite po lozama i ulicama, neko u prestonici postaje pametan."</w:t>
      </w:r>
    </w:p>
    <w:p w14:paraId="691FE16F" w14:textId="77777777" w:rsidR="00621589" w:rsidRPr="00E007CB" w:rsidRDefault="00000000">
      <w:pPr>
        <w:rPr>
          <w:lang w:val="sr-Latn-RS"/>
        </w:rPr>
      </w:pPr>
      <w:r w:rsidRPr="00E007CB">
        <w:rPr>
          <w:lang w:val="sr-Latn-RS"/>
        </w:rPr>
        <w:t>„Neko se izlajao," reče Apis kratko. „Ili se kraljica opet oslonila na onu svojeglavu intuiciju."</w:t>
      </w:r>
    </w:p>
    <w:p w14:paraId="07184FF2" w14:textId="77777777" w:rsidR="00621589" w:rsidRPr="00E007CB" w:rsidRDefault="00000000">
      <w:pPr>
        <w:rPr>
          <w:lang w:val="sr-Latn-RS"/>
        </w:rPr>
      </w:pPr>
      <w:r w:rsidRPr="00E007CB">
        <w:rPr>
          <w:lang w:val="sr-Latn-RS"/>
        </w:rPr>
        <w:t>Dimitrijeve oči bile su prikovane za sto. Na njemu nije bilo mnogo: nekoliko knjiga o ekonomiji, tri olovke različitih dužina, jedna kutija za duvan i otvoreni rokovnik sa pažljivo ispisanim brojevima. Redovi brojeva delovali su kao da u svakoj cifri leži po jedan razlog manje da iko od njih vidi starost.</w:t>
      </w:r>
    </w:p>
    <w:p w14:paraId="4ABFAA9D" w14:textId="77777777" w:rsidR="00621589" w:rsidRPr="00E007CB" w:rsidRDefault="00000000">
      <w:pPr>
        <w:rPr>
          <w:lang w:val="sr-Latn-RS"/>
        </w:rPr>
      </w:pPr>
      <w:r w:rsidRPr="00E007CB">
        <w:rPr>
          <w:lang w:val="sr-Latn-RS"/>
        </w:rPr>
        <w:t>Vajfert ga je pratio pogledom. Ugledni gospodin. Taj čovek nije bio vojnik, nije bio ni političar u klasičnom smislu, ali bio je nešto možda i važnije. „Vidim da vas trojica niste došli samo da se potužite," reče on, spuštajući čašu. „Pa hajde, recite šta vam treba."</w:t>
      </w:r>
    </w:p>
    <w:p w14:paraId="36012F9D" w14:textId="77777777" w:rsidR="00621589" w:rsidRPr="00E007CB" w:rsidRDefault="00000000">
      <w:pPr>
        <w:rPr>
          <w:lang w:val="sr-Latn-RS"/>
        </w:rPr>
      </w:pPr>
      <w:r w:rsidRPr="00E007CB">
        <w:rPr>
          <w:lang w:val="sr-Latn-RS"/>
        </w:rPr>
        <w:t>„Podrška," odgovori Antić grublje nego što je nameravao.</w:t>
      </w:r>
    </w:p>
    <w:p w14:paraId="668C670F" w14:textId="77777777" w:rsidR="00621589" w:rsidRPr="00E007CB" w:rsidRDefault="00000000">
      <w:pPr>
        <w:rPr>
          <w:lang w:val="sr-Latn-RS"/>
        </w:rPr>
      </w:pPr>
      <w:r w:rsidRPr="00E007CB">
        <w:rPr>
          <w:lang w:val="sr-Latn-RS"/>
        </w:rPr>
        <w:t>„Novac," dodade Panković iz pozadine, dok se naslanjao na ormar s knjigama. „I mreža. Više nismo nečija pijana dosetka. Ovo je pokret."</w:t>
      </w:r>
    </w:p>
    <w:p w14:paraId="335AA02A" w14:textId="77777777" w:rsidR="00621589" w:rsidRPr="00E007CB" w:rsidRDefault="00000000">
      <w:pPr>
        <w:rPr>
          <w:lang w:val="sr-Latn-RS"/>
        </w:rPr>
      </w:pPr>
      <w:r w:rsidRPr="00E007CB">
        <w:rPr>
          <w:lang w:val="sr-Latn-RS"/>
        </w:rPr>
        <w:t>„Pokret?" Vajfert se nasmeja na trenutak, ali bez podsmeha. „Gospodo, vi i dalje mislite vojnički. Redom, komandama. A kako ono reče… Pankoviću, je l' tako? Ali ovo što pokušavate nije front nego rudnik: tamno, klizavo i ne prašta greške. U rudniku se umire u tišini."</w:t>
      </w:r>
    </w:p>
    <w:p w14:paraId="36BF2C72" w14:textId="77777777" w:rsidR="00621589" w:rsidRPr="00E007CB" w:rsidRDefault="00000000">
      <w:pPr>
        <w:rPr>
          <w:lang w:val="sr-Latn-RS"/>
        </w:rPr>
      </w:pPr>
      <w:r w:rsidRPr="00E007CB">
        <w:rPr>
          <w:lang w:val="sr-Latn-RS"/>
        </w:rPr>
        <w:t>„Mi ne planiramo da umremo," promrmlja Antić.</w:t>
      </w:r>
    </w:p>
    <w:p w14:paraId="5F18EC4D" w14:textId="77777777" w:rsidR="00621589" w:rsidRPr="00E007CB" w:rsidRDefault="00000000">
      <w:pPr>
        <w:rPr>
          <w:lang w:val="sr-Latn-RS"/>
        </w:rPr>
      </w:pPr>
      <w:r w:rsidRPr="00E007CB">
        <w:rPr>
          <w:lang w:val="sr-Latn-RS"/>
        </w:rPr>
        <w:lastRenderedPageBreak/>
        <w:t>„Ni ja. A opet, svi smo došli ovde."</w:t>
      </w:r>
    </w:p>
    <w:p w14:paraId="5A2E2C79" w14:textId="77777777" w:rsidR="00621589" w:rsidRPr="00E007CB" w:rsidRDefault="00000000">
      <w:pPr>
        <w:rPr>
          <w:lang w:val="sr-Latn-RS"/>
        </w:rPr>
      </w:pPr>
      <w:r w:rsidRPr="00E007CB">
        <w:rPr>
          <w:lang w:val="sr-Latn-RS"/>
        </w:rPr>
        <w:t>Dimitrije tada progovori prvi put: „Imate razloge da nas odbijete. Ali imate i razloge da znate da ako nas odbijete, živećete u Srbiji koju ovaj kralj vodi u bespovrat."</w:t>
      </w:r>
    </w:p>
    <w:p w14:paraId="386D0A61" w14:textId="77777777" w:rsidR="00621589" w:rsidRPr="00E007CB" w:rsidRDefault="00000000">
      <w:pPr>
        <w:rPr>
          <w:lang w:val="sr-Latn-RS"/>
        </w:rPr>
      </w:pPr>
      <w:r w:rsidRPr="00E007CB">
        <w:rPr>
          <w:lang w:val="sr-Latn-RS"/>
        </w:rPr>
        <w:t>Vajfert ga je gledao nekoliko trenutaka, očima čoveka koji sluša odjeke nečega što se ne čuje prvi put. „Znate li, kada sam dobio prvi rudnik, ljudi su govorili da sam lud. Austrougari mogu da nas preseku na pola kad god hoće. Kralj sve troši na dvorske budalaštine. A vi oficiri se delite kao ovce pred klanje. Ali sam nastavio, jer sam video šta može da se izvuče iz zemlje ako se ide do kraja. I eto," napravio je pauzu, zamahnuo rukama da ih sve zaokruži u vidokrugu, „sad vidim isto u vama."</w:t>
      </w:r>
    </w:p>
    <w:p w14:paraId="4A33FEB5" w14:textId="77777777" w:rsidR="00621589" w:rsidRPr="00E007CB" w:rsidRDefault="00000000">
      <w:pPr>
        <w:rPr>
          <w:lang w:val="sr-Latn-RS"/>
        </w:rPr>
      </w:pPr>
      <w:r w:rsidRPr="00E007CB">
        <w:rPr>
          <w:lang w:val="sr-Latn-RS"/>
        </w:rPr>
        <w:t>Hadži-Toma se nakašlja. „Lepo zvuči, gospodine Vajfert. Ali taj rudnik Vam se nije svetio."</w:t>
      </w:r>
    </w:p>
    <w:p w14:paraId="47BF4CEE" w14:textId="77777777" w:rsidR="00621589" w:rsidRPr="00E007CB" w:rsidRDefault="00000000">
      <w:pPr>
        <w:rPr>
          <w:lang w:val="sr-Latn-RS"/>
        </w:rPr>
      </w:pPr>
      <w:r w:rsidRPr="00E007CB">
        <w:rPr>
          <w:lang w:val="sr-Latn-RS"/>
        </w:rPr>
        <w:t>„Nije," reče ovaj, „jer sam platio svakog čoveka koji je mogao da ga digne u vazduh."</w:t>
      </w:r>
    </w:p>
    <w:p w14:paraId="10F724E0" w14:textId="77777777" w:rsidR="00621589" w:rsidRPr="00E007CB" w:rsidRDefault="00000000">
      <w:pPr>
        <w:rPr>
          <w:lang w:val="sr-Latn-RS"/>
        </w:rPr>
      </w:pPr>
      <w:r w:rsidRPr="00E007CB">
        <w:rPr>
          <w:lang w:val="sr-Latn-RS"/>
        </w:rPr>
        <w:t>Genčić se nakašljao kao da je progutao koščicu.</w:t>
      </w:r>
    </w:p>
    <w:p w14:paraId="744E53C1" w14:textId="77777777" w:rsidR="00621589" w:rsidRPr="00E007CB" w:rsidRDefault="00000000">
      <w:pPr>
        <w:rPr>
          <w:lang w:val="sr-Latn-RS"/>
        </w:rPr>
      </w:pPr>
      <w:r w:rsidRPr="00E007CB">
        <w:rPr>
          <w:lang w:val="sr-Latn-RS"/>
        </w:rPr>
        <w:t>„Recite jasno," ubacio se Apis, „da li ste s nama ili niste?"</w:t>
      </w:r>
    </w:p>
    <w:p w14:paraId="7BEFFDA8" w14:textId="77777777" w:rsidR="00621589" w:rsidRPr="00E007CB" w:rsidRDefault="00000000">
      <w:pPr>
        <w:rPr>
          <w:lang w:val="sr-Latn-RS"/>
        </w:rPr>
      </w:pPr>
      <w:r w:rsidRPr="00E007CB">
        <w:rPr>
          <w:lang w:val="sr-Latn-RS"/>
        </w:rPr>
        <w:t>Vajfert je tada ustao. Zaobišao je sto i prišao velikoj karti Balkana. Prstom je prešao preko linije granice, pa preko Kosova, pa do reči Ženeva, napisane sitno pored malog kruga. „Imate Petra. Imate narod koji ključa. Imate oficire koji znaju šta je disciplina i političare koji znaju šta je sramota. Jedino što nemate jeste vreme. I novac."</w:t>
      </w:r>
    </w:p>
    <w:p w14:paraId="40E3219F" w14:textId="77777777" w:rsidR="00621589" w:rsidRPr="00E007CB" w:rsidRDefault="00000000">
      <w:pPr>
        <w:rPr>
          <w:lang w:val="sr-Latn-RS"/>
        </w:rPr>
      </w:pPr>
      <w:r w:rsidRPr="00E007CB">
        <w:rPr>
          <w:lang w:val="sr-Latn-RS"/>
        </w:rPr>
        <w:t>Okrenuo se ka njima. „Novac ćete imati."</w:t>
      </w:r>
    </w:p>
    <w:p w14:paraId="648DB9E2" w14:textId="77777777" w:rsidR="00621589" w:rsidRPr="00E007CB" w:rsidRDefault="00000000">
      <w:pPr>
        <w:rPr>
          <w:lang w:val="sr-Latn-RS"/>
        </w:rPr>
      </w:pPr>
      <w:r w:rsidRPr="00E007CB">
        <w:rPr>
          <w:lang w:val="sr-Latn-RS"/>
        </w:rPr>
        <w:t>Antić je privukao stolicu bliže uz kratku škripu i izgovorio: „Zahvalni smo."</w:t>
      </w:r>
    </w:p>
    <w:p w14:paraId="2C210D3C" w14:textId="77777777" w:rsidR="00621589" w:rsidRPr="00E007CB" w:rsidRDefault="00000000">
      <w:pPr>
        <w:rPr>
          <w:lang w:val="sr-Latn-RS"/>
        </w:rPr>
      </w:pPr>
      <w:r w:rsidRPr="00E007CB">
        <w:rPr>
          <w:lang w:val="sr-Latn-RS"/>
        </w:rPr>
        <w:t>„Niste još," odvrati Vajfert. „Prvo ćete da platite cenu. Ja ne bih bio što jesam da sam rizikovao bez glave i bez potpore."</w:t>
      </w:r>
    </w:p>
    <w:p w14:paraId="0B05937D" w14:textId="77777777" w:rsidR="00621589" w:rsidRPr="00E007CB" w:rsidRDefault="00000000">
      <w:pPr>
        <w:rPr>
          <w:lang w:val="sr-Latn-RS"/>
        </w:rPr>
      </w:pPr>
      <w:r w:rsidRPr="00E007CB">
        <w:rPr>
          <w:lang w:val="sr-Latn-RS"/>
        </w:rPr>
        <w:t>„Koju?" upitao je Dimitrije.</w:t>
      </w:r>
    </w:p>
    <w:p w14:paraId="6FF7C9F8" w14:textId="77777777" w:rsidR="00621589" w:rsidRPr="00E007CB" w:rsidRDefault="00000000">
      <w:pPr>
        <w:rPr>
          <w:lang w:val="sr-Latn-RS"/>
        </w:rPr>
      </w:pPr>
      <w:r w:rsidRPr="00E007CB">
        <w:rPr>
          <w:lang w:val="sr-Latn-RS"/>
        </w:rPr>
        <w:t>„Zavet da o ovome neće ni reč da procuri. Što se istorije tiče, ja vam nikada ništa nisam dao. I ista pitanja koja vi imate za mene, ja imam za vas." Zatim, gledajući pravo u Dimitrija: „Ako vas sutra uhvate, šta ja mogu da kažem? Da sam vas finansirao jer ste bili ljubazni mladići? Ne. Ako propadnete, svi ćemo propasti. Uključujući vaše porodice."</w:t>
      </w:r>
    </w:p>
    <w:p w14:paraId="100C2BB4" w14:textId="77777777" w:rsidR="00621589" w:rsidRPr="00E007CB" w:rsidRDefault="00000000">
      <w:pPr>
        <w:rPr>
          <w:lang w:val="sr-Latn-RS"/>
        </w:rPr>
      </w:pPr>
      <w:r w:rsidRPr="00E007CB">
        <w:rPr>
          <w:lang w:val="sr-Latn-RS"/>
        </w:rPr>
        <w:t>Dimitrije je osetio kako mu se stežu grudi. „Zavet," ponovio je tiho. „Vi znate šta ta reč znači?"</w:t>
      </w:r>
    </w:p>
    <w:p w14:paraId="3DF54E90" w14:textId="77777777" w:rsidR="00621589" w:rsidRPr="00E007CB" w:rsidRDefault="00000000">
      <w:pPr>
        <w:rPr>
          <w:lang w:val="sr-Latn-RS"/>
        </w:rPr>
      </w:pPr>
      <w:r w:rsidRPr="00E007CB">
        <w:rPr>
          <w:lang w:val="sr-Latn-RS"/>
        </w:rPr>
        <w:t>Vajfert ga je pogledao iznenađeno. „Znam šta znači obećanje koje se ne krši."</w:t>
      </w:r>
    </w:p>
    <w:p w14:paraId="06D3D0AB" w14:textId="77777777" w:rsidR="00621589" w:rsidRPr="00E007CB" w:rsidRDefault="00000000">
      <w:pPr>
        <w:rPr>
          <w:lang w:val="sr-Latn-RS"/>
        </w:rPr>
      </w:pPr>
      <w:r w:rsidRPr="00E007CB">
        <w:rPr>
          <w:lang w:val="sr-Latn-RS"/>
        </w:rPr>
        <w:lastRenderedPageBreak/>
        <w:t>„Ne." Dimitrije je odmahnuo glavom. „Zavet je više od obećanja. Zavet je obostrana obaveza. Vi se zavjetujete nama isto kao što se mi zavjetujemo vama. Ako mi propadnemo – vi nas štitite. Ako vi propadnete – mi štitimo vas. To je zavet."</w:t>
      </w:r>
    </w:p>
    <w:p w14:paraId="06F8E83F" w14:textId="77777777" w:rsidR="00621589" w:rsidRPr="00E007CB" w:rsidRDefault="00000000">
      <w:pPr>
        <w:rPr>
          <w:lang w:val="sr-Latn-RS"/>
        </w:rPr>
      </w:pPr>
      <w:r w:rsidRPr="00E007CB">
        <w:rPr>
          <w:lang w:val="sr-Latn-RS"/>
        </w:rPr>
        <w:t>Vajfert je ćutao dugo. Zatim je klimnuo, sporo, kao čovek koji prepoznaje nešto davno zaboravljeno. „Vaš otac vas je dobro učio, mladiću."</w:t>
      </w:r>
    </w:p>
    <w:p w14:paraId="15F26E3D" w14:textId="77777777" w:rsidR="00621589" w:rsidRPr="00E007CB" w:rsidRDefault="00000000">
      <w:pPr>
        <w:rPr>
          <w:lang w:val="sr-Latn-RS"/>
        </w:rPr>
      </w:pPr>
      <w:r w:rsidRPr="00E007CB">
        <w:rPr>
          <w:lang w:val="sr-Latn-RS"/>
        </w:rPr>
        <w:t>Dimitrije nije odgovorio. Ali je znao da je Vajfert razumeo.</w:t>
      </w:r>
    </w:p>
    <w:p w14:paraId="107BDA3A" w14:textId="77777777" w:rsidR="00621589" w:rsidRPr="00E007CB" w:rsidRDefault="00000000">
      <w:pPr>
        <w:rPr>
          <w:lang w:val="sr-Latn-RS"/>
        </w:rPr>
      </w:pPr>
      <w:r w:rsidRPr="00E007CB">
        <w:rPr>
          <w:lang w:val="sr-Latn-RS"/>
        </w:rPr>
        <w:t>„Šta će s njima biti?" upitao je Dimitrije, misleći na porodice.</w:t>
      </w:r>
    </w:p>
    <w:p w14:paraId="7A6FA228" w14:textId="3C39BED4" w:rsidR="00621589" w:rsidRPr="00E007CB" w:rsidRDefault="00000000">
      <w:pPr>
        <w:rPr>
          <w:lang w:val="sr-Latn-RS"/>
        </w:rPr>
      </w:pPr>
      <w:r w:rsidRPr="00E007CB">
        <w:rPr>
          <w:lang w:val="sr-Latn-RS"/>
        </w:rPr>
        <w:t xml:space="preserve">„Ako ja budem živ, neće ostati bez </w:t>
      </w:r>
      <w:r w:rsidR="002E38DD">
        <w:rPr>
          <w:lang w:val="sr-Latn-RS"/>
        </w:rPr>
        <w:t>potpore</w:t>
      </w:r>
      <w:r w:rsidRPr="00E007CB">
        <w:rPr>
          <w:lang w:val="sr-Latn-RS"/>
        </w:rPr>
        <w:t>. Ako ne budem živ, onda se molite Bogu da bude milostiviji od kralja Aleksandra."</w:t>
      </w:r>
    </w:p>
    <w:p w14:paraId="27ACD67D" w14:textId="77777777" w:rsidR="00621589" w:rsidRPr="00E007CB" w:rsidRDefault="00000000">
      <w:pPr>
        <w:rPr>
          <w:lang w:val="sr-Latn-RS"/>
        </w:rPr>
      </w:pPr>
      <w:r w:rsidRPr="00E007CB">
        <w:rPr>
          <w:lang w:val="sr-Latn-RS"/>
        </w:rPr>
        <w:t>„To je sve što sam hteo da čujem," rekao je Dimitrije.</w:t>
      </w:r>
    </w:p>
    <w:p w14:paraId="2CAD39ED" w14:textId="77777777" w:rsidR="00621589" w:rsidRPr="00E007CB" w:rsidRDefault="00000000">
      <w:pPr>
        <w:rPr>
          <w:lang w:val="sr-Latn-RS"/>
        </w:rPr>
      </w:pPr>
      <w:r w:rsidRPr="00E007CB">
        <w:rPr>
          <w:lang w:val="sr-Latn-RS"/>
        </w:rPr>
        <w:t>Apis se tada nagnuo napred i pružio ruku. „Imamo dogovor?"</w:t>
      </w:r>
    </w:p>
    <w:p w14:paraId="0C93FBA3" w14:textId="77777777" w:rsidR="00621589" w:rsidRPr="00E007CB" w:rsidRDefault="00000000">
      <w:pPr>
        <w:rPr>
          <w:lang w:val="sr-Latn-RS"/>
        </w:rPr>
      </w:pPr>
      <w:r w:rsidRPr="00E007CB">
        <w:rPr>
          <w:lang w:val="sr-Latn-RS"/>
        </w:rPr>
        <w:t>Vajfert je prihvatio stisak. „Dogovoreno. Imate ono što vam treba. A sad idite. Što ste duže ovde, to smo bliže da nam glave padaju svima odreda."</w:t>
      </w:r>
    </w:p>
    <w:p w14:paraId="24295B15" w14:textId="77777777" w:rsidR="00621589" w:rsidRPr="00E007CB" w:rsidRDefault="00000000">
      <w:pPr>
        <w:rPr>
          <w:lang w:val="sr-Latn-RS"/>
        </w:rPr>
      </w:pPr>
      <w:r w:rsidRPr="00E007CB">
        <w:rPr>
          <w:lang w:val="sr-Latn-RS"/>
        </w:rPr>
        <w:t>Kada su izašli napolje, vazduh je bio zagušljiv i sladunjav od dima obližnjih pekara koje su pekle hleb za ranu zoru. Dimitrije je zastao na pragu. Činilo mu se da je Beograd te večeri postao manji, uži, kao da se svaki zid nagnuo unapred da ih čuje. „Dakle, sad i mi imamo svoju mrežu."</w:t>
      </w:r>
    </w:p>
    <w:p w14:paraId="6197F750" w14:textId="77777777" w:rsidR="00621589" w:rsidRPr="00E007CB" w:rsidRDefault="00000000">
      <w:pPr>
        <w:rPr>
          <w:lang w:val="sr-Latn-RS"/>
        </w:rPr>
      </w:pPr>
      <w:r w:rsidRPr="00E007CB">
        <w:rPr>
          <w:lang w:val="sr-Latn-RS"/>
        </w:rPr>
        <w:t>Apis ga je samo potapšao po ramenu. „Ne, Dimitrije. Sad imamo nešto mnogo gore."</w:t>
      </w:r>
    </w:p>
    <w:p w14:paraId="1DF7AB3B" w14:textId="77777777" w:rsidR="00621589" w:rsidRPr="00E007CB" w:rsidRDefault="00000000">
      <w:pPr>
        <w:rPr>
          <w:lang w:val="sr-Latn-RS"/>
        </w:rPr>
      </w:pPr>
      <w:r w:rsidRPr="00E007CB">
        <w:rPr>
          <w:lang w:val="sr-Latn-RS"/>
        </w:rPr>
        <w:t>„Šta?"</w:t>
      </w:r>
    </w:p>
    <w:p w14:paraId="4170B0E1" w14:textId="77777777" w:rsidR="00621589" w:rsidRPr="00E007CB" w:rsidRDefault="00000000">
      <w:pPr>
        <w:rPr>
          <w:lang w:val="sr-Latn-RS"/>
        </w:rPr>
      </w:pPr>
      <w:r w:rsidRPr="00E007CB">
        <w:rPr>
          <w:lang w:val="sr-Latn-RS"/>
        </w:rPr>
        <w:t>„Sudbinu."</w:t>
      </w:r>
    </w:p>
    <w:p w14:paraId="1B3E754B" w14:textId="77777777" w:rsidR="00621589" w:rsidRPr="00E007CB" w:rsidRDefault="00000000">
      <w:pPr>
        <w:spacing w:before="360" w:after="360"/>
        <w:ind w:firstLine="0"/>
        <w:jc w:val="center"/>
        <w:rPr>
          <w:lang w:val="sr-Latn-RS"/>
        </w:rPr>
      </w:pPr>
      <w:r w:rsidRPr="00E007CB">
        <w:rPr>
          <w:sz w:val="24"/>
          <w:lang w:val="sr-Latn-RS"/>
        </w:rPr>
        <w:t>* * *</w:t>
      </w:r>
    </w:p>
    <w:p w14:paraId="462671A6" w14:textId="77777777" w:rsidR="00621589" w:rsidRPr="00E007CB" w:rsidRDefault="00000000">
      <w:pPr>
        <w:rPr>
          <w:lang w:val="sr-Latn-RS"/>
        </w:rPr>
      </w:pPr>
      <w:r w:rsidRPr="00E007CB">
        <w:rPr>
          <w:lang w:val="sr-Latn-RS"/>
        </w:rPr>
        <w:t>Put iz Beograda do Ženeve oduzeo im je onu vrstu zablude da je zaveru moguće držati u jednoj zemlji, u jednom gradu, u jednoj sobi. Granice su prelazili tiho, bezbedno, ali svaka stanica ih je podsećala da vreme radi za kralja, a ne za njih. Dani puta, neupečatljiva prenoćišta, granični prelazi i šture konverzacije učinili su da se zavera rastegne preko pola Evrope.</w:t>
      </w:r>
    </w:p>
    <w:p w14:paraId="4BE2B802" w14:textId="77777777" w:rsidR="00621589" w:rsidRPr="00E007CB" w:rsidRDefault="00000000">
      <w:pPr>
        <w:rPr>
          <w:lang w:val="sr-Latn-RS"/>
        </w:rPr>
      </w:pPr>
      <w:r w:rsidRPr="00E007CB">
        <w:rPr>
          <w:lang w:val="sr-Latn-RS"/>
        </w:rPr>
        <w:t>Tek kad su ugledali alpske obrise, shvatili su koliko se sve promenilo od one neuspele Kolarčeve večeri.</w:t>
      </w:r>
    </w:p>
    <w:p w14:paraId="53BA023C" w14:textId="77777777" w:rsidR="00621589" w:rsidRPr="00E007CB" w:rsidRDefault="00000000">
      <w:pPr>
        <w:rPr>
          <w:lang w:val="sr-Latn-RS"/>
        </w:rPr>
      </w:pPr>
      <w:r w:rsidRPr="00E007CB">
        <w:rPr>
          <w:lang w:val="sr-Latn-RS"/>
        </w:rPr>
        <w:t xml:space="preserve">Sumrak se spuštao na brežuljke Ženeve, dok su potpetice njihovih čizama klizile preko vlažnog šljunka koji se lepio za đonove i branio im ulazak. Oblaci su se skupljali iznad Alpa kao da i sami naslućuju da je noćas ulog prevelik. Vila nije bila raskošna kao kraljevski dvor u </w:t>
      </w:r>
      <w:r w:rsidRPr="00E007CB">
        <w:rPr>
          <w:lang w:val="sr-Latn-RS"/>
        </w:rPr>
        <w:lastRenderedPageBreak/>
        <w:t>Beogradu, ali je imala onu suzdržanu urednost švajcarskih kuća u kojima se još čuva porodična istorija, ali i kesa sa koferom za bekstvo. Bila je to kuća čoveka koji se još uvek drži između prošlosti i neizvesne budućnosti. Vrata su im otvorena pre nego što su uspeli da pokucaju. Poslužitelj ih je uveo bez reči, a u sledećem trenutku pred njima je stajao Petar Karađorđević.</w:t>
      </w:r>
    </w:p>
    <w:p w14:paraId="21F4AC03" w14:textId="77777777" w:rsidR="00621589" w:rsidRPr="00E007CB" w:rsidRDefault="00000000">
      <w:pPr>
        <w:rPr>
          <w:lang w:val="sr-Latn-RS"/>
        </w:rPr>
      </w:pPr>
      <w:r w:rsidRPr="00E007CB">
        <w:rPr>
          <w:lang w:val="sr-Latn-RS"/>
        </w:rPr>
        <w:t>Bio je visok, uspravnog držanja, ali s očima čoveka koji je navikao da čeka više nego što bi ijedan čovek trebalo da čeka. I možda se pomalo plašio šta će biti kad čekanju dođe kraj. „Znam zašto ste ovde. Srbija je na prekretnici, a Obrenovići su prelili čašu našeg strpljenja."</w:t>
      </w:r>
    </w:p>
    <w:p w14:paraId="4277BE5D" w14:textId="77777777" w:rsidR="00621589" w:rsidRPr="00E007CB" w:rsidRDefault="00000000">
      <w:pPr>
        <w:rPr>
          <w:lang w:val="sr-Latn-RS"/>
        </w:rPr>
      </w:pPr>
      <w:r w:rsidRPr="00E007CB">
        <w:rPr>
          <w:lang w:val="sr-Latn-RS"/>
        </w:rPr>
        <w:t>Apis nije trošio vreme na formalnosti. „Zato smo ovde, gospodine. Došli smo da završimo ono što je trebalo biti završeno mnogo ranije."</w:t>
      </w:r>
    </w:p>
    <w:p w14:paraId="06CED65F" w14:textId="77777777" w:rsidR="00621589" w:rsidRPr="00E007CB" w:rsidRDefault="00000000">
      <w:pPr>
        <w:rPr>
          <w:lang w:val="sr-Latn-RS"/>
        </w:rPr>
      </w:pPr>
      <w:r w:rsidRPr="00E007CB">
        <w:rPr>
          <w:lang w:val="sr-Latn-RS"/>
        </w:rPr>
        <w:t>Petar je prošao pored njih, pokazujući im da krenu za njim. Hodnik je bio ukrašen tamnim gravirama Karađorđevića koji su gledali su posetioce s visine. Dimitriju se učini da ga jedan od njih prati pogledom. Nije znao je li hladnoća u vazduhu ili u kostima.</w:t>
      </w:r>
    </w:p>
    <w:p w14:paraId="4802B328" w14:textId="77777777" w:rsidR="00621589" w:rsidRPr="00E007CB" w:rsidRDefault="00000000">
      <w:pPr>
        <w:rPr>
          <w:lang w:val="sr-Latn-RS"/>
        </w:rPr>
      </w:pPr>
      <w:r w:rsidRPr="00E007CB">
        <w:rPr>
          <w:lang w:val="sr-Latn-RS"/>
        </w:rPr>
        <w:t>Vatra u kaminu u velikoj radnoj polako je odgorevala. Petar je stajao kraj prozora, promatrajući vrt. „Vi želite da Obrenovići padnu."</w:t>
      </w:r>
    </w:p>
    <w:p w14:paraId="2A9FEBA9" w14:textId="77777777" w:rsidR="00621589" w:rsidRPr="00E007CB" w:rsidRDefault="00000000">
      <w:pPr>
        <w:rPr>
          <w:lang w:val="sr-Latn-RS"/>
        </w:rPr>
      </w:pPr>
      <w:r w:rsidRPr="00E007CB">
        <w:rPr>
          <w:lang w:val="sr-Latn-RS"/>
        </w:rPr>
        <w:t>Dragutin je prekrstio ruke. „Ne želimo. Neophodno je."</w:t>
      </w:r>
    </w:p>
    <w:p w14:paraId="54207BF9" w14:textId="77777777" w:rsidR="00621589" w:rsidRPr="00E007CB" w:rsidRDefault="00000000">
      <w:pPr>
        <w:rPr>
          <w:lang w:val="sr-Latn-RS"/>
        </w:rPr>
      </w:pPr>
      <w:r w:rsidRPr="00E007CB">
        <w:rPr>
          <w:lang w:val="sr-Latn-RS"/>
        </w:rPr>
        <w:t>„Krvavi prevrat... Kruna bi opet bila moja, a račun bi se, naravno, ispostavio vama."</w:t>
      </w:r>
    </w:p>
    <w:p w14:paraId="7D40E787" w14:textId="77777777" w:rsidR="00621589" w:rsidRPr="00E007CB" w:rsidRDefault="00000000">
      <w:pPr>
        <w:rPr>
          <w:lang w:val="sr-Latn-RS"/>
        </w:rPr>
      </w:pPr>
      <w:r w:rsidRPr="00E007CB">
        <w:rPr>
          <w:lang w:val="sr-Latn-RS"/>
        </w:rPr>
        <w:t>Dimitrije je pogledao Apisa, ali je on ostao nepomičan.</w:t>
      </w:r>
    </w:p>
    <w:p w14:paraId="3DFF31B6" w14:textId="77777777" w:rsidR="00621589" w:rsidRPr="00E007CB" w:rsidRDefault="00000000">
      <w:pPr>
        <w:rPr>
          <w:lang w:val="sr-Latn-RS"/>
        </w:rPr>
      </w:pPr>
      <w:r w:rsidRPr="00E007CB">
        <w:rPr>
          <w:lang w:val="sr-Latn-RS"/>
        </w:rPr>
        <w:t>„Krv je već prolivena, gospodine," rekao je Apis. „Samo nije njihova još uvek. Niste odavde videli ovaj današnji Beograd."</w:t>
      </w:r>
    </w:p>
    <w:p w14:paraId="0222DCC7" w14:textId="77777777" w:rsidR="00621589" w:rsidRPr="00E007CB" w:rsidRDefault="00000000">
      <w:pPr>
        <w:rPr>
          <w:lang w:val="sr-Latn-RS"/>
        </w:rPr>
      </w:pPr>
      <w:r w:rsidRPr="00E007CB">
        <w:rPr>
          <w:lang w:val="sr-Latn-RS"/>
        </w:rPr>
        <w:t>Petar je okrenuo glavu ka njima, prvi put ih zaista pogledavši u oči. „Vi mene ne pitate za mišljenje," rekao je sa blagim osmehom, „nego tražite da ćutim i slušam."</w:t>
      </w:r>
    </w:p>
    <w:p w14:paraId="0E7C609D" w14:textId="77777777" w:rsidR="00621589" w:rsidRPr="00E007CB" w:rsidRDefault="00000000">
      <w:pPr>
        <w:rPr>
          <w:lang w:val="sr-Latn-RS"/>
        </w:rPr>
      </w:pPr>
      <w:r w:rsidRPr="00E007CB">
        <w:rPr>
          <w:lang w:val="sr-Latn-RS"/>
        </w:rPr>
        <w:t>Apis je bio neumoljiv. „I? Šta Vi kažete?"</w:t>
      </w:r>
    </w:p>
    <w:p w14:paraId="549321DB" w14:textId="77777777" w:rsidR="00621589" w:rsidRPr="00E007CB" w:rsidRDefault="00000000">
      <w:pPr>
        <w:rPr>
          <w:lang w:val="sr-Latn-RS"/>
        </w:rPr>
      </w:pPr>
      <w:r w:rsidRPr="00E007CB">
        <w:rPr>
          <w:lang w:val="sr-Latn-RS"/>
        </w:rPr>
        <w:t>Petar je prešao pogledom preko Dimitrija, a zatim Hadži-Tome. „Vi ste, dakle, spremni da ubijete kralja Srbije?"</w:t>
      </w:r>
    </w:p>
    <w:p w14:paraId="2B86AF98" w14:textId="77777777" w:rsidR="00621589" w:rsidRPr="00E007CB" w:rsidRDefault="00000000">
      <w:pPr>
        <w:rPr>
          <w:lang w:val="sr-Latn-RS"/>
        </w:rPr>
      </w:pPr>
      <w:r w:rsidRPr="00E007CB">
        <w:rPr>
          <w:lang w:val="sr-Latn-RS"/>
        </w:rPr>
        <w:t>„Ne kralja," rekao je Dimitrije. „Tiraniju."</w:t>
      </w:r>
    </w:p>
    <w:p w14:paraId="690B164F" w14:textId="77777777" w:rsidR="00621589" w:rsidRPr="00E007CB" w:rsidRDefault="00000000">
      <w:pPr>
        <w:rPr>
          <w:lang w:val="sr-Latn-RS"/>
        </w:rPr>
      </w:pPr>
      <w:r w:rsidRPr="00E007CB">
        <w:rPr>
          <w:lang w:val="sr-Latn-RS"/>
        </w:rPr>
        <w:t>Petar je zastao na toj reči. Posmatrao je Dimitrija duže nego što je bilo uobičajeno. „Tiranija," ponovio je. „A ko odlučuje šta je tiranija, a šta samo loša vladavina? Vi? Apis? Ja?"</w:t>
      </w:r>
    </w:p>
    <w:p w14:paraId="6963C876" w14:textId="77777777" w:rsidR="00621589" w:rsidRPr="00E007CB" w:rsidRDefault="00000000">
      <w:pPr>
        <w:rPr>
          <w:lang w:val="sr-Latn-RS"/>
        </w:rPr>
      </w:pPr>
      <w:r w:rsidRPr="00E007CB">
        <w:rPr>
          <w:lang w:val="sr-Latn-RS"/>
        </w:rPr>
        <w:t>„Narod," odgovorio je Dimitrije. „Narod koji nema glasa, narod koji se guši."</w:t>
      </w:r>
    </w:p>
    <w:p w14:paraId="340E490F" w14:textId="77777777" w:rsidR="00621589" w:rsidRPr="00E007CB" w:rsidRDefault="00000000">
      <w:pPr>
        <w:rPr>
          <w:lang w:val="sr-Latn-RS"/>
        </w:rPr>
      </w:pPr>
      <w:r w:rsidRPr="00E007CB">
        <w:rPr>
          <w:lang w:val="sr-Latn-RS"/>
        </w:rPr>
        <w:lastRenderedPageBreak/>
        <w:t>„Narod," Petar se gorko nasmejao. „Narod je bio tu i za Obrenoviće. Narod je klicao i mom dedi i njihovom. Narod menja mišljenje kao vetar. Šta će vas sprečiti da sutra ne budete vi ti koje narod želi da skine?"</w:t>
      </w:r>
    </w:p>
    <w:p w14:paraId="23159766" w14:textId="77777777" w:rsidR="00621589" w:rsidRPr="00E007CB" w:rsidRDefault="00000000">
      <w:pPr>
        <w:rPr>
          <w:lang w:val="sr-Latn-RS"/>
        </w:rPr>
      </w:pPr>
      <w:r w:rsidRPr="00E007CB">
        <w:rPr>
          <w:lang w:val="sr-Latn-RS"/>
        </w:rPr>
        <w:t>Dimitrije nije imao odgovor. Ali je Apis imao.</w:t>
      </w:r>
    </w:p>
    <w:p w14:paraId="0E5DDA75" w14:textId="77777777" w:rsidR="00621589" w:rsidRPr="00E007CB" w:rsidRDefault="00000000">
      <w:pPr>
        <w:rPr>
          <w:lang w:val="sr-Latn-RS"/>
        </w:rPr>
      </w:pPr>
      <w:r w:rsidRPr="00E007CB">
        <w:rPr>
          <w:lang w:val="sr-Latn-RS"/>
        </w:rPr>
        <w:t>„Zavet," rekao je tiho. „Zavet da će vlast imati granice. Zavet da niko – ni vi, ni mi, ni naši potomci – neće moći da vlada bez odgovornosti."</w:t>
      </w:r>
    </w:p>
    <w:p w14:paraId="41926909" w14:textId="77777777" w:rsidR="00621589" w:rsidRPr="00E007CB" w:rsidRDefault="00000000">
      <w:pPr>
        <w:rPr>
          <w:lang w:val="sr-Latn-RS"/>
        </w:rPr>
      </w:pPr>
      <w:r w:rsidRPr="00E007CB">
        <w:rPr>
          <w:lang w:val="sr-Latn-RS"/>
        </w:rPr>
        <w:t>Petar ga je pogledao začuđeno. „Govorite o ograničenju vlasti? Vi koji planirate da ubijete kralja?"</w:t>
      </w:r>
    </w:p>
    <w:p w14:paraId="28D45065" w14:textId="77777777" w:rsidR="00621589" w:rsidRPr="00E007CB" w:rsidRDefault="00000000">
      <w:pPr>
        <w:rPr>
          <w:lang w:val="sr-Latn-RS"/>
        </w:rPr>
      </w:pPr>
      <w:r w:rsidRPr="00E007CB">
        <w:rPr>
          <w:lang w:val="sr-Latn-RS"/>
        </w:rPr>
        <w:t>„Upravo zato," odgovorio je Apis. „Jer znamo koliko je vlast opasna. I jer ne želimo da sledeća generacija mora da uradi isto što i mi."</w:t>
      </w:r>
    </w:p>
    <w:p w14:paraId="741CE929" w14:textId="77777777" w:rsidR="00621589" w:rsidRPr="00E007CB" w:rsidRDefault="00000000">
      <w:pPr>
        <w:rPr>
          <w:lang w:val="sr-Latn-RS"/>
        </w:rPr>
      </w:pPr>
      <w:r w:rsidRPr="00E007CB">
        <w:rPr>
          <w:lang w:val="sr-Latn-RS"/>
        </w:rPr>
        <w:t>Petar ih je posmatrao još nekoliko trenutaka, a zatim se okrenuo ka prozoru. Napolju, oblaci su se pomerali, otkrivajući bledi sjaj meseca. Senke grana iscrtavale su oblike koji su ličili na razlomljene mačeve. „Ne želim da moje ime bude povezano s krvlju. Ne želim da istorija kaže da je kruna vraćena Karađorđevićima kroz ubistvo."</w:t>
      </w:r>
    </w:p>
    <w:p w14:paraId="1429CC1F" w14:textId="77777777" w:rsidR="00621589" w:rsidRPr="00E007CB" w:rsidRDefault="00000000">
      <w:pPr>
        <w:rPr>
          <w:lang w:val="sr-Latn-RS"/>
        </w:rPr>
      </w:pPr>
      <w:r w:rsidRPr="00E007CB">
        <w:rPr>
          <w:lang w:val="sr-Latn-RS"/>
        </w:rPr>
        <w:t>Apis ga je posmatrao netremice. „Dakle, vi nećete priznati prevrat?"</w:t>
      </w:r>
    </w:p>
    <w:p w14:paraId="22888F6A" w14:textId="77777777" w:rsidR="00621589" w:rsidRPr="00E007CB" w:rsidRDefault="00000000">
      <w:pPr>
        <w:rPr>
          <w:lang w:val="sr-Latn-RS"/>
        </w:rPr>
      </w:pPr>
      <w:r w:rsidRPr="00E007CB">
        <w:rPr>
          <w:lang w:val="sr-Latn-RS"/>
        </w:rPr>
        <w:t>Petar je zatvorio oči na trenutak, a zatim ih ponovo otvorio. „Neću ga osuditi."</w:t>
      </w:r>
    </w:p>
    <w:p w14:paraId="6BF29A4A" w14:textId="77777777" w:rsidR="00621589" w:rsidRPr="00E007CB" w:rsidRDefault="00000000">
      <w:pPr>
        <w:rPr>
          <w:lang w:val="sr-Latn-RS"/>
        </w:rPr>
      </w:pPr>
      <w:r w:rsidRPr="00E007CB">
        <w:rPr>
          <w:lang w:val="sr-Latn-RS"/>
        </w:rPr>
        <w:t>Dimitrije nije bio siguran da li je to bilo prihvatanje ili samo izbegavanje.</w:t>
      </w:r>
    </w:p>
    <w:p w14:paraId="5515FF58" w14:textId="77777777" w:rsidR="00621589" w:rsidRPr="00E007CB" w:rsidRDefault="00000000">
      <w:pPr>
        <w:rPr>
          <w:lang w:val="sr-Latn-RS"/>
        </w:rPr>
      </w:pPr>
      <w:r w:rsidRPr="00E007CB">
        <w:rPr>
          <w:lang w:val="sr-Latn-RS"/>
        </w:rPr>
        <w:t>Apis je klimnuo glavom. „Dovoljno."</w:t>
      </w:r>
    </w:p>
    <w:p w14:paraId="47F1B38D" w14:textId="77777777" w:rsidR="00621589" w:rsidRPr="00E007CB" w:rsidRDefault="00000000">
      <w:pPr>
        <w:rPr>
          <w:lang w:val="sr-Latn-RS"/>
        </w:rPr>
      </w:pPr>
      <w:r w:rsidRPr="00E007CB">
        <w:rPr>
          <w:lang w:val="sr-Latn-RS"/>
        </w:rPr>
        <w:t>Odluka koja je pola obećanje, pola pranje ruku.</w:t>
      </w:r>
    </w:p>
    <w:p w14:paraId="1E82073C" w14:textId="77777777" w:rsidR="00621589" w:rsidRPr="00E007CB" w:rsidRDefault="00000000">
      <w:pPr>
        <w:rPr>
          <w:lang w:val="sr-Latn-RS"/>
        </w:rPr>
      </w:pPr>
      <w:r w:rsidRPr="00E007CB">
        <w:rPr>
          <w:lang w:val="sr-Latn-RS"/>
        </w:rPr>
        <w:t>Dok su izlazili, Dimitrije je još jednom pogledao Petra. Čovek je i dalje stajao kraj prozora, sa rukama na leđima, ne okrećući se.</w:t>
      </w:r>
    </w:p>
    <w:p w14:paraId="7D5C488F" w14:textId="77777777" w:rsidR="00621589" w:rsidRPr="00E007CB" w:rsidRDefault="00000000">
      <w:pPr>
        <w:rPr>
          <w:lang w:val="sr-Latn-RS"/>
        </w:rPr>
      </w:pPr>
      <w:r w:rsidRPr="00E007CB">
        <w:rPr>
          <w:lang w:val="sr-Latn-RS"/>
        </w:rPr>
        <w:t>„Budi pametan, kralju-u-čekanju," pomislio je Dimitrije. „Jer jednog dana ćeš možda biti ti na našem nišanu. Ako zaboraviš zavet."</w:t>
      </w:r>
    </w:p>
    <w:p w14:paraId="585885E4" w14:textId="77777777" w:rsidR="00621589" w:rsidRPr="00E007CB" w:rsidRDefault="00000000">
      <w:pPr>
        <w:rPr>
          <w:lang w:val="sr-Latn-RS"/>
        </w:rPr>
      </w:pPr>
      <w:r w:rsidRPr="00E007CB">
        <w:rPr>
          <w:lang w:val="sr-Latn-RS"/>
        </w:rPr>
        <w:t>Kada su izašli iz vile, noć se već spustila nad Ženevom.</w:t>
      </w:r>
    </w:p>
    <w:p w14:paraId="5715640D" w14:textId="77777777" w:rsidR="00621589" w:rsidRPr="00E007CB" w:rsidRDefault="00000000">
      <w:pPr>
        <w:rPr>
          <w:lang w:val="sr-Latn-RS"/>
        </w:rPr>
      </w:pPr>
      <w:r w:rsidRPr="00E007CB">
        <w:rPr>
          <w:lang w:val="sr-Latn-RS"/>
        </w:rPr>
        <w:t>„Šta misliš?" upitao je Hadži-Toma Apisa dok su hodali ka kolima.</w:t>
      </w:r>
    </w:p>
    <w:p w14:paraId="6AAC39F6" w14:textId="77777777" w:rsidR="00621589" w:rsidRPr="00E007CB" w:rsidRDefault="00000000">
      <w:pPr>
        <w:rPr>
          <w:lang w:val="sr-Latn-RS"/>
        </w:rPr>
      </w:pPr>
      <w:r w:rsidRPr="00E007CB">
        <w:rPr>
          <w:lang w:val="sr-Latn-RS"/>
        </w:rPr>
        <w:t>Apis je palio cigaretu, vetar je rasipao dim. „Mislim da smo dobili što nam treba. A za ostalo, o tom potom."</w:t>
      </w:r>
    </w:p>
    <w:p w14:paraId="6C387A24" w14:textId="77777777" w:rsidR="00621589" w:rsidRPr="00E007CB" w:rsidRDefault="00000000">
      <w:pPr>
        <w:rPr>
          <w:lang w:val="sr-Latn-RS"/>
        </w:rPr>
      </w:pPr>
      <w:r w:rsidRPr="00E007CB">
        <w:rPr>
          <w:lang w:val="sr-Latn-RS"/>
        </w:rPr>
        <w:t>Dimitrije nije bio siguran. Petar Karađorđević možda nije osudio prevrat, ali ga nije ni blagoslovio. A između ta dva postoji prostor taman dovoljno širok za greh, izdaju i propast.</w:t>
      </w:r>
    </w:p>
    <w:p w14:paraId="4DB2A6DF" w14:textId="77777777" w:rsidR="00621589" w:rsidRPr="00E007CB" w:rsidRDefault="00000000">
      <w:pPr>
        <w:rPr>
          <w:lang w:val="sr-Latn-RS"/>
        </w:rPr>
      </w:pPr>
      <w:r w:rsidRPr="00E007CB">
        <w:rPr>
          <w:lang w:val="sr-Latn-RS"/>
        </w:rPr>
        <w:t>A tamo gde se zavera širi, zemlja postaje tesna.</w:t>
      </w:r>
    </w:p>
    <w:p w14:paraId="59B89326" w14:textId="77777777" w:rsidR="00621589" w:rsidRPr="00E007CB" w:rsidRDefault="00000000">
      <w:pPr>
        <w:spacing w:before="360" w:after="360"/>
        <w:ind w:firstLine="0"/>
        <w:jc w:val="center"/>
        <w:rPr>
          <w:lang w:val="sr-Latn-RS"/>
        </w:rPr>
      </w:pPr>
      <w:r w:rsidRPr="00E007CB">
        <w:rPr>
          <w:sz w:val="24"/>
          <w:lang w:val="sr-Latn-RS"/>
        </w:rPr>
        <w:t>* * *</w:t>
      </w:r>
    </w:p>
    <w:p w14:paraId="18F2065A" w14:textId="77777777" w:rsidR="00621589" w:rsidRPr="00E007CB" w:rsidRDefault="00000000">
      <w:pPr>
        <w:rPr>
          <w:lang w:val="sr-Latn-RS"/>
        </w:rPr>
      </w:pPr>
      <w:r w:rsidRPr="00E007CB">
        <w:rPr>
          <w:lang w:val="sr-Latn-RS"/>
        </w:rPr>
        <w:lastRenderedPageBreak/>
        <w:t>Sumrak se već stezao oko Ženeve kada je Dimitrije ostao sam u skromnoj sobi za izdavanje, svega nekoliko ulica od jezera. Miris kiše koja se spremala da padne uvlačio se kroz napukli okvir prozora. Njegovo pero je ležalo među prstima, ali ruka mu je na trenutak zastala, kao da vaga svaku reč koju će staviti na papir.</w:t>
      </w:r>
    </w:p>
    <w:p w14:paraId="17EA739A" w14:textId="77777777" w:rsidR="00621589" w:rsidRPr="00E007CB" w:rsidRDefault="00000000">
      <w:pPr>
        <w:rPr>
          <w:lang w:val="sr-Latn-RS"/>
        </w:rPr>
      </w:pPr>
      <w:r w:rsidRPr="00E007CB">
        <w:rPr>
          <w:lang w:val="sr-Latn-RS"/>
        </w:rPr>
        <w:t>Udahnuo je duboko, povukao prvi potez perom i pustio misli da se pretoče u reči.</w:t>
      </w:r>
    </w:p>
    <w:p w14:paraId="75DD4626" w14:textId="77777777" w:rsidR="00621589" w:rsidRPr="00E007CB" w:rsidRDefault="00000000">
      <w:pPr>
        <w:rPr>
          <w:lang w:val="sr-Latn-RS"/>
        </w:rPr>
      </w:pPr>
      <w:r w:rsidRPr="00E007CB">
        <w:rPr>
          <w:i/>
          <w:lang w:val="sr-Latn-RS"/>
        </w:rPr>
        <w:t>Mart 1902, Ženeva</w:t>
      </w:r>
    </w:p>
    <w:p w14:paraId="44D90C73" w14:textId="77777777" w:rsidR="00621589" w:rsidRPr="00E007CB" w:rsidRDefault="00000000">
      <w:pPr>
        <w:rPr>
          <w:lang w:val="sr-Latn-RS"/>
        </w:rPr>
      </w:pPr>
      <w:r w:rsidRPr="00E007CB">
        <w:rPr>
          <w:i/>
          <w:lang w:val="sr-Latn-RS"/>
        </w:rPr>
        <w:t>Noćas ne spavam. Ne mogu posle svega.</w:t>
      </w:r>
    </w:p>
    <w:p w14:paraId="55BF804D" w14:textId="77777777" w:rsidR="00621589" w:rsidRPr="00E007CB" w:rsidRDefault="00000000">
      <w:pPr>
        <w:rPr>
          <w:lang w:val="sr-Latn-RS"/>
        </w:rPr>
      </w:pPr>
      <w:r w:rsidRPr="00E007CB">
        <w:rPr>
          <w:i/>
          <w:lang w:val="sr-Latn-RS"/>
        </w:rPr>
        <w:t>Zaverenička mreža raste brže nego što bih se usudio da naglas priznam. Apis kaže da to govori o duhu naroda. Ja mislim da govori o očaju. A možda su to dve strane istog novčića.</w:t>
      </w:r>
    </w:p>
    <w:p w14:paraId="2EA9F2B9" w14:textId="77777777" w:rsidR="00621589" w:rsidRPr="00E007CB" w:rsidRDefault="00000000">
      <w:pPr>
        <w:rPr>
          <w:lang w:val="sr-Latn-RS"/>
        </w:rPr>
      </w:pPr>
      <w:r w:rsidRPr="00E007CB">
        <w:rPr>
          <w:i/>
          <w:lang w:val="sr-Latn-RS"/>
        </w:rPr>
        <w:t>Uspeli smo da pridobijemo čak i pukovnika Aleksandra Mašina, što je posebno ironično obzirom da je brat prvog muža Kraljice Drage. Ironija koju niko od nas nije želeo da izgovori. Za njim su došli pukovnik Damjan Popović i potpukovnik Petar Mišić. Kao da jedan potpis doziva drugi. Koliko sutra, dva nova mlada oficira – Voja Tankosić i Petar Živković – već su tu, kao da su čekali znak.</w:t>
      </w:r>
    </w:p>
    <w:p w14:paraId="48D17A80" w14:textId="77777777" w:rsidR="00621589" w:rsidRPr="00E007CB" w:rsidRDefault="00000000">
      <w:pPr>
        <w:rPr>
          <w:lang w:val="sr-Latn-RS"/>
        </w:rPr>
      </w:pPr>
      <w:r w:rsidRPr="00E007CB">
        <w:rPr>
          <w:i/>
          <w:lang w:val="sr-Latn-RS"/>
        </w:rPr>
        <w:t>Apis ponavlja da velike stvari prave mali ljudi u malim sobama. Ja dodajem, i u tuđim zemljama, u kasnim satima, pod prozorima iza kojih svet prolazi ne znajući da sedi pokraj istorije.</w:t>
      </w:r>
    </w:p>
    <w:p w14:paraId="27554B6E" w14:textId="77777777" w:rsidR="00621589" w:rsidRPr="00E007CB" w:rsidRDefault="00000000">
      <w:pPr>
        <w:rPr>
          <w:lang w:val="sr-Latn-RS"/>
        </w:rPr>
      </w:pPr>
      <w:r w:rsidRPr="00E007CB">
        <w:rPr>
          <w:i/>
          <w:lang w:val="sr-Latn-RS"/>
        </w:rPr>
        <w:t>Ali noćas, u ovoj sobi koja miriše na vlagu i tuđe živote, ne mogu da zaspim od jednog pitanja: Da li smo mi spasitelji ili samo nova vrsta tirana?</w:t>
      </w:r>
    </w:p>
    <w:p w14:paraId="0E3B8704" w14:textId="105AD02D" w:rsidR="00621589" w:rsidRPr="00E007CB" w:rsidRDefault="00000000">
      <w:pPr>
        <w:rPr>
          <w:lang w:val="sr-Latn-RS"/>
        </w:rPr>
      </w:pPr>
      <w:r w:rsidRPr="00E007CB">
        <w:rPr>
          <w:i/>
          <w:lang w:val="sr-Latn-RS"/>
        </w:rPr>
        <w:t>Setio sam se očevih reči. „Zavet nije isto što i zakletva," govorio je. „Zakletva je jednostrana – ti daješ obećanje. Ali zavet je obostran. Kada se zavijetuješ, ti i onaj kome se zavetuješ postajete vezani. Ako on prekrši zavet – oslobođen si. Ako ti prekršiš – oslobođen je on."</w:t>
      </w:r>
    </w:p>
    <w:p w14:paraId="1CB765F1" w14:textId="25272EC7" w:rsidR="00621589" w:rsidRPr="00E007CB" w:rsidRDefault="00000000">
      <w:pPr>
        <w:rPr>
          <w:lang w:val="sr-Latn-RS"/>
        </w:rPr>
      </w:pPr>
      <w:r w:rsidRPr="00E007CB">
        <w:rPr>
          <w:i/>
          <w:lang w:val="sr-Latn-RS"/>
        </w:rPr>
        <w:t>Ono što mi gradimo – da li je to zavet ili zakletva? Da li se zave</w:t>
      </w:r>
      <w:r w:rsidR="0053457D">
        <w:rPr>
          <w:i/>
          <w:lang w:val="sr-Latn-RS"/>
        </w:rPr>
        <w:t>t</w:t>
      </w:r>
      <w:r w:rsidRPr="00E007CB">
        <w:rPr>
          <w:i/>
          <w:lang w:val="sr-Latn-RS"/>
        </w:rPr>
        <w:t>ujemo Srbiji, ili samo sebi? Da li ćemo umeti da se držimo granica koje postavljamo drugima?</w:t>
      </w:r>
    </w:p>
    <w:p w14:paraId="42CE9EF3" w14:textId="77777777" w:rsidR="00621589" w:rsidRPr="00E007CB" w:rsidRDefault="00000000">
      <w:pPr>
        <w:rPr>
          <w:lang w:val="sr-Latn-RS"/>
        </w:rPr>
      </w:pPr>
      <w:r w:rsidRPr="00E007CB">
        <w:rPr>
          <w:i/>
          <w:lang w:val="sr-Latn-RS"/>
        </w:rPr>
        <w:t>Otac je znao za Povelju. Nikad mi nije rekao direktno, ali sam video kako mu oči trepere kada bi se pominjali stari dokumenti, stari zaveti. „Ono što ograničava vlast," rekao je jednom, „nije zakon. Zakon se može promeniti. Nije ustav. Ustav se može ukinuti. Jedino što zaista ograničava vlast je savest onih koji je drže. A savest treba podsetnik."</w:t>
      </w:r>
    </w:p>
    <w:p w14:paraId="0BB4A64C" w14:textId="77777777" w:rsidR="00621589" w:rsidRPr="00E007CB" w:rsidRDefault="00000000">
      <w:pPr>
        <w:rPr>
          <w:lang w:val="sr-Latn-RS"/>
        </w:rPr>
      </w:pPr>
      <w:r w:rsidRPr="00E007CB">
        <w:rPr>
          <w:i/>
          <w:lang w:val="sr-Latn-RS"/>
        </w:rPr>
        <w:t>Da li je Povelja taj podsetnik? Da li je to ono što tražim – ne moć, nego ograničenje moći? Ne krunu, nego lanac koji drži krunu u granicama?</w:t>
      </w:r>
    </w:p>
    <w:p w14:paraId="2C5C792B" w14:textId="77777777" w:rsidR="00621589" w:rsidRPr="00E007CB" w:rsidRDefault="00000000">
      <w:pPr>
        <w:rPr>
          <w:lang w:val="sr-Latn-RS"/>
        </w:rPr>
      </w:pPr>
      <w:r w:rsidRPr="00E007CB">
        <w:rPr>
          <w:i/>
          <w:lang w:val="sr-Latn-RS"/>
        </w:rPr>
        <w:lastRenderedPageBreak/>
        <w:t>Petar Karađorđević nas je primio kao čovek koji zna da će dobiti krunu, ali se plaši cene. Možda je to znak pameti. Možda je znak kukavičluka. Vremenom ćemo videti.</w:t>
      </w:r>
    </w:p>
    <w:p w14:paraId="72A12C00" w14:textId="77777777" w:rsidR="00621589" w:rsidRPr="00E007CB" w:rsidRDefault="00000000">
      <w:pPr>
        <w:rPr>
          <w:lang w:val="sr-Latn-RS"/>
        </w:rPr>
      </w:pPr>
      <w:r w:rsidRPr="00E007CB">
        <w:rPr>
          <w:i/>
          <w:lang w:val="sr-Latn-RS"/>
        </w:rPr>
        <w:t>Ali jedna stvar mi ne da mira. Ako sutra uspemo – ako srušimo Obrenoviće i dovedemo Petra – ko će ograničiti nas? Ko će ograničiti Apisa? Ko će ograničiti mene?</w:t>
      </w:r>
    </w:p>
    <w:p w14:paraId="2C2203D9" w14:textId="77777777" w:rsidR="00621589" w:rsidRPr="00E007CB" w:rsidRDefault="00000000">
      <w:pPr>
        <w:rPr>
          <w:lang w:val="sr-Latn-RS"/>
        </w:rPr>
      </w:pPr>
      <w:r w:rsidRPr="00E007CB">
        <w:rPr>
          <w:i/>
          <w:lang w:val="sr-Latn-RS"/>
        </w:rPr>
        <w:t>Jer moć kvari. To sam video u svakom dvorjaninu, u svakom ministru, u svakom oficiru koji je dobio više nego što je zaslužio. Moć kvari tiho, polako, kao voda koja razjeda kamen. I kada primetiš – već je kasno.</w:t>
      </w:r>
    </w:p>
    <w:p w14:paraId="2FFA5B73" w14:textId="40DB3534" w:rsidR="00621589" w:rsidRPr="00E007CB" w:rsidRDefault="00000000">
      <w:pPr>
        <w:rPr>
          <w:lang w:val="sr-Latn-RS"/>
        </w:rPr>
      </w:pPr>
      <w:r w:rsidRPr="00E007CB">
        <w:rPr>
          <w:i/>
          <w:lang w:val="sr-Latn-RS"/>
        </w:rPr>
        <w:t>Zato sam počeo da razmišljam o nečemu drugom. Ne o prevrat</w:t>
      </w:r>
      <w:r w:rsidR="00F22427">
        <w:rPr>
          <w:i/>
          <w:lang w:val="sr-Latn-RS"/>
        </w:rPr>
        <w:t>u</w:t>
      </w:r>
      <w:r w:rsidRPr="00E007CB">
        <w:rPr>
          <w:i/>
          <w:lang w:val="sr-Latn-RS"/>
        </w:rPr>
        <w:t>. Ne o tronu. Nego o onome što dolazi posle.</w:t>
      </w:r>
    </w:p>
    <w:p w14:paraId="3293066C" w14:textId="77777777" w:rsidR="00621589" w:rsidRPr="00E007CB" w:rsidRDefault="00000000">
      <w:pPr>
        <w:rPr>
          <w:lang w:val="sr-Latn-RS"/>
        </w:rPr>
      </w:pPr>
      <w:r w:rsidRPr="00E007CB">
        <w:rPr>
          <w:i/>
          <w:lang w:val="sr-Latn-RS"/>
        </w:rPr>
        <w:t>Ako iko ikada bude čitao ove reči – ako moj sin, ili sin moga sina, ili neko ko tek treba da se rodi – bude tražio odgovore: neka zna da smo mi znali koliko je ovo opasno. Neka zna da nismo bili slepi. Neka zna da smo se plašili – ne smrti, nego onoga što bismo mogli postati.</w:t>
      </w:r>
    </w:p>
    <w:p w14:paraId="4D6A2730" w14:textId="77777777" w:rsidR="00621589" w:rsidRPr="00E007CB" w:rsidRDefault="00000000">
      <w:pPr>
        <w:rPr>
          <w:lang w:val="sr-Latn-RS"/>
        </w:rPr>
      </w:pPr>
      <w:r w:rsidRPr="00E007CB">
        <w:rPr>
          <w:i/>
          <w:lang w:val="sr-Latn-RS"/>
        </w:rPr>
        <w:t>I neka zna da smo pokušali da ostavimo nešto što će ga zaštititi. Od nas, ako zatreba.</w:t>
      </w:r>
    </w:p>
    <w:p w14:paraId="7C6E40FD" w14:textId="77777777" w:rsidR="00621589" w:rsidRPr="00E007CB" w:rsidRDefault="00000000">
      <w:pPr>
        <w:rPr>
          <w:lang w:val="sr-Latn-RS"/>
        </w:rPr>
      </w:pPr>
      <w:r w:rsidRPr="00E007CB">
        <w:rPr>
          <w:i/>
          <w:lang w:val="sr-Latn-RS"/>
        </w:rPr>
        <w:t>Posmatram kako Kralj Aleksandar tone sve dublje u svoje zablude. Svuda vidi zavere i izdaju, a jedinu stvarnu pretnju ne primećuje. Ponekad se pitam da li bi sve bilo drugačije da je samo malo pažljivije slušao glas svog naroda. Ali možda je već prekasno za takva razmišljanja.</w:t>
      </w:r>
    </w:p>
    <w:p w14:paraId="2CC020F9" w14:textId="77777777" w:rsidR="00621589" w:rsidRPr="00E007CB" w:rsidRDefault="00000000">
      <w:pPr>
        <w:rPr>
          <w:lang w:val="sr-Latn-RS"/>
        </w:rPr>
      </w:pPr>
      <w:r w:rsidRPr="00E007CB">
        <w:rPr>
          <w:i/>
          <w:lang w:val="sr-Latn-RS"/>
        </w:rPr>
        <w:t>Bog čuva Srbe. A ko čuva Srbe od Srba?</w:t>
      </w:r>
    </w:p>
    <w:p w14:paraId="46E46FDA" w14:textId="77777777" w:rsidR="00621589" w:rsidRPr="00E007CB" w:rsidRDefault="00000000">
      <w:pPr>
        <w:rPr>
          <w:lang w:val="sr-Latn-RS"/>
        </w:rPr>
      </w:pPr>
      <w:r w:rsidRPr="00E007CB">
        <w:rPr>
          <w:lang w:val="sr-Latn-RS"/>
        </w:rPr>
        <w:t>Druga misao ga je mučila, ali nju se nije usudio staviti na papir, čak ni u najkraćoj belešci. Bar ne za sada. Stao je i obrisao vrh pera o rub krpe. Bilo je nečeg neobičnog u načinu na koji su se neki rukovali, u simbolima skrivenim u jeziku njihovih pogleda, položajima prstiju koji ne znače ništa za onoga ko ne zna gde da gleda. Ali njega je Pariz već naučio na koju stranu da okreće glavu kada traži tajne.</w:t>
      </w:r>
    </w:p>
    <w:p w14:paraId="44A3E752" w14:textId="77777777" w:rsidR="00621589" w:rsidRPr="00E007CB" w:rsidRDefault="00000000">
      <w:pPr>
        <w:rPr>
          <w:lang w:val="sr-Latn-RS"/>
        </w:rPr>
      </w:pPr>
      <w:r w:rsidRPr="00E007CB">
        <w:rPr>
          <w:lang w:val="sr-Latn-RS"/>
        </w:rPr>
        <w:t>Masonerija.</w:t>
      </w:r>
    </w:p>
    <w:p w14:paraId="5EEE088F" w14:textId="77777777" w:rsidR="00621589" w:rsidRPr="00E007CB" w:rsidRDefault="00000000">
      <w:pPr>
        <w:rPr>
          <w:lang w:val="sr-Latn-RS"/>
        </w:rPr>
      </w:pPr>
      <w:r w:rsidRPr="00E007CB">
        <w:rPr>
          <w:lang w:val="sr-Latn-RS"/>
        </w:rPr>
        <w:t>Da li su samo posmatrali šta se rađa u Srbiji? Ili su već uveliko pleli svoje niti? Nije znao. Jedino je znao da tu misao ne sme da upiše u svesku.</w:t>
      </w:r>
    </w:p>
    <w:p w14:paraId="6CCB32A2" w14:textId="77777777" w:rsidR="00621589" w:rsidRPr="00E007CB" w:rsidRDefault="00000000">
      <w:pPr>
        <w:rPr>
          <w:lang w:val="sr-Latn-RS"/>
        </w:rPr>
      </w:pPr>
      <w:r w:rsidRPr="00E007CB">
        <w:rPr>
          <w:lang w:val="sr-Latn-RS"/>
        </w:rPr>
        <w:t>Neke stvari se ne ispisuju bez posledica.</w:t>
      </w:r>
    </w:p>
    <w:p w14:paraId="4A626524" w14:textId="77777777" w:rsidR="00621589" w:rsidRPr="00E007CB" w:rsidRDefault="00000000">
      <w:pPr>
        <w:rPr>
          <w:lang w:val="sr-Latn-RS"/>
        </w:rPr>
      </w:pPr>
      <w:r w:rsidRPr="00E007CB">
        <w:rPr>
          <w:lang w:val="sr-Latn-RS"/>
        </w:rPr>
        <w:t>Na prozoru je počela kiša. Prvi kap.</w:t>
      </w:r>
    </w:p>
    <w:p w14:paraId="3BCEEC52" w14:textId="77777777" w:rsidR="00621589" w:rsidRPr="00E007CB" w:rsidRDefault="00000000">
      <w:pPr>
        <w:rPr>
          <w:lang w:val="sr-Latn-RS"/>
        </w:rPr>
      </w:pPr>
      <w:r w:rsidRPr="00E007CB">
        <w:rPr>
          <w:lang w:val="sr-Latn-RS"/>
        </w:rPr>
        <w:t>„Ako iko ikada bude tražio istinu," prošaptao je, ne znajući da li želi da ga iko čuje, „neka počne ovde."</w:t>
      </w:r>
    </w:p>
    <w:p w14:paraId="0C4CE241" w14:textId="77777777" w:rsidR="00621589" w:rsidRPr="00E007CB" w:rsidRDefault="00000000">
      <w:pPr>
        <w:rPr>
          <w:lang w:val="sr-Latn-RS"/>
        </w:rPr>
      </w:pPr>
      <w:r w:rsidRPr="00E007CB">
        <w:rPr>
          <w:lang w:val="sr-Latn-RS"/>
        </w:rPr>
        <w:lastRenderedPageBreak/>
        <w:t>Ali čak i dok je to govorio, znao je da će proći decenije pre nego što neko dođe. Znao je da će ove reči čekati – u fiokama, u sveskama, u skrovištima – dok se ne rodi neko dovoljno uporan ili dovoljno očajan da ih pronađe.</w:t>
      </w:r>
    </w:p>
    <w:p w14:paraId="7C9090A1" w14:textId="77777777" w:rsidR="00621589" w:rsidRPr="00E007CB" w:rsidRDefault="00000000">
      <w:pPr>
        <w:rPr>
          <w:lang w:val="sr-Latn-RS"/>
        </w:rPr>
      </w:pPr>
      <w:r w:rsidRPr="00E007CB">
        <w:rPr>
          <w:lang w:val="sr-Latn-RS"/>
        </w:rPr>
        <w:t>I pitao se da li će taj neko razumeti. Da li će shvatiti da ovo nije bilo o mržnji. Da ovo nije bilo o vlasti. Da je ovo bilo o nečemu starijem i tišem – o zavetu koji se prenosi s kolena na koleno, čak i kada se zaboravi njegovo ime.</w:t>
      </w:r>
    </w:p>
    <w:p w14:paraId="51097975" w14:textId="77777777" w:rsidR="00621589" w:rsidRPr="00E007CB" w:rsidRDefault="00000000">
      <w:pPr>
        <w:rPr>
          <w:lang w:val="sr-Latn-RS"/>
        </w:rPr>
      </w:pPr>
      <w:r w:rsidRPr="00E007CB">
        <w:rPr>
          <w:lang w:val="sr-Latn-RS"/>
        </w:rPr>
        <w:t>„Možda neće," pomislio je. „Možda će samo videti krv i smrt i revoluciju. Možda neće videti ljubav."</w:t>
      </w:r>
    </w:p>
    <w:p w14:paraId="738558D7" w14:textId="77777777" w:rsidR="00621589" w:rsidRPr="00E007CB" w:rsidRDefault="00000000">
      <w:pPr>
        <w:rPr>
          <w:lang w:val="sr-Latn-RS"/>
        </w:rPr>
      </w:pPr>
      <w:r w:rsidRPr="00E007CB">
        <w:rPr>
          <w:lang w:val="sr-Latn-RS"/>
        </w:rPr>
        <w:t>Ali to nije bilo u njegovim rukama. On je mogao samo da ostavi trag. Ostatak je bio na onima koji dolaze.</w:t>
      </w:r>
    </w:p>
    <w:p w14:paraId="5DAE1A0D" w14:textId="77777777" w:rsidR="00621589" w:rsidRPr="00E007CB" w:rsidRDefault="00000000">
      <w:pPr>
        <w:rPr>
          <w:lang w:val="sr-Latn-RS"/>
        </w:rPr>
      </w:pPr>
      <w:r w:rsidRPr="00E007CB">
        <w:rPr>
          <w:lang w:val="sr-Latn-RS"/>
        </w:rPr>
        <w:t>Mastilo je još bilo sveže na papiru, reči urezane kao pečat na njegovu savest. Objašnjenja, opravdanja – možda će ih sebi jednom ponovo čitati. Oslonio se na naslon stolice i na trenutak zatvorio oči.</w:t>
      </w:r>
    </w:p>
    <w:p w14:paraId="4E72ACDA" w14:textId="77777777" w:rsidR="00621589" w:rsidRPr="00E007CB" w:rsidRDefault="00000000">
      <w:pPr>
        <w:pStyle w:val="Heading1"/>
        <w:rPr>
          <w:lang w:val="sr-Latn-RS"/>
        </w:rPr>
      </w:pPr>
      <w:bookmarkStart w:id="11" w:name="_Toc219153214"/>
      <w:r w:rsidRPr="00E007CB">
        <w:rPr>
          <w:rFonts w:ascii="Georgia" w:hAnsi="Georgia"/>
          <w:lang w:val="sr-Latn-RS"/>
        </w:rPr>
        <w:lastRenderedPageBreak/>
        <w:t>Poglavlje 11: Kvadratura kruga</w:t>
      </w:r>
      <w:bookmarkEnd w:id="11"/>
    </w:p>
    <w:p w14:paraId="52F59572" w14:textId="77777777" w:rsidR="00621589" w:rsidRPr="00E007CB" w:rsidRDefault="00000000">
      <w:pPr>
        <w:rPr>
          <w:lang w:val="sr-Latn-RS"/>
        </w:rPr>
      </w:pPr>
      <w:r w:rsidRPr="00E007CB">
        <w:rPr>
          <w:lang w:val="sr-Latn-RS"/>
        </w:rPr>
        <w:t>Pekara je mirisala na vruć hleb i blago zagorelu koricu. Zvonce iznad vrata zazvonilo je dok su ulazili, još uvek u istim stvarima od juče, sa tragovima kiše na ivicama kaputa i podočnjacima koji su rekli više od svake rečenice.</w:t>
      </w:r>
    </w:p>
    <w:p w14:paraId="3273284E" w14:textId="60268B91" w:rsidR="00621589" w:rsidRPr="00E007CB" w:rsidRDefault="00000000">
      <w:pPr>
        <w:rPr>
          <w:lang w:val="sr-Latn-RS"/>
        </w:rPr>
      </w:pPr>
      <w:r w:rsidRPr="00E007CB">
        <w:rPr>
          <w:lang w:val="sr-Latn-RS"/>
        </w:rPr>
        <w:t xml:space="preserve">Ana je odmah stala ispred vitrine i preletela pogledom preko peciva. „Jedan rolat sa sirom, i... onaj sa makom. Ne, čekaj. Ne volim kad mi uđe u zube. Ajde sa višnjom. I jogurt," rekla je, pa dodala tiše, za sebe: „Treba mi nešto da me </w:t>
      </w:r>
      <w:r w:rsidR="00FD7C8B">
        <w:rPr>
          <w:lang w:val="sr-Latn-RS"/>
        </w:rPr>
        <w:t>podigne</w:t>
      </w:r>
      <w:r w:rsidRPr="00E007CB">
        <w:rPr>
          <w:lang w:val="sr-Latn-RS"/>
        </w:rPr>
        <w:t>."</w:t>
      </w:r>
    </w:p>
    <w:p w14:paraId="06DE15C6" w14:textId="77777777" w:rsidR="00621589" w:rsidRPr="00E007CB" w:rsidRDefault="00000000">
      <w:pPr>
        <w:rPr>
          <w:lang w:val="sr-Latn-RS"/>
        </w:rPr>
      </w:pPr>
      <w:r w:rsidRPr="00E007CB">
        <w:rPr>
          <w:lang w:val="sr-Latn-RS"/>
        </w:rPr>
        <w:t>„Krofnu sa čokoladom i espresso," naručio je Aleksandar bez razmišljanja. Skoro uvek je poručivao isto jer je već davno odlučio da mu promena nije potrebna u jutarnjoj rutini.</w:t>
      </w:r>
    </w:p>
    <w:p w14:paraId="10F613D1" w14:textId="77777777" w:rsidR="00621589" w:rsidRPr="00E007CB" w:rsidRDefault="00000000">
      <w:pPr>
        <w:rPr>
          <w:lang w:val="sr-Latn-RS"/>
        </w:rPr>
      </w:pPr>
      <w:r w:rsidRPr="00E007CB">
        <w:rPr>
          <w:lang w:val="sr-Latn-RS"/>
        </w:rPr>
        <w:t>Profesor je zastao ispred police sa integralnim pecivima i proučavao cene kao da su fusnote u knjizi. „Imate li nešto sa lanom, bez susama? Ili možda projicu? O, vidi ga mini slavski kolač!" Pogledao je u svoje mlade pratioce. „Između dva rata, ovakvi su se jeli samo za slavu. Sad ih prodaju uz jogurt."</w:t>
      </w:r>
    </w:p>
    <w:p w14:paraId="4B62E5F5" w14:textId="77777777" w:rsidR="00621589" w:rsidRPr="00E007CB" w:rsidRDefault="00000000">
      <w:pPr>
        <w:rPr>
          <w:lang w:val="sr-Latn-RS"/>
        </w:rPr>
      </w:pPr>
      <w:r w:rsidRPr="00E007CB">
        <w:rPr>
          <w:lang w:val="sr-Latn-RS"/>
        </w:rPr>
        <w:t>Seli su u ćošak, za mali sto sa krivim nogama, tamo gde niko nije mogao da ih uznemirava.</w:t>
      </w:r>
    </w:p>
    <w:p w14:paraId="2C1CC837" w14:textId="77777777" w:rsidR="00621589" w:rsidRPr="00E007CB" w:rsidRDefault="00000000">
      <w:pPr>
        <w:rPr>
          <w:lang w:val="sr-Latn-RS"/>
        </w:rPr>
      </w:pPr>
      <w:r w:rsidRPr="00E007CB">
        <w:rPr>
          <w:lang w:val="sr-Latn-RS"/>
        </w:rPr>
        <w:t>Ana je odmah skinula jaknu i podvukla noge ispod sebe, kao da je kod kuće, pa se zagledala u Aleksandrovu krofnu. „Znaš, nikad nisi izgledao kao neko ko voli slatko ujutru. I dalje mi to nije jasno."</w:t>
      </w:r>
    </w:p>
    <w:p w14:paraId="6739A225" w14:textId="77777777" w:rsidR="00621589" w:rsidRPr="00E007CB" w:rsidRDefault="00000000">
      <w:pPr>
        <w:rPr>
          <w:lang w:val="sr-Latn-RS"/>
        </w:rPr>
      </w:pPr>
      <w:r w:rsidRPr="00E007CB">
        <w:rPr>
          <w:lang w:val="sr-Latn-RS"/>
        </w:rPr>
        <w:t>„Pa i ne volim. Nego navika. Ostalo mi od Jelene, još od osnovne škole." Zastao je i zamisljeno se okrenuo oko sebe. „Bilo je jednostavnije kad je sve imalo pravila."</w:t>
      </w:r>
    </w:p>
    <w:p w14:paraId="290E602D" w14:textId="77777777" w:rsidR="00621589" w:rsidRPr="00E007CB" w:rsidRDefault="00000000">
      <w:pPr>
        <w:rPr>
          <w:lang w:val="sr-Latn-RS"/>
        </w:rPr>
      </w:pPr>
      <w:r w:rsidRPr="00E007CB">
        <w:rPr>
          <w:lang w:val="sr-Latn-RS"/>
        </w:rPr>
        <w:t>„Znaš da je to ironično, zar ne?" ubacio se profesor. „Sada se baš bavimo pravilima."</w:t>
      </w:r>
    </w:p>
    <w:p w14:paraId="278C660E" w14:textId="77777777" w:rsidR="00621589" w:rsidRPr="00E007CB" w:rsidRDefault="00000000">
      <w:pPr>
        <w:rPr>
          <w:lang w:val="sr-Latn-RS"/>
        </w:rPr>
      </w:pPr>
      <w:r w:rsidRPr="00E007CB">
        <w:rPr>
          <w:lang w:val="sr-Latn-RS"/>
        </w:rPr>
        <w:t>Aleksandar se nasmejao. „U pravu ste."</w:t>
      </w:r>
    </w:p>
    <w:p w14:paraId="5033FA68" w14:textId="77777777" w:rsidR="00621589" w:rsidRPr="00E007CB" w:rsidRDefault="00000000">
      <w:pPr>
        <w:rPr>
          <w:lang w:val="sr-Latn-RS"/>
        </w:rPr>
      </w:pPr>
      <w:r w:rsidRPr="00E007CB">
        <w:rPr>
          <w:lang w:val="sr-Latn-RS"/>
        </w:rPr>
        <w:t>Ana je otpila gutljaj jogurta i naslonila se laktom na sto. „Ja samo znam da sam gladna. I da sam umorna. I da ne znam šta više sanjam, a šta sam stvarno doživela."</w:t>
      </w:r>
    </w:p>
    <w:p w14:paraId="751A4105" w14:textId="77777777" w:rsidR="00621589" w:rsidRPr="00E007CB" w:rsidRDefault="00000000">
      <w:pPr>
        <w:rPr>
          <w:lang w:val="sr-Latn-RS"/>
        </w:rPr>
      </w:pPr>
      <w:r w:rsidRPr="00E007CB">
        <w:rPr>
          <w:lang w:val="sr-Latn-RS"/>
        </w:rPr>
        <w:t>Dok je govorila, nesvesno je okretala prsten na prstu – onaj stari, porodični, bez kamena. Aleksandar je to primetio.</w:t>
      </w:r>
    </w:p>
    <w:p w14:paraId="0B3D4379" w14:textId="6255F167" w:rsidR="00621589" w:rsidRPr="00E007CB" w:rsidRDefault="00000000">
      <w:pPr>
        <w:rPr>
          <w:lang w:val="sr-Latn-RS"/>
        </w:rPr>
      </w:pPr>
      <w:r w:rsidRPr="00E007CB">
        <w:rPr>
          <w:lang w:val="sr-Latn-RS"/>
        </w:rPr>
        <w:t xml:space="preserve">„Opet ti </w:t>
      </w:r>
      <w:r w:rsidR="00CA109B">
        <w:rPr>
          <w:lang w:val="sr-Latn-RS"/>
        </w:rPr>
        <w:t xml:space="preserve">motaš taj </w:t>
      </w:r>
      <w:r w:rsidRPr="00E007CB">
        <w:rPr>
          <w:lang w:val="sr-Latn-RS"/>
        </w:rPr>
        <w:t xml:space="preserve">prsten," rekao je tiho. </w:t>
      </w:r>
    </w:p>
    <w:p w14:paraId="485226BD" w14:textId="77777777" w:rsidR="00621589" w:rsidRPr="00E007CB" w:rsidRDefault="00000000">
      <w:pPr>
        <w:rPr>
          <w:lang w:val="sr-Latn-RS"/>
        </w:rPr>
      </w:pPr>
      <w:r w:rsidRPr="00E007CB">
        <w:rPr>
          <w:lang w:val="sr-Latn-RS"/>
        </w:rPr>
        <w:t>Ana je zastala, pogled joj se zamračio na trenutak. „Ne mogu da prestanem da mislim. Ceo život mi je rečeno da je ta priča besmislena, porodična legenda, ništa više. A sad..." Odmahnula je glavom. „Sad se ispostavlja da je sve istina. Ili bar deo."</w:t>
      </w:r>
    </w:p>
    <w:p w14:paraId="12A4F9D4" w14:textId="77777777" w:rsidR="00621589" w:rsidRPr="00E007CB" w:rsidRDefault="00000000">
      <w:pPr>
        <w:rPr>
          <w:lang w:val="sr-Latn-RS"/>
        </w:rPr>
      </w:pPr>
      <w:r w:rsidRPr="00E007CB">
        <w:rPr>
          <w:lang w:val="sr-Latn-RS"/>
        </w:rPr>
        <w:t>„Možda ćeš saznati više," rekao je Aleksandar.</w:t>
      </w:r>
    </w:p>
    <w:p w14:paraId="5E10F356" w14:textId="77777777" w:rsidR="00621589" w:rsidRPr="00E007CB" w:rsidRDefault="00000000">
      <w:pPr>
        <w:rPr>
          <w:lang w:val="sr-Latn-RS"/>
        </w:rPr>
      </w:pPr>
      <w:r w:rsidRPr="00E007CB">
        <w:rPr>
          <w:lang w:val="sr-Latn-RS"/>
        </w:rPr>
        <w:lastRenderedPageBreak/>
        <w:t>„Možda." Ana je spustila pogled na prsten. „Ali se plašim. Šta ako saznam nešto što ne želim da znam?"</w:t>
      </w:r>
    </w:p>
    <w:p w14:paraId="4B54025C" w14:textId="77777777" w:rsidR="00621589" w:rsidRPr="00E007CB" w:rsidRDefault="00000000">
      <w:pPr>
        <w:rPr>
          <w:lang w:val="sr-Latn-RS"/>
        </w:rPr>
      </w:pPr>
      <w:r w:rsidRPr="00E007CB">
        <w:rPr>
          <w:lang w:val="sr-Latn-RS"/>
        </w:rPr>
        <w:t>Profesor je izvadio džepni sat, nasleđe od pretka, koji je nosio za sreću svaki put kada je očekivao da se nešto dogodi. Držao ga je u ruci, potvrđujući postojanje vremena.</w:t>
      </w:r>
    </w:p>
    <w:p w14:paraId="70EB4E46" w14:textId="77777777" w:rsidR="00621589" w:rsidRPr="00E007CB" w:rsidRDefault="00000000">
      <w:pPr>
        <w:rPr>
          <w:lang w:val="sr-Latn-RS"/>
        </w:rPr>
      </w:pPr>
      <w:r w:rsidRPr="00E007CB">
        <w:rPr>
          <w:lang w:val="sr-Latn-RS"/>
        </w:rPr>
        <w:t>Aleksandar je bacio pogled na sat. Još uvek ga je mučilo ono što je video prethodnog dana – ugaonik i šestar ugravirani na poklopcu. Masonski simbol. Ili samo slučajnost?</w:t>
      </w:r>
    </w:p>
    <w:p w14:paraId="0E26BEE1" w14:textId="77777777" w:rsidR="00621589" w:rsidRPr="00E007CB" w:rsidRDefault="00000000">
      <w:pPr>
        <w:rPr>
          <w:lang w:val="sr-Latn-RS"/>
        </w:rPr>
      </w:pPr>
      <w:r w:rsidRPr="00E007CB">
        <w:rPr>
          <w:lang w:val="sr-Latn-RS"/>
        </w:rPr>
        <w:t>„Taj sat," počeo je oprezno. „Rekli ste da je nasleđe. Od koga?"</w:t>
      </w:r>
    </w:p>
    <w:p w14:paraId="7F75837E" w14:textId="161AF91A" w:rsidR="00621589" w:rsidRPr="00E007CB" w:rsidRDefault="00000000">
      <w:pPr>
        <w:rPr>
          <w:lang w:val="sr-Latn-RS"/>
        </w:rPr>
      </w:pPr>
      <w:r w:rsidRPr="00E007CB">
        <w:rPr>
          <w:lang w:val="sr-Latn-RS"/>
        </w:rPr>
        <w:t xml:space="preserve">Profesor ga je pogledao – jedan kratak, oštar pogled koji je trajao možda sekundu predugo. „Od pretka koji je verovao da vreme ima više značenja nego što mi mislimo." Spustio je sat u džep. </w:t>
      </w:r>
    </w:p>
    <w:p w14:paraId="43C5F987" w14:textId="77777777" w:rsidR="00621589" w:rsidRPr="00E007CB" w:rsidRDefault="00000000">
      <w:pPr>
        <w:rPr>
          <w:lang w:val="sr-Latn-RS"/>
        </w:rPr>
      </w:pPr>
      <w:r w:rsidRPr="00E007CB">
        <w:rPr>
          <w:lang w:val="sr-Latn-RS"/>
        </w:rPr>
        <w:t>„To znači da ste ušli dublje nego što ste planirali," rekao je profesor, menjajući temu.</w:t>
      </w:r>
    </w:p>
    <w:p w14:paraId="1D029AE5" w14:textId="77777777" w:rsidR="00621589" w:rsidRPr="00E007CB" w:rsidRDefault="00000000">
      <w:pPr>
        <w:rPr>
          <w:lang w:val="sr-Latn-RS"/>
        </w:rPr>
      </w:pPr>
      <w:r w:rsidRPr="00E007CB">
        <w:rPr>
          <w:lang w:val="sr-Latn-RS"/>
        </w:rPr>
        <w:t>„A vi, profesore?" upitala je Ana. „Vi nikada ne izgledate umorno. Šta je vaša tajna? Lan?"</w:t>
      </w:r>
    </w:p>
    <w:p w14:paraId="07FCF76C" w14:textId="77777777" w:rsidR="00621589" w:rsidRPr="00E007CB" w:rsidRDefault="00000000">
      <w:pPr>
        <w:rPr>
          <w:lang w:val="sr-Latn-RS"/>
        </w:rPr>
      </w:pPr>
      <w:r w:rsidRPr="00E007CB">
        <w:rPr>
          <w:lang w:val="sr-Latn-RS"/>
        </w:rPr>
        <w:t>„Godine," odgovorio je mirno. „I činjenica da sam ih sve proveo čekajući da neko ponovo pita prava pitanja."</w:t>
      </w:r>
    </w:p>
    <w:p w14:paraId="0EAC8E81" w14:textId="77777777" w:rsidR="00621589" w:rsidRPr="00E007CB" w:rsidRDefault="00000000">
      <w:pPr>
        <w:rPr>
          <w:lang w:val="sr-Latn-RS"/>
        </w:rPr>
      </w:pPr>
      <w:r w:rsidRPr="00E007CB">
        <w:rPr>
          <w:lang w:val="sr-Latn-RS"/>
        </w:rPr>
        <w:t>Aleksandar je razlomio krofnu na pola i dao joj parče. Ona ga je uzela, takođe bez reči.</w:t>
      </w:r>
    </w:p>
    <w:p w14:paraId="0CE39B0C" w14:textId="77777777" w:rsidR="00621589" w:rsidRPr="00E007CB" w:rsidRDefault="00000000">
      <w:pPr>
        <w:rPr>
          <w:lang w:val="sr-Latn-RS"/>
        </w:rPr>
      </w:pPr>
      <w:r w:rsidRPr="00E007CB">
        <w:rPr>
          <w:lang w:val="sr-Latn-RS"/>
        </w:rPr>
        <w:t>Negde iza prozora, zazvonilo je zvono crkve.</w:t>
      </w:r>
    </w:p>
    <w:p w14:paraId="12BFC6F9" w14:textId="77777777" w:rsidR="00621589" w:rsidRPr="00E007CB" w:rsidRDefault="00000000">
      <w:pPr>
        <w:rPr>
          <w:lang w:val="sr-Latn-RS"/>
        </w:rPr>
      </w:pPr>
      <w:r w:rsidRPr="00E007CB">
        <w:rPr>
          <w:lang w:val="sr-Latn-RS"/>
        </w:rPr>
        <w:t>I nešto drugo. Aleksandar je pogledao kroz staklo – brzo, instinktivno – i učinilo mu se da vidi siluetu. Čoveka u tamnom kaputu, koji je stajao preko puta, kao da čeka. Ali kad je trepnuo, figura je nestala.</w:t>
      </w:r>
    </w:p>
    <w:p w14:paraId="6240E6FE" w14:textId="77777777" w:rsidR="00621589" w:rsidRPr="00E007CB" w:rsidRDefault="00000000">
      <w:pPr>
        <w:rPr>
          <w:lang w:val="sr-Latn-RS"/>
        </w:rPr>
      </w:pPr>
      <w:r w:rsidRPr="00E007CB">
        <w:rPr>
          <w:lang w:val="sr-Latn-RS"/>
        </w:rPr>
        <w:t>„Šta je?" upitala je Ana.</w:t>
      </w:r>
    </w:p>
    <w:p w14:paraId="6EEA8260" w14:textId="77777777" w:rsidR="00621589" w:rsidRPr="00E007CB" w:rsidRDefault="00000000">
      <w:pPr>
        <w:rPr>
          <w:lang w:val="sr-Latn-RS"/>
        </w:rPr>
      </w:pPr>
      <w:r w:rsidRPr="00E007CB">
        <w:rPr>
          <w:lang w:val="sr-Latn-RS"/>
        </w:rPr>
        <w:t>„Ništa. Učinilo mi se."</w:t>
      </w:r>
    </w:p>
    <w:p w14:paraId="3598907E" w14:textId="77777777" w:rsidR="00621589" w:rsidRPr="00E007CB" w:rsidRDefault="00000000">
      <w:pPr>
        <w:rPr>
          <w:lang w:val="sr-Latn-RS"/>
        </w:rPr>
      </w:pPr>
      <w:r w:rsidRPr="00E007CB">
        <w:rPr>
          <w:lang w:val="sr-Latn-RS"/>
        </w:rPr>
        <w:t>Ali više nije bio siguran.</w:t>
      </w:r>
    </w:p>
    <w:p w14:paraId="38EBEFBD" w14:textId="77777777" w:rsidR="00621589" w:rsidRPr="00E007CB" w:rsidRDefault="00000000">
      <w:pPr>
        <w:rPr>
          <w:lang w:val="sr-Latn-RS"/>
        </w:rPr>
      </w:pPr>
      <w:r w:rsidRPr="00E007CB">
        <w:rPr>
          <w:lang w:val="sr-Latn-RS"/>
        </w:rPr>
        <w:t>Profesor je spustio šolju i rekao: „Vreme leti, zar ne? Ne čeka."</w:t>
      </w:r>
    </w:p>
    <w:p w14:paraId="4E5907D1" w14:textId="77777777" w:rsidR="00621589" w:rsidRPr="00E007CB" w:rsidRDefault="00000000">
      <w:pPr>
        <w:rPr>
          <w:lang w:val="sr-Latn-RS"/>
        </w:rPr>
      </w:pPr>
      <w:r w:rsidRPr="00E007CB">
        <w:rPr>
          <w:lang w:val="sr-Latn-RS"/>
        </w:rPr>
        <w:t>Ana je uzela još jedan zalogaj, ovoga puta brže.</w:t>
      </w:r>
    </w:p>
    <w:p w14:paraId="488DB4D1" w14:textId="77777777" w:rsidR="00621589" w:rsidRPr="00E007CB" w:rsidRDefault="00000000">
      <w:pPr>
        <w:rPr>
          <w:lang w:val="sr-Latn-RS"/>
        </w:rPr>
      </w:pPr>
      <w:r w:rsidRPr="00E007CB">
        <w:rPr>
          <w:lang w:val="sr-Latn-RS"/>
        </w:rPr>
        <w:t>Aleksandar je već vadio mapu iz torbe. „Abakus sa četiri kružića. Aritmetika. I," dodao je, podigavši pogled, „Vračarska štedionica."</w:t>
      </w:r>
    </w:p>
    <w:p w14:paraId="7F5E923C" w14:textId="77777777" w:rsidR="00621589" w:rsidRPr="00E007CB" w:rsidRDefault="00000000">
      <w:pPr>
        <w:rPr>
          <w:lang w:val="sr-Latn-RS"/>
        </w:rPr>
      </w:pPr>
      <w:r w:rsidRPr="00E007CB">
        <w:rPr>
          <w:lang w:val="sr-Latn-RS"/>
        </w:rPr>
        <w:t>Profesor je samo kratko klimnuo. „Četvrti krug," rekao je. „Aritmetika. Uvek počinje kao igra sa brojevima – a završava kao revizija. Država koja ne broji, završava tako što je neko drugi broji umesto nje."</w:t>
      </w:r>
    </w:p>
    <w:p w14:paraId="6A1CFF9B" w14:textId="77777777" w:rsidR="00621589" w:rsidRPr="00E007CB" w:rsidRDefault="00000000">
      <w:pPr>
        <w:rPr>
          <w:lang w:val="sr-Latn-RS"/>
        </w:rPr>
      </w:pPr>
      <w:r w:rsidRPr="00E007CB">
        <w:rPr>
          <w:lang w:val="sr-Latn-RS"/>
        </w:rPr>
        <w:lastRenderedPageBreak/>
        <w:t>Ana je uzela najveći komad. „Aritmetika je stvar ukusa." Ipak je ustala tek trenutak kasnije i u jednom mahu prebacila ranac preko ramena i zakoračila ka izlazu.</w:t>
      </w:r>
    </w:p>
    <w:p w14:paraId="7586C83A" w14:textId="77777777" w:rsidR="00621589" w:rsidRPr="00E007CB" w:rsidRDefault="00000000">
      <w:pPr>
        <w:rPr>
          <w:lang w:val="sr-Latn-RS"/>
        </w:rPr>
      </w:pPr>
      <w:r w:rsidRPr="00E007CB">
        <w:rPr>
          <w:lang w:val="sr-Latn-RS"/>
        </w:rPr>
        <w:t>Izašli su na svetlo dana. Profesorov kaput se zatresao pod naletom jutarnjeg vetra. Na ulici, u daljini, nazirao se Studentski trg. Iz te daljine, čulo se nešto što više nije bila debata. Nije bio govor. Nije bila ni buka. Bio je to šum koji je nosio tonove... besa?</w:t>
      </w:r>
    </w:p>
    <w:p w14:paraId="4EBC60FD" w14:textId="77777777" w:rsidR="00621589" w:rsidRPr="00E007CB" w:rsidRDefault="00000000">
      <w:pPr>
        <w:rPr>
          <w:lang w:val="sr-Latn-RS"/>
        </w:rPr>
      </w:pPr>
      <w:r w:rsidRPr="00E007CB">
        <w:rPr>
          <w:lang w:val="sr-Latn-RS"/>
        </w:rPr>
        <w:t>Ana je zastala na trenutak, okrenula se, ali nije videla ništa osim odraza u izlogu pekare.</w:t>
      </w:r>
    </w:p>
    <w:p w14:paraId="2BE1B6EF" w14:textId="77777777" w:rsidR="00621589" w:rsidRPr="00E007CB" w:rsidRDefault="00000000">
      <w:pPr>
        <w:rPr>
          <w:lang w:val="sr-Latn-RS"/>
        </w:rPr>
      </w:pPr>
      <w:r w:rsidRPr="00E007CB">
        <w:rPr>
          <w:lang w:val="sr-Latn-RS"/>
        </w:rPr>
        <w:t>Ipak je ubrzala korak.</w:t>
      </w:r>
    </w:p>
    <w:p w14:paraId="0D33AD51" w14:textId="77777777" w:rsidR="00621589" w:rsidRPr="00E007CB" w:rsidRDefault="00000000">
      <w:pPr>
        <w:spacing w:before="360" w:after="360"/>
        <w:ind w:firstLine="0"/>
        <w:jc w:val="center"/>
        <w:rPr>
          <w:lang w:val="sr-Latn-RS"/>
        </w:rPr>
      </w:pPr>
      <w:r w:rsidRPr="00E007CB">
        <w:rPr>
          <w:sz w:val="24"/>
          <w:lang w:val="sr-Latn-RS"/>
        </w:rPr>
        <w:t>* * *</w:t>
      </w:r>
    </w:p>
    <w:p w14:paraId="128CC2A3" w14:textId="77777777" w:rsidR="00621589" w:rsidRPr="00E007CB" w:rsidRDefault="00000000">
      <w:pPr>
        <w:rPr>
          <w:lang w:val="sr-Latn-RS"/>
        </w:rPr>
      </w:pPr>
      <w:r w:rsidRPr="00E007CB">
        <w:rPr>
          <w:lang w:val="sr-Latn-RS"/>
        </w:rPr>
        <w:t>Na uglu Kralja Milana i Kneza Miloša stajala je stara zgrada, zaobljenih linija i kamene fasade okićene reljefima u stilu nekadašnjih bečkih banaka. Terase su i dalje čuvale pogled prema raskrsnici, a pod kupolom koja se uzdizala iznad ugla kao oko stražara, nekada se odlučivalo o kreditima, depozitima, lečilištima i dvorovima. U njenim magacinima su jednom čuvane stvari opljačkane iz muzeja i biblioteka tokom rata. Fasada od veštačkog kamena i dalje je bila razdeljena venčevima i izrezbarenim lajsnama koje je vreme zaboravilo da pojede. Dom vračarske štedionice bio je usamljen, s tamnim prozorima koji su davali osećaj da gledaju u njih, a ne obrnuto. Kiša je ostavila mokre tragove po ukrasnim reljefima, a predvečernje sunce se presijavalo u njima.</w:t>
      </w:r>
    </w:p>
    <w:p w14:paraId="3D13A242" w14:textId="77777777" w:rsidR="00621589" w:rsidRPr="00E007CB" w:rsidRDefault="00000000">
      <w:pPr>
        <w:rPr>
          <w:lang w:val="sr-Latn-RS"/>
        </w:rPr>
      </w:pPr>
      <w:r w:rsidRPr="00E007CB">
        <w:rPr>
          <w:lang w:val="sr-Latn-RS"/>
        </w:rPr>
        <w:t>Ana se nesvesno igrala kapuljačom, pa podigla pogled ka kupoli. „Super noir atmosfera. Još samo da uđe Šerlok Holms i reši slučaj."</w:t>
      </w:r>
    </w:p>
    <w:p w14:paraId="35449CE9" w14:textId="77777777" w:rsidR="00621589" w:rsidRPr="00E007CB" w:rsidRDefault="00000000">
      <w:pPr>
        <w:rPr>
          <w:lang w:val="sr-Latn-RS"/>
        </w:rPr>
      </w:pPr>
      <w:r w:rsidRPr="00E007CB">
        <w:rPr>
          <w:lang w:val="sr-Latn-RS"/>
        </w:rPr>
        <w:t>Profesor je povukao štap niz zid po ornamentima. „Ovo je bila banka, gospođice, a banke vole simbole. Svaka šara ovde ima razlog. Ovo zdanje je građeno kad je Vračar bio budućnost. Savčić i Vladisavljević nisu trošili kamen. I broj stubova je rezultat jednačine."</w:t>
      </w:r>
    </w:p>
    <w:p w14:paraId="244475CE" w14:textId="77777777" w:rsidR="00621589" w:rsidRPr="00E007CB" w:rsidRDefault="00000000">
      <w:pPr>
        <w:rPr>
          <w:lang w:val="sr-Latn-RS"/>
        </w:rPr>
      </w:pPr>
      <w:r w:rsidRPr="00E007CB">
        <w:rPr>
          <w:lang w:val="sr-Latn-RS"/>
        </w:rPr>
        <w:t>Aleksandar se približio jednom od stubova i zagledao seriju uklesanih kružića i trouglova. „Pogledaj. Niz ide: krug, trougao, krug, trougao, pa dva kruga."</w:t>
      </w:r>
    </w:p>
    <w:p w14:paraId="71682D89" w14:textId="77777777" w:rsidR="00621589" w:rsidRPr="00E007CB" w:rsidRDefault="00000000">
      <w:pPr>
        <w:rPr>
          <w:lang w:val="sr-Latn-RS"/>
        </w:rPr>
      </w:pPr>
      <w:r w:rsidRPr="00E007CB">
        <w:rPr>
          <w:lang w:val="sr-Latn-RS"/>
        </w:rPr>
        <w:t>Ana je prišla, nagnula se i prokomentarisala: „I? Možda je majstor imao višak vremena. Ili višak rakije."</w:t>
      </w:r>
    </w:p>
    <w:p w14:paraId="44A7C878" w14:textId="77777777" w:rsidR="00621589" w:rsidRPr="00E007CB" w:rsidRDefault="00000000">
      <w:pPr>
        <w:rPr>
          <w:lang w:val="sr-Latn-RS"/>
        </w:rPr>
      </w:pPr>
      <w:r w:rsidRPr="00E007CB">
        <w:rPr>
          <w:lang w:val="sr-Latn-RS"/>
        </w:rPr>
        <w:t>Ali kad je Aleksandar prešao na sledeći stub, zastao je. Lice mu se smračilo.</w:t>
      </w:r>
    </w:p>
    <w:p w14:paraId="73C28C6A" w14:textId="77777777" w:rsidR="00621589" w:rsidRPr="00E007CB" w:rsidRDefault="00000000">
      <w:pPr>
        <w:rPr>
          <w:lang w:val="sr-Latn-RS"/>
        </w:rPr>
      </w:pPr>
      <w:r w:rsidRPr="00E007CB">
        <w:rPr>
          <w:lang w:val="sr-Latn-RS"/>
        </w:rPr>
        <w:t>„Šta je?" upitala je Ana.</w:t>
      </w:r>
    </w:p>
    <w:p w14:paraId="0991C322" w14:textId="77777777" w:rsidR="00621589" w:rsidRPr="00E007CB" w:rsidRDefault="00000000">
      <w:pPr>
        <w:rPr>
          <w:lang w:val="sr-Latn-RS"/>
        </w:rPr>
      </w:pPr>
      <w:r w:rsidRPr="00E007CB">
        <w:rPr>
          <w:lang w:val="sr-Latn-RS"/>
        </w:rPr>
        <w:t>„Pogledaj." Pokazao je na deo fasade koji je očigledno bio oštećen – ili namerno prekrečen. Tamo gde je trebalo da bude nastavak niza, stajala je samo bela mrlja, gruba kao ožiljak na koži.</w:t>
      </w:r>
    </w:p>
    <w:p w14:paraId="37F7B64F" w14:textId="77777777" w:rsidR="00621589" w:rsidRPr="00E007CB" w:rsidRDefault="00000000">
      <w:pPr>
        <w:rPr>
          <w:lang w:val="sr-Latn-RS"/>
        </w:rPr>
      </w:pPr>
      <w:r w:rsidRPr="00E007CB">
        <w:rPr>
          <w:lang w:val="sr-Latn-RS"/>
        </w:rPr>
        <w:lastRenderedPageBreak/>
        <w:t>„Ko je ovo uradio?" Aleksandar je prešao prstima preko prekrečene površine. „Ovo nije vreme. Ovo je neko namerno uklonio."</w:t>
      </w:r>
    </w:p>
    <w:p w14:paraId="3519CF10" w14:textId="77777777" w:rsidR="00621589" w:rsidRPr="00E007CB" w:rsidRDefault="00000000">
      <w:pPr>
        <w:rPr>
          <w:lang w:val="sr-Latn-RS"/>
        </w:rPr>
      </w:pPr>
      <w:r w:rsidRPr="00E007CB">
        <w:rPr>
          <w:lang w:val="sr-Latn-RS"/>
        </w:rPr>
        <w:t>Profesor se približio, naboranog čela. „Restauracija," promrmljao je. „Ili... nešto drugo."</w:t>
      </w:r>
    </w:p>
    <w:p w14:paraId="3A2974E6" w14:textId="77777777" w:rsidR="00621589" w:rsidRPr="00E007CB" w:rsidRDefault="00000000">
      <w:pPr>
        <w:rPr>
          <w:lang w:val="sr-Latn-RS"/>
        </w:rPr>
      </w:pPr>
      <w:r w:rsidRPr="00E007CB">
        <w:rPr>
          <w:lang w:val="sr-Latn-RS"/>
        </w:rPr>
        <w:t>„Šta to znači za naš niz?" upitala je Ana.</w:t>
      </w:r>
    </w:p>
    <w:p w14:paraId="63767E75" w14:textId="77777777" w:rsidR="00621589" w:rsidRPr="00E007CB" w:rsidRDefault="00000000">
      <w:pPr>
        <w:rPr>
          <w:lang w:val="sr-Latn-RS"/>
        </w:rPr>
      </w:pPr>
      <w:r w:rsidRPr="00E007CB">
        <w:rPr>
          <w:lang w:val="sr-Latn-RS"/>
        </w:rPr>
        <w:t>Aleksandar je ćutao. Bez tog dela, obrazac je bio nepotpun. Kao jednačina kojoj nedostaje ključna promenljiva.</w:t>
      </w:r>
    </w:p>
    <w:p w14:paraId="53DE45B7" w14:textId="77777777" w:rsidR="00621589" w:rsidRPr="00E007CB" w:rsidRDefault="00000000">
      <w:pPr>
        <w:rPr>
          <w:lang w:val="sr-Latn-RS"/>
        </w:rPr>
      </w:pPr>
      <w:r w:rsidRPr="00E007CB">
        <w:rPr>
          <w:lang w:val="sr-Latn-RS"/>
        </w:rPr>
        <w:t>„Ne znam," priznao je, i bilo mu je teško da izgovori te reči. „Možda smo u ćorsokaku."</w:t>
      </w:r>
    </w:p>
    <w:p w14:paraId="6085571B" w14:textId="77777777" w:rsidR="00621589" w:rsidRPr="00E007CB" w:rsidRDefault="00000000">
      <w:pPr>
        <w:rPr>
          <w:lang w:val="sr-Latn-RS"/>
        </w:rPr>
      </w:pPr>
      <w:r w:rsidRPr="00E007CB">
        <w:rPr>
          <w:lang w:val="sr-Latn-RS"/>
        </w:rPr>
        <w:t>Ana je gledala u oštećeni deo, a onda se okrenula i pogledala celu fasadu – od jednog kraja do drugog. Nije govorila. Samo je brojala, tiho, poluglasno.</w:t>
      </w:r>
    </w:p>
    <w:p w14:paraId="766B94CD" w14:textId="77777777" w:rsidR="00621589" w:rsidRPr="00E007CB" w:rsidRDefault="00000000">
      <w:pPr>
        <w:rPr>
          <w:lang w:val="sr-Latn-RS"/>
        </w:rPr>
      </w:pPr>
      <w:r w:rsidRPr="00E007CB">
        <w:rPr>
          <w:lang w:val="sr-Latn-RS"/>
        </w:rPr>
        <w:t>„Tri, pet, osam, trinaest..."</w:t>
      </w:r>
    </w:p>
    <w:p w14:paraId="18386F31" w14:textId="77777777" w:rsidR="00621589" w:rsidRPr="00E007CB" w:rsidRDefault="00000000">
      <w:pPr>
        <w:rPr>
          <w:lang w:val="sr-Latn-RS"/>
        </w:rPr>
      </w:pPr>
      <w:r w:rsidRPr="00E007CB">
        <w:rPr>
          <w:lang w:val="sr-Latn-RS"/>
        </w:rPr>
        <w:t>„Šta radiš?" upitao je Aleksandar.</w:t>
      </w:r>
    </w:p>
    <w:p w14:paraId="480E61DF" w14:textId="77777777" w:rsidR="00621589" w:rsidRPr="00E007CB" w:rsidRDefault="00000000">
      <w:pPr>
        <w:rPr>
          <w:lang w:val="sr-Latn-RS"/>
        </w:rPr>
      </w:pPr>
      <w:r w:rsidRPr="00E007CB">
        <w:rPr>
          <w:lang w:val="sr-Latn-RS"/>
        </w:rPr>
        <w:t>„Fibonači," rekla je odsečno. „Gledaš pojedinačne simbole, ali propuštaš šemu. Pogledaj razmake između stubova. Ne simbole – razmake."</w:t>
      </w:r>
    </w:p>
    <w:p w14:paraId="6ACD9541" w14:textId="77777777" w:rsidR="00621589" w:rsidRPr="00E007CB" w:rsidRDefault="00000000">
      <w:pPr>
        <w:rPr>
          <w:lang w:val="sr-Latn-RS"/>
        </w:rPr>
      </w:pPr>
      <w:r w:rsidRPr="00E007CB">
        <w:rPr>
          <w:lang w:val="sr-Latn-RS"/>
        </w:rPr>
        <w:t>Aleksandar je pratio njen pogled. I tada je video.</w:t>
      </w:r>
    </w:p>
    <w:p w14:paraId="6BE3D85F" w14:textId="77777777" w:rsidR="00621589" w:rsidRPr="00E007CB" w:rsidRDefault="00000000">
      <w:pPr>
        <w:rPr>
          <w:lang w:val="sr-Latn-RS"/>
        </w:rPr>
      </w:pPr>
      <w:r w:rsidRPr="00E007CB">
        <w:rPr>
          <w:lang w:val="sr-Latn-RS"/>
        </w:rPr>
        <w:t>Razmaci nisu bili uniformni. Prvi stub je bio na tri metra od ugla. Drugi na pet. Treći na osam. Četvrti na trinaest.</w:t>
      </w:r>
    </w:p>
    <w:p w14:paraId="1EF094CC" w14:textId="77777777" w:rsidR="00621589" w:rsidRPr="00E007CB" w:rsidRDefault="00000000">
      <w:pPr>
        <w:rPr>
          <w:lang w:val="sr-Latn-RS"/>
        </w:rPr>
      </w:pPr>
      <w:r w:rsidRPr="00E007CB">
        <w:rPr>
          <w:lang w:val="sr-Latn-RS"/>
        </w:rPr>
        <w:t>„Fibonačijev niz," prošaptao je.</w:t>
      </w:r>
    </w:p>
    <w:p w14:paraId="0E891953" w14:textId="77777777" w:rsidR="00621589" w:rsidRPr="00E007CB" w:rsidRDefault="00000000">
      <w:pPr>
        <w:rPr>
          <w:lang w:val="sr-Latn-RS"/>
        </w:rPr>
      </w:pPr>
      <w:r w:rsidRPr="00E007CB">
        <w:rPr>
          <w:lang w:val="sr-Latn-RS"/>
        </w:rPr>
        <w:t>„Da." Ana se okrenula ka njemu, i prvi put nije bilo sarkazma u njenom glasu. „Simboli su možda oštećeni, ali razmaci nisu. Dimitrije je znao da se kamen može uništiti. Ali geometrija ostaje."</w:t>
      </w:r>
    </w:p>
    <w:p w14:paraId="3C9D3602" w14:textId="20DDCF40" w:rsidR="00621589" w:rsidRPr="00E007CB" w:rsidRDefault="00000000">
      <w:pPr>
        <w:rPr>
          <w:lang w:val="sr-Latn-RS"/>
        </w:rPr>
      </w:pPr>
      <w:r w:rsidRPr="00E007CB">
        <w:rPr>
          <w:lang w:val="sr-Latn-RS"/>
        </w:rPr>
        <w:t>Profesor ih je posmatrao sa neskrivenim zadovoljstvom. „Gospođice," rekao je, „</w:t>
      </w:r>
      <w:r w:rsidR="00D34493">
        <w:rPr>
          <w:lang w:val="sr-Latn-RS"/>
        </w:rPr>
        <w:t>svaka čast</w:t>
      </w:r>
      <w:r w:rsidRPr="00E007CB">
        <w:rPr>
          <w:lang w:val="sr-Latn-RS"/>
        </w:rPr>
        <w:t>."</w:t>
      </w:r>
    </w:p>
    <w:p w14:paraId="762DAEAF" w14:textId="77777777" w:rsidR="00621589" w:rsidRPr="00E007CB" w:rsidRDefault="00000000">
      <w:pPr>
        <w:rPr>
          <w:lang w:val="sr-Latn-RS"/>
        </w:rPr>
      </w:pPr>
      <w:r w:rsidRPr="00E007CB">
        <w:rPr>
          <w:lang w:val="sr-Latn-RS"/>
        </w:rPr>
        <w:t>Ana je slegla ramenima, ali Aleksandar je video da joj se obrazi blago zarumeneli.</w:t>
      </w:r>
    </w:p>
    <w:p w14:paraId="5193661C" w14:textId="77777777" w:rsidR="00621589" w:rsidRPr="00E007CB" w:rsidRDefault="00000000">
      <w:pPr>
        <w:rPr>
          <w:lang w:val="sr-Latn-RS"/>
        </w:rPr>
      </w:pPr>
      <w:r w:rsidRPr="00E007CB">
        <w:rPr>
          <w:lang w:val="sr-Latn-RS"/>
        </w:rPr>
        <w:t>„Razmaci," ponovio je Aleksandar, beležeći u svesku. „Ako pratimo niz, sledeća tačka mora biti na dvadeset jednom metru od poslednjeg stuba."</w:t>
      </w:r>
    </w:p>
    <w:p w14:paraId="1EC127CD" w14:textId="77777777" w:rsidR="00621589" w:rsidRPr="00E007CB" w:rsidRDefault="00000000">
      <w:pPr>
        <w:rPr>
          <w:lang w:val="sr-Latn-RS"/>
        </w:rPr>
      </w:pPr>
      <w:r w:rsidRPr="00E007CB">
        <w:rPr>
          <w:lang w:val="sr-Latn-RS"/>
        </w:rPr>
        <w:t>I bila je. Tačno tamo gde je predvideo, na fasadi se nalazio ukras koji nije bio oštećen – kvadrat sa upisanim krugom.</w:t>
      </w:r>
    </w:p>
    <w:p w14:paraId="73209EF7" w14:textId="77777777" w:rsidR="00621589" w:rsidRPr="00E007CB" w:rsidRDefault="00000000">
      <w:pPr>
        <w:rPr>
          <w:lang w:val="sr-Latn-RS"/>
        </w:rPr>
      </w:pPr>
      <w:r w:rsidRPr="00E007CB">
        <w:rPr>
          <w:lang w:val="sr-Latn-RS"/>
        </w:rPr>
        <w:t>„Anomalija," rekao je Aleksandar. „Kao što smo tražili."</w:t>
      </w:r>
    </w:p>
    <w:p w14:paraId="3F97BB0B" w14:textId="77777777" w:rsidR="00621589" w:rsidRPr="00E007CB" w:rsidRDefault="00000000">
      <w:pPr>
        <w:rPr>
          <w:lang w:val="sr-Latn-RS"/>
        </w:rPr>
      </w:pPr>
      <w:r w:rsidRPr="00E007CB">
        <w:rPr>
          <w:lang w:val="sr-Latn-RS"/>
        </w:rPr>
        <w:t xml:space="preserve">Aleksandar je odmahnuo glavom i ušao u onaj prepoznatljivi mod fokusiranog ćutanja i zapisivanja. Izvadio je olovku, precrtavao oblike u notesu i mumlao: „Prvi par se ponavlja </w:t>
      </w:r>
      <w:r w:rsidRPr="00E007CB">
        <w:rPr>
          <w:lang w:val="sr-Latn-RS"/>
        </w:rPr>
        <w:lastRenderedPageBreak/>
        <w:t>naizmenično, a onda dolazi duplikat. To je sekvenca. Kao aritmetički niz, razlika nije u formi, već u broju ponavljanja."</w:t>
      </w:r>
    </w:p>
    <w:p w14:paraId="3AEF6BEA" w14:textId="77777777" w:rsidR="00621589" w:rsidRPr="00E007CB" w:rsidRDefault="00000000">
      <w:pPr>
        <w:rPr>
          <w:lang w:val="sr-Latn-RS"/>
        </w:rPr>
      </w:pPr>
      <w:r w:rsidRPr="00E007CB">
        <w:rPr>
          <w:lang w:val="sr-Latn-RS"/>
        </w:rPr>
        <w:t>Profesor ga je posmatrao sa prikrivenim osmehom. „I šta ti tvoj niz govori, mladiću?"</w:t>
      </w:r>
    </w:p>
    <w:p w14:paraId="0E0BBE76" w14:textId="77777777" w:rsidR="00621589" w:rsidRPr="00E007CB" w:rsidRDefault="00000000">
      <w:pPr>
        <w:rPr>
          <w:lang w:val="sr-Latn-RS"/>
        </w:rPr>
      </w:pPr>
      <w:r w:rsidRPr="00E007CB">
        <w:rPr>
          <w:lang w:val="sr-Latn-RS"/>
        </w:rPr>
        <w:t>„Da je ključ u anomaliji," odgovorio je Aleksandar, pokazujući na seriju znakova gde se umesto očekivanog kruga pojavio kvadrat. „Kvadrat remeti ritam. Ako je sve do tad bilo dva po dva, ovde se javlja trojka."</w:t>
      </w:r>
    </w:p>
    <w:p w14:paraId="73966F29" w14:textId="77777777" w:rsidR="00621589" w:rsidRPr="00E007CB" w:rsidRDefault="00000000">
      <w:pPr>
        <w:rPr>
          <w:lang w:val="sr-Latn-RS"/>
        </w:rPr>
      </w:pPr>
      <w:r w:rsidRPr="00E007CB">
        <w:rPr>
          <w:lang w:val="sr-Latn-RS"/>
        </w:rPr>
        <w:t>Ana je pogledala kvadrat i slegla ramenima. „Pa dobro, svaka priča ima svog buntovnika."</w:t>
      </w:r>
    </w:p>
    <w:p w14:paraId="6D335DDF" w14:textId="77777777" w:rsidR="00621589" w:rsidRPr="00E007CB" w:rsidRDefault="00000000">
      <w:pPr>
        <w:rPr>
          <w:lang w:val="sr-Latn-RS"/>
        </w:rPr>
      </w:pPr>
      <w:r w:rsidRPr="00E007CB">
        <w:rPr>
          <w:lang w:val="sr-Latn-RS"/>
        </w:rPr>
        <w:t>„Ne," nastavio je Aleksandar, ignorišući šalu, „Promena obrasca znači da nešto počinje ovde."</w:t>
      </w:r>
    </w:p>
    <w:p w14:paraId="66A51617" w14:textId="77777777" w:rsidR="00621589" w:rsidRPr="00E007CB" w:rsidRDefault="00000000">
      <w:pPr>
        <w:rPr>
          <w:lang w:val="sr-Latn-RS"/>
        </w:rPr>
      </w:pPr>
      <w:r w:rsidRPr="00E007CB">
        <w:rPr>
          <w:lang w:val="sr-Latn-RS"/>
        </w:rPr>
        <w:t>Profesor je bio zadovoljan odgovorom. Prišao je bliže i zagledao se u kvadrat sa upisanim krugom.</w:t>
      </w:r>
    </w:p>
    <w:p w14:paraId="664D67B7" w14:textId="77777777" w:rsidR="00621589" w:rsidRPr="00E007CB" w:rsidRDefault="00000000">
      <w:pPr>
        <w:rPr>
          <w:lang w:val="sr-Latn-RS"/>
        </w:rPr>
      </w:pPr>
      <w:r w:rsidRPr="00E007CB">
        <w:rPr>
          <w:lang w:val="sr-Latn-RS"/>
        </w:rPr>
        <w:t>„Kvadratura kruga," promrmljao je, više za sebe nego za njih. „Večiti problem. Kako pretvoriti krug u kvadrat iste površine. Nemoguće – ali simbolički, savršeno."</w:t>
      </w:r>
    </w:p>
    <w:p w14:paraId="4290BEE2" w14:textId="77777777" w:rsidR="00621589" w:rsidRPr="00E007CB" w:rsidRDefault="00000000">
      <w:pPr>
        <w:rPr>
          <w:lang w:val="sr-Latn-RS"/>
        </w:rPr>
      </w:pPr>
      <w:r w:rsidRPr="00E007CB">
        <w:rPr>
          <w:lang w:val="sr-Latn-RS"/>
        </w:rPr>
        <w:t>„Simbolički?" upitala je Ana.</w:t>
      </w:r>
    </w:p>
    <w:p w14:paraId="45F7B10E" w14:textId="77777777" w:rsidR="00621589" w:rsidRPr="00E007CB" w:rsidRDefault="00000000">
      <w:pPr>
        <w:rPr>
          <w:lang w:val="sr-Latn-RS"/>
        </w:rPr>
      </w:pPr>
      <w:r w:rsidRPr="00E007CB">
        <w:rPr>
          <w:lang w:val="sr-Latn-RS"/>
        </w:rPr>
        <w:t>„Da." Profesor je prešao prstom preko reljefa. „Kvadrat predstavlja materijalno, zemaljsko. Krug – duhovno, večno. Spojiti ih znači spojiti nebo i zemlju. Zato je to bio... omiljeni simbol Velikog Arhitekte."</w:t>
      </w:r>
    </w:p>
    <w:p w14:paraId="4A502E77" w14:textId="77777777" w:rsidR="00621589" w:rsidRPr="00E007CB" w:rsidRDefault="00000000">
      <w:pPr>
        <w:rPr>
          <w:lang w:val="sr-Latn-RS"/>
        </w:rPr>
      </w:pPr>
      <w:r w:rsidRPr="00E007CB">
        <w:rPr>
          <w:lang w:val="sr-Latn-RS"/>
        </w:rPr>
        <w:t>Rekao je to sasvim prirodno, kao da je izgovorio najobičniju stvar na svetu. Ali Aleksandar je uhvatio reč.</w:t>
      </w:r>
    </w:p>
    <w:p w14:paraId="011376E8" w14:textId="77777777" w:rsidR="00621589" w:rsidRPr="00E007CB" w:rsidRDefault="00000000">
      <w:pPr>
        <w:rPr>
          <w:lang w:val="sr-Latn-RS"/>
        </w:rPr>
      </w:pPr>
      <w:r w:rsidRPr="00E007CB">
        <w:rPr>
          <w:lang w:val="sr-Latn-RS"/>
        </w:rPr>
        <w:t>„Veliki Arhitekta?" ponovio je. „Mislite na... Boga?"</w:t>
      </w:r>
    </w:p>
    <w:p w14:paraId="62C5566E" w14:textId="78647DB9" w:rsidR="00621589" w:rsidRPr="00E007CB" w:rsidRDefault="00000000">
      <w:pPr>
        <w:rPr>
          <w:lang w:val="sr-Latn-RS"/>
        </w:rPr>
      </w:pPr>
      <w:r w:rsidRPr="00E007CB">
        <w:rPr>
          <w:lang w:val="sr-Latn-RS"/>
        </w:rPr>
        <w:t>Profesor je trepnuo. Samo jednom, ali dovoljno da Aleksandar primeti. „Naravno," rekao je, možda malo prebrzo. „Metafora. Božanski tvorac. "</w:t>
      </w:r>
    </w:p>
    <w:p w14:paraId="4791A3FC" w14:textId="77777777" w:rsidR="00621589" w:rsidRPr="00E007CB" w:rsidRDefault="00000000">
      <w:pPr>
        <w:rPr>
          <w:lang w:val="sr-Latn-RS"/>
        </w:rPr>
      </w:pPr>
      <w:r w:rsidRPr="00E007CB">
        <w:rPr>
          <w:lang w:val="sr-Latn-RS"/>
        </w:rPr>
        <w:t>Ali Aleksandar je znao. Veliki Arhitekta Univerzuma – tako su ga zvali u masonskim ložama. To nije bila metafora. To je bio termin.</w:t>
      </w:r>
    </w:p>
    <w:p w14:paraId="394CE0AD" w14:textId="77777777" w:rsidR="00621589" w:rsidRPr="00E007CB" w:rsidRDefault="00000000">
      <w:pPr>
        <w:rPr>
          <w:lang w:val="sr-Latn-RS"/>
        </w:rPr>
      </w:pPr>
      <w:r w:rsidRPr="00E007CB">
        <w:rPr>
          <w:lang w:val="sr-Latn-RS"/>
        </w:rPr>
        <w:t>Pogledao je Anu. Ona ga je gledala sa istim izrazom – videla je isto što i on.</w:t>
      </w:r>
    </w:p>
    <w:p w14:paraId="5554166D" w14:textId="77777777" w:rsidR="00621589" w:rsidRPr="00E007CB" w:rsidRDefault="00000000">
      <w:pPr>
        <w:rPr>
          <w:lang w:val="sr-Latn-RS"/>
        </w:rPr>
      </w:pPr>
      <w:r w:rsidRPr="00E007CB">
        <w:rPr>
          <w:lang w:val="sr-Latn-RS"/>
        </w:rPr>
        <w:t>Ali nijedan od njih nije progovorio.</w:t>
      </w:r>
    </w:p>
    <w:p w14:paraId="15ED3BAD" w14:textId="77777777" w:rsidR="00621589" w:rsidRPr="00E007CB" w:rsidRDefault="00000000">
      <w:pPr>
        <w:rPr>
          <w:lang w:val="sr-Latn-RS"/>
        </w:rPr>
      </w:pPr>
      <w:r w:rsidRPr="00E007CB">
        <w:rPr>
          <w:lang w:val="sr-Latn-RS"/>
        </w:rPr>
        <w:t>Profesor je već krenuo dalje, kao da ništa nije rekao. „Hajdemo," pozvao ih je. „Imamo još posla."</w:t>
      </w:r>
    </w:p>
    <w:p w14:paraId="166B810A" w14:textId="77777777" w:rsidR="00621589" w:rsidRPr="00E007CB" w:rsidRDefault="00000000">
      <w:pPr>
        <w:rPr>
          <w:lang w:val="sr-Latn-RS"/>
        </w:rPr>
      </w:pPr>
      <w:r w:rsidRPr="00E007CB">
        <w:rPr>
          <w:lang w:val="sr-Latn-RS"/>
        </w:rPr>
        <w:t xml:space="preserve">Istina je zapravo bila da je Aleksandar oduvek voleo činjenice. One konkretne, proverljive, ukorenjene u vremenu. U svetu čistih brojeva i apstrakcije nikada se nije snalazio kao u hronologiji i svedočenjima. Aritmetika ga je zanimala, ali samo dok je bila deo narativa. </w:t>
      </w:r>
      <w:r w:rsidRPr="00E007CB">
        <w:rPr>
          <w:lang w:val="sr-Latn-RS"/>
        </w:rPr>
        <w:lastRenderedPageBreak/>
        <w:t>Ipak, sada, dok je posmatrao nepravilnosti u ornamentima, u glavi ga je pratio obrazac, neka unutrašnja melodija koju još nije dovoljno poznavao. Po prvi put, aritmetika nije delovala kao suvoparna računica. Delovala je kao putokaz, ritam koji upućuje gde dalje. Možda je to i bio Dimitrijev plan — naterati ih da razmišljaju drugačije. Ne samo da kopaju po istoriji, već da je gledaju kao enigmu, kao sistem koji se mora rešavati iznutra. Iako to nikada ne bi priznao naglas, ova igra je počela da ga oblikuje više nego što je želeo.</w:t>
      </w:r>
    </w:p>
    <w:p w14:paraId="35422550" w14:textId="77777777" w:rsidR="00621589" w:rsidRPr="00E007CB" w:rsidRDefault="00000000">
      <w:pPr>
        <w:rPr>
          <w:lang w:val="sr-Latn-RS"/>
        </w:rPr>
      </w:pPr>
      <w:r w:rsidRPr="00E007CB">
        <w:rPr>
          <w:lang w:val="sr-Latn-RS"/>
        </w:rPr>
        <w:t>Ana je, međutim, teatralno podigla ruku. „Ja se zvanično predajem. Kad šare na zidovima počnu da liče na sudoku, moj mozak kapitulira."</w:t>
      </w:r>
    </w:p>
    <w:p w14:paraId="459E4F3F" w14:textId="77777777" w:rsidR="00621589" w:rsidRPr="00E007CB" w:rsidRDefault="00000000">
      <w:pPr>
        <w:rPr>
          <w:lang w:val="sr-Latn-RS"/>
        </w:rPr>
      </w:pPr>
      <w:r w:rsidRPr="00E007CB">
        <w:rPr>
          <w:lang w:val="sr-Latn-RS"/>
        </w:rPr>
        <w:t>Aleksandar ju je pogledao i nasmejao se. „Ne brini, ako ti ikada zatreba, ja sam ti lični kalkulator."</w:t>
      </w:r>
    </w:p>
    <w:p w14:paraId="6552EDEA" w14:textId="77777777" w:rsidR="00621589" w:rsidRPr="00E007CB" w:rsidRDefault="00000000">
      <w:pPr>
        <w:rPr>
          <w:lang w:val="sr-Latn-RS"/>
        </w:rPr>
      </w:pPr>
      <w:r w:rsidRPr="00E007CB">
        <w:rPr>
          <w:lang w:val="sr-Latn-RS"/>
        </w:rPr>
        <w:t>Zatim je dodao, tiše: „Ali bez tebe ne bismo rešili ovo. Ozbiljno. Fibonači u razmacima – ja to nikad ne bih video."</w:t>
      </w:r>
    </w:p>
    <w:p w14:paraId="397E1588" w14:textId="77777777" w:rsidR="00621589" w:rsidRPr="00E007CB" w:rsidRDefault="00000000">
      <w:pPr>
        <w:rPr>
          <w:lang w:val="sr-Latn-RS"/>
        </w:rPr>
      </w:pPr>
      <w:r w:rsidRPr="00E007CB">
        <w:rPr>
          <w:lang w:val="sr-Latn-RS"/>
        </w:rPr>
        <w:t>Ana ga je pogledala iznenađeno. „Pazi, Aleksandar Milovanović upravo mi je dao kompliment. Da li da pozovem novinare?"</w:t>
      </w:r>
    </w:p>
    <w:p w14:paraId="350CCEFC" w14:textId="77777777" w:rsidR="00621589" w:rsidRPr="00E007CB" w:rsidRDefault="00000000">
      <w:pPr>
        <w:rPr>
          <w:lang w:val="sr-Latn-RS"/>
        </w:rPr>
      </w:pPr>
      <w:r w:rsidRPr="00E007CB">
        <w:rPr>
          <w:lang w:val="sr-Latn-RS"/>
        </w:rPr>
        <w:t>„Nemoj da se navikneš," rekao je, ali se osmehivao.</w:t>
      </w:r>
    </w:p>
    <w:p w14:paraId="476D6573" w14:textId="77777777" w:rsidR="00621589" w:rsidRPr="00E007CB" w:rsidRDefault="00000000">
      <w:pPr>
        <w:rPr>
          <w:lang w:val="sr-Latn-RS"/>
        </w:rPr>
      </w:pPr>
      <w:r w:rsidRPr="00E007CB">
        <w:rPr>
          <w:lang w:val="sr-Latn-RS"/>
        </w:rPr>
        <w:t>Ana je podbočila bradu dlanom, odglumila razmišljanje i rekla: „Dobro, ali kalkulatori umeju da se kvare. Zato je uvek dobro imati i papir i olovku. Ipak svi mi imamo neki broj koji remeti niz. Kvadrat u šablonu.. Ne uklapamo se uvek."</w:t>
      </w:r>
    </w:p>
    <w:p w14:paraId="4AD9C6B1" w14:textId="77777777" w:rsidR="00621589" w:rsidRPr="00E007CB" w:rsidRDefault="00000000">
      <w:pPr>
        <w:rPr>
          <w:lang w:val="sr-Latn-RS"/>
        </w:rPr>
      </w:pPr>
      <w:r w:rsidRPr="00E007CB">
        <w:rPr>
          <w:lang w:val="sr-Latn-RS"/>
        </w:rPr>
        <w:t>Profesor je odmahnuo glavom i krenuo dalje niz stepenice, ostavljajući ih da se došaptavaju iza njega. „Deco, rešite vi svoje doskočice. Meni je jasno jedno – Dimitrije je igrao na um." Zastao je. „Aha. Vreme je da se vratimo osnovama. Linije. Uglovi. Čvorovi. Pogledajte na mapi: ukršteni uglaonik i šestar, sa nalivperom ispod. Ako je kvadrat anomalija," promrmljao je više za sebe nego za njih, „onda sledeći element mora da bude... ukrštenica. Ili možda čvor. A čvorovi su uvek na obali."</w:t>
      </w:r>
    </w:p>
    <w:p w14:paraId="1FA84CF1" w14:textId="77777777" w:rsidR="00621589" w:rsidRPr="00E007CB" w:rsidRDefault="00000000">
      <w:pPr>
        <w:rPr>
          <w:lang w:val="sr-Latn-RS"/>
        </w:rPr>
      </w:pPr>
      <w:r w:rsidRPr="00E007CB">
        <w:rPr>
          <w:lang w:val="sr-Latn-RS"/>
        </w:rPr>
        <w:t>Aleksandar ga je pogledao, zbunjen. „Na obali čega?"</w:t>
      </w:r>
    </w:p>
    <w:p w14:paraId="169C8ED2" w14:textId="77777777" w:rsidR="00621589" w:rsidRPr="00E007CB" w:rsidRDefault="00000000">
      <w:pPr>
        <w:rPr>
          <w:lang w:val="sr-Latn-RS"/>
        </w:rPr>
      </w:pPr>
      <w:r w:rsidRPr="00E007CB">
        <w:rPr>
          <w:lang w:val="sr-Latn-RS"/>
        </w:rPr>
        <w:t>On se nasmejao i zakoračio dalje.</w:t>
      </w:r>
    </w:p>
    <w:p w14:paraId="0F1FDCE4" w14:textId="77777777" w:rsidR="00621589" w:rsidRPr="00E007CB" w:rsidRDefault="00000000">
      <w:pPr>
        <w:rPr>
          <w:lang w:val="sr-Latn-RS"/>
        </w:rPr>
      </w:pPr>
      <w:r w:rsidRPr="00E007CB">
        <w:rPr>
          <w:lang w:val="sr-Latn-RS"/>
        </w:rPr>
        <w:t>Ana i Aleksandar su se pogledali, ona sa polušalom na usnama, on sa bljeskom zadovoljstva jer je napokon bio u svom elementu.</w:t>
      </w:r>
    </w:p>
    <w:p w14:paraId="5469DF0F" w14:textId="77777777" w:rsidR="00621589" w:rsidRPr="00E007CB" w:rsidRDefault="00000000">
      <w:pPr>
        <w:rPr>
          <w:lang w:val="sr-Latn-RS"/>
        </w:rPr>
      </w:pPr>
      <w:r w:rsidRPr="00E007CB">
        <w:rPr>
          <w:lang w:val="sr-Latn-RS"/>
        </w:rPr>
        <w:t>„Veliki Arhitekta," prošaptala je Ana dok su išli za profesorom.</w:t>
      </w:r>
    </w:p>
    <w:p w14:paraId="7C9F202E" w14:textId="77777777" w:rsidR="00621589" w:rsidRPr="00E007CB" w:rsidRDefault="00000000">
      <w:pPr>
        <w:rPr>
          <w:lang w:val="sr-Latn-RS"/>
        </w:rPr>
      </w:pPr>
      <w:r w:rsidRPr="00E007CB">
        <w:rPr>
          <w:lang w:val="sr-Latn-RS"/>
        </w:rPr>
        <w:t>„Znam," odgovorio je Aleksandar jednako tiho. „Ili je slučajno upotrebio masonski termin, ili..."</w:t>
      </w:r>
    </w:p>
    <w:p w14:paraId="7FA28DD3" w14:textId="77777777" w:rsidR="00621589" w:rsidRPr="00E007CB" w:rsidRDefault="00000000">
      <w:pPr>
        <w:rPr>
          <w:lang w:val="sr-Latn-RS"/>
        </w:rPr>
      </w:pPr>
      <w:r w:rsidRPr="00E007CB">
        <w:rPr>
          <w:lang w:val="sr-Latn-RS"/>
        </w:rPr>
        <w:t>„Ili ništa nije slučajno."</w:t>
      </w:r>
    </w:p>
    <w:p w14:paraId="1A27E771" w14:textId="74394D05" w:rsidR="00621589" w:rsidRPr="00E007CB" w:rsidRDefault="00000000">
      <w:pPr>
        <w:rPr>
          <w:lang w:val="sr-Latn-RS"/>
        </w:rPr>
      </w:pPr>
      <w:r w:rsidRPr="00E007CB">
        <w:rPr>
          <w:lang w:val="sr-Latn-RS"/>
        </w:rPr>
        <w:lastRenderedPageBreak/>
        <w:t xml:space="preserve">Nastavili su da hodaju, ali je između njih lebdelo novo pitanje – pitanje o čoveku koji ih </w:t>
      </w:r>
      <w:r w:rsidR="007B7243">
        <w:rPr>
          <w:lang w:val="sr-Latn-RS"/>
        </w:rPr>
        <w:t>usmerava</w:t>
      </w:r>
      <w:r w:rsidRPr="00E007CB">
        <w:rPr>
          <w:lang w:val="sr-Latn-RS"/>
        </w:rPr>
        <w:t>.</w:t>
      </w:r>
    </w:p>
    <w:p w14:paraId="07E6A369" w14:textId="77777777" w:rsidR="00621589" w:rsidRPr="00E007CB" w:rsidRDefault="00000000">
      <w:pPr>
        <w:spacing w:before="360" w:after="360"/>
        <w:ind w:firstLine="0"/>
        <w:jc w:val="center"/>
        <w:rPr>
          <w:lang w:val="sr-Latn-RS"/>
        </w:rPr>
      </w:pPr>
      <w:r w:rsidRPr="00E007CB">
        <w:rPr>
          <w:sz w:val="24"/>
          <w:lang w:val="sr-Latn-RS"/>
        </w:rPr>
        <w:t>* * *</w:t>
      </w:r>
    </w:p>
    <w:p w14:paraId="36179FF4" w14:textId="77777777" w:rsidR="00621589" w:rsidRPr="00E007CB" w:rsidRDefault="00000000">
      <w:pPr>
        <w:rPr>
          <w:lang w:val="sr-Latn-RS"/>
        </w:rPr>
      </w:pPr>
      <w:r w:rsidRPr="00E007CB">
        <w:rPr>
          <w:lang w:val="sr-Latn-RS"/>
        </w:rPr>
        <w:t>Tramvaj se vukao uzbrdo onim uobičajenim tempom koji je delovao sporije baš onda kada ne bi trebalo.</w:t>
      </w:r>
    </w:p>
    <w:p w14:paraId="43601EF2" w14:textId="77777777" w:rsidR="00621589" w:rsidRPr="00E007CB" w:rsidRDefault="00000000">
      <w:pPr>
        <w:rPr>
          <w:lang w:val="sr-Latn-RS"/>
        </w:rPr>
      </w:pPr>
      <w:r w:rsidRPr="00E007CB">
        <w:rPr>
          <w:lang w:val="sr-Latn-RS"/>
        </w:rPr>
        <w:t>Ana je stajala kraj automata za karte, gurkajući ekran koji je uporno ostajao slepljen na početnom meniju. „Naravno da neće da radi," promrmljala je, „baš kad hoću da budem poštena."</w:t>
      </w:r>
    </w:p>
    <w:p w14:paraId="598FF272" w14:textId="77777777" w:rsidR="00621589" w:rsidRPr="00E007CB" w:rsidRDefault="00000000">
      <w:pPr>
        <w:rPr>
          <w:lang w:val="sr-Latn-RS"/>
        </w:rPr>
      </w:pPr>
      <w:r w:rsidRPr="00E007CB">
        <w:rPr>
          <w:lang w:val="sr-Latn-RS"/>
        </w:rPr>
        <w:t>Aleksandar je podigao pogled sa sedišta. „Ako ti je uteha, nefunkcionalan sistem ti je upravo oprostio 150 dinara."</w:t>
      </w:r>
    </w:p>
    <w:p w14:paraId="0254D2AA" w14:textId="77777777" w:rsidR="00621589" w:rsidRPr="00E007CB" w:rsidRDefault="00000000">
      <w:pPr>
        <w:rPr>
          <w:lang w:val="sr-Latn-RS"/>
        </w:rPr>
      </w:pPr>
      <w:r w:rsidRPr="00E007CB">
        <w:rPr>
          <w:lang w:val="sr-Latn-RS"/>
        </w:rPr>
        <w:t>Ana ga je pogledala sumnjičavo.</w:t>
      </w:r>
    </w:p>
    <w:p w14:paraId="0B226FAB" w14:textId="554CB113" w:rsidR="00621589" w:rsidRPr="00E007CB" w:rsidRDefault="00000000">
      <w:pPr>
        <w:rPr>
          <w:lang w:val="sr-Latn-RS"/>
        </w:rPr>
      </w:pPr>
      <w:r w:rsidRPr="00E007CB">
        <w:rPr>
          <w:lang w:val="sr-Latn-RS"/>
        </w:rPr>
        <w:t>„Zapravo," dodao je, „ako pretpostavimo da je verovatnoća da naiđe kontrola danas recimo... jedan prema trideset, onda si dužna samo pet dinara. Statistički."</w:t>
      </w:r>
    </w:p>
    <w:p w14:paraId="4322B788" w14:textId="77777777" w:rsidR="00621589" w:rsidRPr="00E007CB" w:rsidRDefault="00000000">
      <w:pPr>
        <w:rPr>
          <w:lang w:val="sr-Latn-RS"/>
        </w:rPr>
      </w:pPr>
      <w:r w:rsidRPr="00E007CB">
        <w:rPr>
          <w:lang w:val="sr-Latn-RS"/>
        </w:rPr>
        <w:t>„Aha, sistem podstiče sitnu obmanu. Znači... prevaru si uspeo da predstaviš kao racionalnu štednju? Mislim da ti je aritmetika baš udarila u glavu."</w:t>
      </w:r>
    </w:p>
    <w:p w14:paraId="25E7C706" w14:textId="77777777" w:rsidR="00621589" w:rsidRPr="00E007CB" w:rsidRDefault="00000000">
      <w:pPr>
        <w:rPr>
          <w:lang w:val="sr-Latn-RS"/>
        </w:rPr>
      </w:pPr>
      <w:r w:rsidRPr="00E007CB">
        <w:rPr>
          <w:lang w:val="sr-Latn-RS"/>
        </w:rPr>
        <w:t>„Ne. Predstavio sam ti teoriju očekivanog gubitka. Aritmetika ne sudi. Ako ti se svaki sedmi dan desi kontrola, ali nisi platila šest dana, još si u plusu."</w:t>
      </w:r>
    </w:p>
    <w:p w14:paraId="47CAE794" w14:textId="77777777" w:rsidR="00621589" w:rsidRPr="00E007CB" w:rsidRDefault="00000000">
      <w:pPr>
        <w:rPr>
          <w:lang w:val="sr-Latn-RS"/>
        </w:rPr>
      </w:pPr>
      <w:r w:rsidRPr="00E007CB">
        <w:rPr>
          <w:lang w:val="sr-Latn-RS"/>
        </w:rPr>
        <w:t>Ona se uhvatila za metalnu šipku iznad sedišta i klimnula glavom kao da nešto preračunava. „Onda si ti dužan za sve one dane kad si lagao da nemaš sitno."</w:t>
      </w:r>
    </w:p>
    <w:p w14:paraId="4E22EDA9" w14:textId="77777777" w:rsidR="00621589" w:rsidRPr="00E007CB" w:rsidRDefault="00000000">
      <w:pPr>
        <w:rPr>
          <w:lang w:val="sr-Latn-RS"/>
        </w:rPr>
      </w:pPr>
      <w:r w:rsidRPr="00E007CB">
        <w:rPr>
          <w:lang w:val="sr-Latn-RS"/>
        </w:rPr>
        <w:t>„Nije prekršaj ako ti je dobar performans." On je nonšalantno slegao ramenima.</w:t>
      </w:r>
    </w:p>
    <w:p w14:paraId="2D043E84" w14:textId="77777777" w:rsidR="00621589" w:rsidRPr="00E007CB" w:rsidRDefault="00000000">
      <w:pPr>
        <w:rPr>
          <w:lang w:val="sr-Latn-RS"/>
        </w:rPr>
      </w:pPr>
      <w:r w:rsidRPr="00E007CB">
        <w:rPr>
          <w:lang w:val="sr-Latn-RS"/>
        </w:rPr>
        <w:t>Sa prednjeg sedišta, okrenula se starija žena sa maramom čvrsto vezanom ispod brade. Pogledala ih je kroz debeli okvir naočara, s blagim osmehom.</w:t>
      </w:r>
    </w:p>
    <w:p w14:paraId="16DF2ACB" w14:textId="77777777" w:rsidR="00621589" w:rsidRPr="00E007CB" w:rsidRDefault="00000000">
      <w:pPr>
        <w:rPr>
          <w:lang w:val="sr-Latn-RS"/>
        </w:rPr>
      </w:pPr>
      <w:r w:rsidRPr="00E007CB">
        <w:rPr>
          <w:lang w:val="sr-Latn-RS"/>
        </w:rPr>
        <w:t>„Vi ste ili matematičari, ili zaljubljeni. Ili, što je najgore, oboje."</w:t>
      </w:r>
    </w:p>
    <w:p w14:paraId="0A796340" w14:textId="77777777" w:rsidR="00621589" w:rsidRPr="00E007CB" w:rsidRDefault="00000000">
      <w:pPr>
        <w:rPr>
          <w:lang w:val="sr-Latn-RS"/>
        </w:rPr>
      </w:pPr>
      <w:r w:rsidRPr="00E007CB">
        <w:rPr>
          <w:lang w:val="sr-Latn-RS"/>
        </w:rPr>
        <w:t>Ana je pocrvenela.</w:t>
      </w:r>
    </w:p>
    <w:p w14:paraId="6DE135E2" w14:textId="77777777" w:rsidR="00621589" w:rsidRPr="00E007CB" w:rsidRDefault="00000000">
      <w:pPr>
        <w:rPr>
          <w:lang w:val="sr-Latn-RS"/>
        </w:rPr>
      </w:pPr>
      <w:r w:rsidRPr="00E007CB">
        <w:rPr>
          <w:lang w:val="sr-Latn-RS"/>
        </w:rPr>
        <w:t>Aleksandar je samo trepnuo. Onda je odmahnuo glavom. „Mi smo... studenti kao i svi drugi," rekao je, iako mu je glas zazvučao slabije nego što je hteo.</w:t>
      </w:r>
    </w:p>
    <w:p w14:paraId="73DD22AC" w14:textId="77777777" w:rsidR="00621589" w:rsidRPr="00E007CB" w:rsidRDefault="00000000">
      <w:pPr>
        <w:rPr>
          <w:lang w:val="sr-Latn-RS"/>
        </w:rPr>
      </w:pPr>
      <w:r w:rsidRPr="00E007CB">
        <w:rPr>
          <w:lang w:val="sr-Latn-RS"/>
        </w:rPr>
        <w:t>Bakica je slegla ramenima. To ionako nije bilo važno.</w:t>
      </w:r>
    </w:p>
    <w:p w14:paraId="05881F31" w14:textId="77777777" w:rsidR="00621589" w:rsidRPr="00E007CB" w:rsidRDefault="00000000">
      <w:pPr>
        <w:rPr>
          <w:lang w:val="sr-Latn-RS"/>
        </w:rPr>
      </w:pPr>
      <w:r w:rsidRPr="00E007CB">
        <w:rPr>
          <w:lang w:val="sr-Latn-RS"/>
        </w:rPr>
        <w:t>Tramvaj je zaškripao na sledećem stajalištu. Vrata su se otvorila, ušlo je nekoliko putnika. Među njima – čovek u tamnom kaputu.</w:t>
      </w:r>
    </w:p>
    <w:p w14:paraId="52215445" w14:textId="77777777" w:rsidR="00621589" w:rsidRPr="00E007CB" w:rsidRDefault="00000000">
      <w:pPr>
        <w:rPr>
          <w:lang w:val="sr-Latn-RS"/>
        </w:rPr>
      </w:pPr>
      <w:r w:rsidRPr="00E007CB">
        <w:rPr>
          <w:lang w:val="sr-Latn-RS"/>
        </w:rPr>
        <w:t>Aleksandar ga je odmah prepoznao. Ista silueta kao ispred pekare.</w:t>
      </w:r>
    </w:p>
    <w:p w14:paraId="63AAC11E" w14:textId="4B479FA4" w:rsidR="00621589" w:rsidRPr="00E007CB" w:rsidRDefault="00000000">
      <w:pPr>
        <w:rPr>
          <w:lang w:val="sr-Latn-RS"/>
        </w:rPr>
      </w:pPr>
      <w:r w:rsidRPr="00E007CB">
        <w:rPr>
          <w:lang w:val="sr-Latn-RS"/>
        </w:rPr>
        <w:lastRenderedPageBreak/>
        <w:t xml:space="preserve">Čovek je seo na suprotni kraj tramvaja, ne gledajući u njihovom pravcu. Izvadio je </w:t>
      </w:r>
      <w:r w:rsidR="004A548E">
        <w:rPr>
          <w:lang w:val="sr-Latn-RS"/>
        </w:rPr>
        <w:t>telefon i i kliktao po ekranu</w:t>
      </w:r>
      <w:r w:rsidRPr="00E007CB">
        <w:rPr>
          <w:lang w:val="sr-Latn-RS"/>
        </w:rPr>
        <w:t>. Previše nonšalantno. Previše savršeno ravnodušno.</w:t>
      </w:r>
    </w:p>
    <w:p w14:paraId="28BF84E0" w14:textId="77777777" w:rsidR="00621589" w:rsidRPr="00E007CB" w:rsidRDefault="00000000">
      <w:pPr>
        <w:rPr>
          <w:lang w:val="sr-Latn-RS"/>
        </w:rPr>
      </w:pPr>
      <w:r w:rsidRPr="00E007CB">
        <w:rPr>
          <w:lang w:val="sr-Latn-RS"/>
        </w:rPr>
        <w:t>„Ana," prošaptao je Aleksandar.</w:t>
      </w:r>
    </w:p>
    <w:p w14:paraId="56594B35" w14:textId="77777777" w:rsidR="00621589" w:rsidRPr="00E007CB" w:rsidRDefault="00000000">
      <w:pPr>
        <w:rPr>
          <w:lang w:val="sr-Latn-RS"/>
        </w:rPr>
      </w:pPr>
      <w:r w:rsidRPr="00E007CB">
        <w:rPr>
          <w:lang w:val="sr-Latn-RS"/>
        </w:rPr>
        <w:t>Ona je pratila njegov pogled. „Onaj u crnom?"</w:t>
      </w:r>
    </w:p>
    <w:p w14:paraId="3AA7152F" w14:textId="77777777" w:rsidR="00621589" w:rsidRPr="00E007CB" w:rsidRDefault="00000000">
      <w:pPr>
        <w:rPr>
          <w:lang w:val="sr-Latn-RS"/>
        </w:rPr>
      </w:pPr>
      <w:r w:rsidRPr="00E007CB">
        <w:rPr>
          <w:lang w:val="sr-Latn-RS"/>
        </w:rPr>
        <w:t>„Da. Video sam ga ranije. Ispred pekare."</w:t>
      </w:r>
    </w:p>
    <w:p w14:paraId="36E47940" w14:textId="77777777" w:rsidR="00621589" w:rsidRPr="00E007CB" w:rsidRDefault="00000000">
      <w:pPr>
        <w:rPr>
          <w:lang w:val="sr-Latn-RS"/>
        </w:rPr>
      </w:pPr>
      <w:r w:rsidRPr="00E007CB">
        <w:rPr>
          <w:lang w:val="sr-Latn-RS"/>
        </w:rPr>
        <w:t>Ana je htela da se okrene, ali ju je Aleksandar uhvatio za ruku. „Nemoj. Ako nas prati, ne želimo da zna da smo primetili."</w:t>
      </w:r>
    </w:p>
    <w:p w14:paraId="760C6988" w14:textId="4612665E" w:rsidR="00621589" w:rsidRPr="00E007CB" w:rsidRDefault="00000000">
      <w:pPr>
        <w:rPr>
          <w:lang w:val="sr-Latn-RS"/>
        </w:rPr>
      </w:pPr>
      <w:r w:rsidRPr="00E007CB">
        <w:rPr>
          <w:lang w:val="sr-Latn-RS"/>
        </w:rPr>
        <w:t xml:space="preserve">Tramvaj je nastavio da se kreće. Čovek nije podigao pogled sa </w:t>
      </w:r>
      <w:r w:rsidR="004A548E">
        <w:rPr>
          <w:lang w:val="sr-Latn-RS"/>
        </w:rPr>
        <w:t>telefona</w:t>
      </w:r>
      <w:r w:rsidRPr="00E007CB">
        <w:rPr>
          <w:lang w:val="sr-Latn-RS"/>
        </w:rPr>
        <w:t>.</w:t>
      </w:r>
    </w:p>
    <w:p w14:paraId="55398C14" w14:textId="77777777" w:rsidR="00621589" w:rsidRPr="00E007CB" w:rsidRDefault="00000000">
      <w:pPr>
        <w:rPr>
          <w:lang w:val="sr-Latn-RS"/>
        </w:rPr>
      </w:pPr>
      <w:r w:rsidRPr="00E007CB">
        <w:rPr>
          <w:lang w:val="sr-Latn-RS"/>
        </w:rPr>
        <w:t>Ali Aleksandar je osećao njegove oči. Čak i kad nisu gledale.</w:t>
      </w:r>
    </w:p>
    <w:p w14:paraId="24D89B61" w14:textId="77777777" w:rsidR="00621589" w:rsidRPr="00E007CB" w:rsidRDefault="00000000">
      <w:pPr>
        <w:rPr>
          <w:lang w:val="sr-Latn-RS"/>
        </w:rPr>
      </w:pPr>
      <w:r w:rsidRPr="00E007CB">
        <w:rPr>
          <w:lang w:val="sr-Latn-RS"/>
        </w:rPr>
        <w:t>Napolju je sunce palo na ugao zgrade, prepoznatljivo ispucala fasada s natpisom nekadašnje Poštanske štedionice. Ana je pogledom pratila crvenu liniju šina koje su se savijale ka dnu ulice.</w:t>
      </w:r>
    </w:p>
    <w:p w14:paraId="24CD9B73" w14:textId="77777777" w:rsidR="00621589" w:rsidRPr="00E007CB" w:rsidRDefault="00000000">
      <w:pPr>
        <w:rPr>
          <w:lang w:val="sr-Latn-RS"/>
        </w:rPr>
      </w:pPr>
      <w:r w:rsidRPr="00E007CB">
        <w:rPr>
          <w:lang w:val="sr-Latn-RS"/>
        </w:rPr>
        <w:t>„Šta radimo?" prošaptala je Ana.</w:t>
      </w:r>
    </w:p>
    <w:p w14:paraId="7ED161FE" w14:textId="77777777" w:rsidR="00621589" w:rsidRPr="00E007CB" w:rsidRDefault="00000000">
      <w:pPr>
        <w:rPr>
          <w:lang w:val="sr-Latn-RS"/>
        </w:rPr>
      </w:pPr>
      <w:r w:rsidRPr="00E007CB">
        <w:rPr>
          <w:lang w:val="sr-Latn-RS"/>
        </w:rPr>
        <w:t>Aleksandar je razmišljao. Mogli su da siđu na sledećoj stanici, da pobegnu, da se sakriju. Ali to bi značilo odustajanje. To bi značilo strah.</w:t>
      </w:r>
    </w:p>
    <w:p w14:paraId="41A93799" w14:textId="77777777" w:rsidR="00621589" w:rsidRPr="00E007CB" w:rsidRDefault="00000000">
      <w:pPr>
        <w:rPr>
          <w:lang w:val="sr-Latn-RS"/>
        </w:rPr>
      </w:pPr>
      <w:r w:rsidRPr="00E007CB">
        <w:rPr>
          <w:lang w:val="sr-Latn-RS"/>
        </w:rPr>
        <w:t>„Nastavljamo," rekao je. „Ali opreznije. Ako nas neko prati, znači da smo na pravom tragu."</w:t>
      </w:r>
    </w:p>
    <w:p w14:paraId="13C6B8D5" w14:textId="77777777" w:rsidR="00621589" w:rsidRPr="00E007CB" w:rsidRDefault="00000000">
      <w:pPr>
        <w:rPr>
          <w:lang w:val="sr-Latn-RS"/>
        </w:rPr>
      </w:pPr>
      <w:r w:rsidRPr="00E007CB">
        <w:rPr>
          <w:lang w:val="sr-Latn-RS"/>
        </w:rPr>
        <w:t>Ana ga je pogledala – ovaj put bez sarkazma. „Jesi siguran?"</w:t>
      </w:r>
    </w:p>
    <w:p w14:paraId="49AD8B76" w14:textId="77777777" w:rsidR="00621589" w:rsidRPr="00E007CB" w:rsidRDefault="00000000">
      <w:pPr>
        <w:rPr>
          <w:lang w:val="sr-Latn-RS"/>
        </w:rPr>
      </w:pPr>
      <w:r w:rsidRPr="00E007CB">
        <w:rPr>
          <w:lang w:val="sr-Latn-RS"/>
        </w:rPr>
        <w:t>„Ne. Ali siguran sam da neću odustati."</w:t>
      </w:r>
    </w:p>
    <w:p w14:paraId="21CBFDAB" w14:textId="77777777" w:rsidR="00621589" w:rsidRPr="00E007CB" w:rsidRDefault="00000000">
      <w:pPr>
        <w:rPr>
          <w:lang w:val="sr-Latn-RS"/>
        </w:rPr>
      </w:pPr>
      <w:r w:rsidRPr="00E007CB">
        <w:rPr>
          <w:lang w:val="sr-Latn-RS"/>
        </w:rPr>
        <w:t>To je bio prvi put da je Aleksandar svesno izabrao da nastavi uprkos opasnosti. Ne iz radoznalosti. Ne iz inata. Nego iz nečeg dubljeg – osećaja da ovo mora da se završi.</w:t>
      </w:r>
    </w:p>
    <w:p w14:paraId="29CF4DC2" w14:textId="77777777" w:rsidR="00621589" w:rsidRPr="00E007CB" w:rsidRDefault="00000000">
      <w:pPr>
        <w:spacing w:before="360" w:after="360"/>
        <w:ind w:firstLine="0"/>
        <w:jc w:val="center"/>
        <w:rPr>
          <w:lang w:val="sr-Latn-RS"/>
        </w:rPr>
      </w:pPr>
      <w:r w:rsidRPr="00E007CB">
        <w:rPr>
          <w:sz w:val="24"/>
          <w:lang w:val="sr-Latn-RS"/>
        </w:rPr>
        <w:t>* * *</w:t>
      </w:r>
    </w:p>
    <w:p w14:paraId="10E6CDA4" w14:textId="77777777" w:rsidR="00621589" w:rsidRPr="00E007CB" w:rsidRDefault="00000000">
      <w:pPr>
        <w:rPr>
          <w:lang w:val="sr-Latn-RS"/>
        </w:rPr>
      </w:pPr>
      <w:r w:rsidRPr="00E007CB">
        <w:rPr>
          <w:lang w:val="sr-Latn-RS"/>
        </w:rPr>
        <w:t>Nekoliko minuta kasnije, naravno, završili su u slepoj ulici. Zidovi su bili obrasli bršljanom, mačka na prozoru ih netremice gleda.</w:t>
      </w:r>
    </w:p>
    <w:p w14:paraId="016BCEF8" w14:textId="77777777" w:rsidR="00621589" w:rsidRPr="00E007CB" w:rsidRDefault="00000000">
      <w:pPr>
        <w:rPr>
          <w:lang w:val="sr-Latn-RS"/>
        </w:rPr>
      </w:pPr>
      <w:r w:rsidRPr="00E007CB">
        <w:rPr>
          <w:lang w:val="sr-Latn-RS"/>
        </w:rPr>
        <w:t>„Eto," rekla je Ana trijumfalno, „ovo ti je ta tvoja genijalna logika, Aco."</w:t>
      </w:r>
    </w:p>
    <w:p w14:paraId="1FEFB106" w14:textId="77777777" w:rsidR="00621589" w:rsidRPr="00E007CB" w:rsidRDefault="00000000">
      <w:pPr>
        <w:rPr>
          <w:lang w:val="sr-Latn-RS"/>
        </w:rPr>
      </w:pPr>
      <w:r w:rsidRPr="00E007CB">
        <w:rPr>
          <w:lang w:val="sr-Latn-RS"/>
        </w:rPr>
        <w:t>Aleksandar je podigao ruke. „Okej, okej, možda sam omašio ugao. Ili fazon nije u pravoj liniji nego u simetriji—"</w:t>
      </w:r>
    </w:p>
    <w:p w14:paraId="4966FE1C" w14:textId="77777777" w:rsidR="00621589" w:rsidRPr="00E007CB" w:rsidRDefault="00000000">
      <w:pPr>
        <w:rPr>
          <w:lang w:val="sr-Latn-RS"/>
        </w:rPr>
      </w:pPr>
      <w:r w:rsidRPr="00E007CB">
        <w:rPr>
          <w:lang w:val="sr-Latn-RS"/>
        </w:rPr>
        <w:t>Profesor je dotad već stajao na uglu i smejao se onim svojim tihim, malo podrugljivim smehom. „Eh, deco, da sam vas ja vodio, stigli biste. U geometriji nema improvizacije, samo odnos celog i dela. Ali hajde, hajde, da ne stojimo ovde ko budale. Prava ulica je ona dole."</w:t>
      </w:r>
    </w:p>
    <w:p w14:paraId="0F2F4FBB" w14:textId="77777777" w:rsidR="00621589" w:rsidRPr="00E007CB" w:rsidRDefault="00000000">
      <w:pPr>
        <w:rPr>
          <w:lang w:val="sr-Latn-RS"/>
        </w:rPr>
      </w:pPr>
      <w:r w:rsidRPr="00E007CB">
        <w:rPr>
          <w:lang w:val="sr-Latn-RS"/>
        </w:rPr>
        <w:lastRenderedPageBreak/>
        <w:t>Aleksandar se okrenuo. Tramvaj je davno otišao, a čoveka u tamnom kaputu nigde nije bilo.</w:t>
      </w:r>
    </w:p>
    <w:p w14:paraId="251262BF" w14:textId="77777777" w:rsidR="00621589" w:rsidRPr="00E007CB" w:rsidRDefault="00000000">
      <w:pPr>
        <w:rPr>
          <w:lang w:val="sr-Latn-RS"/>
        </w:rPr>
      </w:pPr>
      <w:r w:rsidRPr="00E007CB">
        <w:rPr>
          <w:lang w:val="sr-Latn-RS"/>
        </w:rPr>
        <w:t>„Nestao je," rekao je tiho Ani.</w:t>
      </w:r>
    </w:p>
    <w:p w14:paraId="4D62FA80" w14:textId="77777777" w:rsidR="00621589" w:rsidRPr="00E007CB" w:rsidRDefault="00000000">
      <w:pPr>
        <w:rPr>
          <w:lang w:val="sr-Latn-RS"/>
        </w:rPr>
      </w:pPr>
      <w:r w:rsidRPr="00E007CB">
        <w:rPr>
          <w:lang w:val="sr-Latn-RS"/>
        </w:rPr>
        <w:t>„Ili se samo bolje krije," odgovorila je ona.</w:t>
      </w:r>
    </w:p>
    <w:p w14:paraId="1151F77F" w14:textId="77777777" w:rsidR="00621589" w:rsidRPr="00E007CB" w:rsidRDefault="00000000">
      <w:pPr>
        <w:rPr>
          <w:lang w:val="sr-Latn-RS"/>
        </w:rPr>
      </w:pPr>
      <w:r w:rsidRPr="00E007CB">
        <w:rPr>
          <w:lang w:val="sr-Latn-RS"/>
        </w:rPr>
        <w:t>Karađorđeva ulica se razvlačila ispred njih u dugom luku. Možda je i sam grad povukao crtu lenjirom. Tramvaji su škripali pored novog kružnog toka, a njih troje su stajali ispred zdanja koje nije pripadalo ovom vremenu. Beogradska zadruga, Geozavod, stajala je kao zamrznuta razglednica iz nekog drugog veka. Kupola od bakra, stubovi u stilu bečke secesije, fasada koja bi se mogla rastaviti po šematskom crtežu. Asfalt bio ispresecan kaldrmom, starim pločnicima i kockama koje naizgled nisu imale nikakav red. Osim što su, kad se dovoljno dugo gleda, počele da crtaju oblike.</w:t>
      </w:r>
    </w:p>
    <w:p w14:paraId="109088D3" w14:textId="77777777" w:rsidR="00621589" w:rsidRPr="00E007CB" w:rsidRDefault="00000000">
      <w:pPr>
        <w:rPr>
          <w:lang w:val="sr-Latn-RS"/>
        </w:rPr>
      </w:pPr>
      <w:r w:rsidRPr="00E007CB">
        <w:rPr>
          <w:lang w:val="sr-Latn-RS"/>
        </w:rPr>
        <w:t>„Jel kvadrat i dalje u šablonu? Ovo već postaje kao neka indie puzzle igrica. Fali samo da kliknemo na prozor i dobijemo dijamant." Ana je prekrstila ruke i nagnula glavu unazad da uhvati čitav obim kupole.</w:t>
      </w:r>
    </w:p>
    <w:p w14:paraId="13DDB749" w14:textId="77777777" w:rsidR="00621589" w:rsidRPr="00E007CB" w:rsidRDefault="00000000">
      <w:pPr>
        <w:rPr>
          <w:lang w:val="sr-Latn-RS"/>
        </w:rPr>
      </w:pPr>
      <w:r w:rsidRPr="00E007CB">
        <w:rPr>
          <w:lang w:val="sr-Latn-RS"/>
        </w:rPr>
        <w:t>Aleksandar je prevrnuo očima. Već nije bio pored nje. Prešao je ulicu i stajao tik uz zgradu. „Nije nam Dimitrije ostavio escape room, ali znao je da ovo nešto znači," odsečno je odgovorio dok je stajao na trotoaru sa sveskom. „Pogledajte ovaj raspored prozora. Tri, pet, osam… Fibonačijev niz."</w:t>
      </w:r>
    </w:p>
    <w:p w14:paraId="3BCD1A93" w14:textId="77777777" w:rsidR="00621589" w:rsidRPr="00E007CB" w:rsidRDefault="00000000">
      <w:pPr>
        <w:rPr>
          <w:lang w:val="sr-Latn-RS"/>
        </w:rPr>
      </w:pPr>
      <w:r w:rsidRPr="00E007CB">
        <w:rPr>
          <w:lang w:val="sr-Latn-RS"/>
        </w:rPr>
        <w:t>„O ne," uzdahnula je Ana, „evo ga opet. Još samo da kažeš da vidiš broj Pi u sistemu oluka."</w:t>
      </w:r>
    </w:p>
    <w:p w14:paraId="468155F0" w14:textId="77777777" w:rsidR="00621589" w:rsidRPr="00E007CB" w:rsidRDefault="00000000">
      <w:pPr>
        <w:rPr>
          <w:lang w:val="sr-Latn-RS"/>
        </w:rPr>
      </w:pPr>
      <w:r w:rsidRPr="00E007CB">
        <w:rPr>
          <w:lang w:val="sr-Latn-RS"/>
        </w:rPr>
        <w:t>„Ti si me naučila da gledam razmake," rekao je Aleksandar bez okretanja. „Sad primenjujem lekciju."</w:t>
      </w:r>
    </w:p>
    <w:p w14:paraId="6ACABE8A" w14:textId="77777777" w:rsidR="00621589" w:rsidRPr="00E007CB" w:rsidRDefault="00000000">
      <w:pPr>
        <w:rPr>
          <w:lang w:val="sr-Latn-RS"/>
        </w:rPr>
      </w:pPr>
      <w:r w:rsidRPr="00E007CB">
        <w:rPr>
          <w:lang w:val="sr-Latn-RS"/>
        </w:rPr>
        <w:t>Ana je zastala. Osmeh joj se pojavio na licu – pravi osmeh, ne sarkastičan.</w:t>
      </w:r>
    </w:p>
    <w:p w14:paraId="7EFC929D" w14:textId="77777777" w:rsidR="00621589" w:rsidRPr="00E007CB" w:rsidRDefault="00000000">
      <w:pPr>
        <w:rPr>
          <w:lang w:val="sr-Latn-RS"/>
        </w:rPr>
      </w:pPr>
      <w:r w:rsidRPr="00E007CB">
        <w:rPr>
          <w:lang w:val="sr-Latn-RS"/>
        </w:rPr>
        <w:t>Profesor je u tom trenutku zastao ispred glavnog ulaza i podigao obrvu. „Gospođice, ne potcenjujte geometriju. Vi se samo prepucavajte, a geometrija je jezik sveta. Šare su rečenice, a fasade poglavlja."</w:t>
      </w:r>
    </w:p>
    <w:p w14:paraId="3A919330" w14:textId="77777777" w:rsidR="00621589" w:rsidRPr="00E007CB" w:rsidRDefault="00000000">
      <w:pPr>
        <w:rPr>
          <w:lang w:val="sr-Latn-RS"/>
        </w:rPr>
      </w:pPr>
      <w:r w:rsidRPr="00E007CB">
        <w:rPr>
          <w:lang w:val="sr-Latn-RS"/>
        </w:rPr>
        <w:t>„Peti krug," dodao je, kao da zaključuje lekciju. „Geometrija. Mere, granice, raspored. Bez geometrije nema grada – a bez grada nema ni države. I zato se ovde tragovi uvek ostavljaju u kamenu."</w:t>
      </w:r>
    </w:p>
    <w:p w14:paraId="7DC85F8A" w14:textId="52F0F5A3" w:rsidR="00621589" w:rsidRPr="00E007CB" w:rsidRDefault="00000000">
      <w:pPr>
        <w:rPr>
          <w:lang w:val="sr-Latn-RS"/>
        </w:rPr>
      </w:pPr>
      <w:r w:rsidRPr="00E007CB">
        <w:rPr>
          <w:lang w:val="sr-Latn-RS"/>
        </w:rPr>
        <w:t>„Profesor opet baca bombe," promrmljala je Ana, ali je ipak prišla da pogleda Aleksandrovu beležnicu.</w:t>
      </w:r>
    </w:p>
    <w:p w14:paraId="0B063FCD" w14:textId="77777777" w:rsidR="00621589" w:rsidRPr="00E007CB" w:rsidRDefault="00000000">
      <w:pPr>
        <w:rPr>
          <w:lang w:val="sr-Latn-RS"/>
        </w:rPr>
      </w:pPr>
      <w:r w:rsidRPr="00E007CB">
        <w:rPr>
          <w:lang w:val="sr-Latn-RS"/>
        </w:rPr>
        <w:lastRenderedPageBreak/>
        <w:t>On je crtao. Povlačio je linije između ukrasa iznad prozora, pratio simetriju fasade. „Vidiš, svaki prozor je ukrašen istim motivom, osim ovoga. Ovde imamo šesnaest latica na ornamentu. Svi ostali imaju po dvanaest."</w:t>
      </w:r>
    </w:p>
    <w:p w14:paraId="09CA48F5" w14:textId="77777777" w:rsidR="00621589" w:rsidRPr="00E007CB" w:rsidRDefault="00000000">
      <w:pPr>
        <w:rPr>
          <w:lang w:val="sr-Latn-RS"/>
        </w:rPr>
      </w:pPr>
      <w:r w:rsidRPr="00E007CB">
        <w:rPr>
          <w:lang w:val="sr-Latn-RS"/>
        </w:rPr>
        <w:t>Ana je škiljila. „Okej, to je ili poruka, ili neko u radionici nije znao da broji. Ja tipujem na drugu opciju."</w:t>
      </w:r>
    </w:p>
    <w:p w14:paraId="305D9C4C" w14:textId="77777777" w:rsidR="00621589" w:rsidRPr="00E007CB" w:rsidRDefault="00000000">
      <w:pPr>
        <w:rPr>
          <w:lang w:val="sr-Latn-RS"/>
        </w:rPr>
      </w:pPr>
      <w:r w:rsidRPr="00E007CB">
        <w:rPr>
          <w:lang w:val="sr-Latn-RS"/>
        </w:rPr>
        <w:t>Aleksandar je ignorisao komentar i prešao par koraka ulevo. „I ovde. Ponavlja se obrazac: kvadrat – krug – kvadrat – krug – pa… trapez?" Pogledao je profesora kao da traži odobrenje.</w:t>
      </w:r>
    </w:p>
    <w:p w14:paraId="1241D96B" w14:textId="77777777" w:rsidR="00621589" w:rsidRPr="00E007CB" w:rsidRDefault="00000000">
      <w:pPr>
        <w:rPr>
          <w:lang w:val="sr-Latn-RS"/>
        </w:rPr>
      </w:pPr>
      <w:r w:rsidRPr="00E007CB">
        <w:rPr>
          <w:lang w:val="sr-Latn-RS"/>
        </w:rPr>
        <w:t>Profesor je izvadio svoj notes i skicirao proporcije kupole. „Geometrija nije kao logika, koja dopušta paradokse. Geometrija traži red. Odnos celog i dela. Ako trapez narušava ritam, to znači da nešto krije."</w:t>
      </w:r>
    </w:p>
    <w:p w14:paraId="033E8E21" w14:textId="77777777" w:rsidR="00621589" w:rsidRPr="00E007CB" w:rsidRDefault="00000000">
      <w:pPr>
        <w:rPr>
          <w:lang w:val="sr-Latn-RS"/>
        </w:rPr>
      </w:pPr>
      <w:r w:rsidRPr="00E007CB">
        <w:rPr>
          <w:lang w:val="sr-Latn-RS"/>
        </w:rPr>
        <w:t>Ana je podigla ruku, teatralno. „Predlog: da preskočimo fazu nagađanja i jednostavno pogledamo šta se krije iza tog prozora sa trapezom. Možda je toalet."</w:t>
      </w:r>
    </w:p>
    <w:p w14:paraId="11DF3A91" w14:textId="77777777" w:rsidR="00621589" w:rsidRPr="00E007CB" w:rsidRDefault="00000000">
      <w:pPr>
        <w:rPr>
          <w:lang w:val="sr-Latn-RS"/>
        </w:rPr>
      </w:pPr>
      <w:r w:rsidRPr="00E007CB">
        <w:rPr>
          <w:lang w:val="sr-Latn-RS"/>
        </w:rPr>
        <w:t>Aleksandar je ipak prišao i pažljivo pogledao ispod ukrasa. „Ispod ima ugravirano nešto… ne mogu da razaznam… neka slova?"</w:t>
      </w:r>
    </w:p>
    <w:p w14:paraId="3BD69775" w14:textId="77777777" w:rsidR="00621589" w:rsidRPr="00E007CB" w:rsidRDefault="00000000">
      <w:pPr>
        <w:rPr>
          <w:lang w:val="sr-Latn-RS"/>
        </w:rPr>
      </w:pPr>
      <w:r w:rsidRPr="00E007CB">
        <w:rPr>
          <w:lang w:val="sr-Latn-RS"/>
        </w:rPr>
        <w:t>Profesor je stajao metar dalje. „Tu je trag. Ali ako pratimo pravilno proporcije i simetriju, sledeći ukras mora biti tamo." Pokazao je ka bočnom ulazu zgrade.</w:t>
      </w:r>
    </w:p>
    <w:p w14:paraId="327D38A0" w14:textId="77777777" w:rsidR="00621589" w:rsidRPr="00E007CB" w:rsidRDefault="00000000">
      <w:pPr>
        <w:rPr>
          <w:lang w:val="sr-Latn-RS"/>
        </w:rPr>
      </w:pPr>
      <w:r w:rsidRPr="00E007CB">
        <w:rPr>
          <w:lang w:val="sr-Latn-RS"/>
        </w:rPr>
        <w:t>I zaista, na stubu je stajao novi mozaik. Isto raspoređeni elementi, ali sada sa dodatkom kruga u krugu. Aleksandar je odmah zapisivao.</w:t>
      </w:r>
    </w:p>
    <w:p w14:paraId="08F212CB" w14:textId="77777777" w:rsidR="00621589" w:rsidRPr="00E007CB" w:rsidRDefault="00000000">
      <w:pPr>
        <w:rPr>
          <w:lang w:val="sr-Latn-RS"/>
        </w:rPr>
      </w:pPr>
      <w:r w:rsidRPr="00E007CB">
        <w:rPr>
          <w:lang w:val="sr-Latn-RS"/>
        </w:rPr>
        <w:t>Ana je ciknula: „Šta ti ja kažem! Profesor je bukvalno Google Maps u penziji."</w:t>
      </w:r>
    </w:p>
    <w:p w14:paraId="49C79FDB" w14:textId="77777777" w:rsidR="00621589" w:rsidRPr="00E007CB" w:rsidRDefault="00000000">
      <w:pPr>
        <w:rPr>
          <w:lang w:val="sr-Latn-RS"/>
        </w:rPr>
      </w:pPr>
      <w:r w:rsidRPr="00E007CB">
        <w:rPr>
          <w:lang w:val="sr-Latn-RS"/>
        </w:rPr>
        <w:t>Ilić je odmahnuo glavom sa smeškom.</w:t>
      </w:r>
    </w:p>
    <w:p w14:paraId="0A4C718C" w14:textId="77777777" w:rsidR="00621589" w:rsidRPr="00E007CB" w:rsidRDefault="00000000">
      <w:pPr>
        <w:rPr>
          <w:lang w:val="sr-Latn-RS"/>
        </w:rPr>
      </w:pPr>
      <w:r w:rsidRPr="00E007CB">
        <w:rPr>
          <w:lang w:val="sr-Latn-RS"/>
        </w:rPr>
        <w:t>Aleksandar je šmrknuo, pa nastavio da crta i analizira reljefne linije koje su se, kad se malo pažljivije pogleda, pretvarale u lavirint. I konačno se nije bunio što ga Ana zadirkuje.</w:t>
      </w:r>
    </w:p>
    <w:p w14:paraId="31ACCB4C" w14:textId="77777777" w:rsidR="00621589" w:rsidRPr="00E007CB" w:rsidRDefault="00000000">
      <w:pPr>
        <w:rPr>
          <w:lang w:val="sr-Latn-RS"/>
        </w:rPr>
      </w:pPr>
      <w:r w:rsidRPr="00E007CB">
        <w:rPr>
          <w:lang w:val="sr-Latn-RS"/>
        </w:rPr>
        <w:t>Ali dok je zapisivao, jedna misao mu nije dala mira. Profesor je znao tačno gde da gleda. Znao je proporcije, simetriju, sledeći korak – pre nego što su oni stigli da ga izračunaju.</w:t>
      </w:r>
    </w:p>
    <w:p w14:paraId="4CFFE85E" w14:textId="77777777" w:rsidR="00621589" w:rsidRPr="00E007CB" w:rsidRDefault="00000000">
      <w:pPr>
        <w:rPr>
          <w:lang w:val="sr-Latn-RS"/>
        </w:rPr>
      </w:pPr>
      <w:r w:rsidRPr="00E007CB">
        <w:rPr>
          <w:lang w:val="sr-Latn-RS"/>
        </w:rPr>
        <w:t>Koliko toga profesor zapravo zna? I koliko toga im ne govori?</w:t>
      </w:r>
    </w:p>
    <w:p w14:paraId="10823C1D" w14:textId="77777777" w:rsidR="00621589" w:rsidRPr="00E007CB" w:rsidRDefault="00000000">
      <w:pPr>
        <w:rPr>
          <w:lang w:val="sr-Latn-RS"/>
        </w:rPr>
      </w:pPr>
      <w:r w:rsidRPr="00E007CB">
        <w:rPr>
          <w:lang w:val="sr-Latn-RS"/>
        </w:rPr>
        <w:t>Dok su se spuštali niz Karađorđevu ulicu, iza sebe ostavljajući pravilne proporcije Geozavoda, grad je ponovo pulsirao svojim ritmom: buka automobila, zvižduci tramvaja, odrazi obale u Savi. Ali negde iznutra, iz svog tog uređenog sistema linija i uglova, u Aleksandru je ostao osećaj da sve postaje jasnije, da ih svaki ugao, svaka greška u simetriji vodi bliže nečemu.</w:t>
      </w:r>
    </w:p>
    <w:p w14:paraId="6F48CF77" w14:textId="77777777" w:rsidR="00621589" w:rsidRPr="00E007CB" w:rsidRDefault="00000000">
      <w:pPr>
        <w:rPr>
          <w:lang w:val="sr-Latn-RS"/>
        </w:rPr>
      </w:pPr>
      <w:r w:rsidRPr="00E007CB">
        <w:rPr>
          <w:lang w:val="sr-Latn-RS"/>
        </w:rPr>
        <w:lastRenderedPageBreak/>
        <w:t>„Ako sledeće mesto nema ukrase ili zagonetke," rekla je Ana kroz zevanje, „ja protestujem. Sledeće mora da bude nešto konkretno. Tipa, ne znam… pare."</w:t>
      </w:r>
    </w:p>
    <w:p w14:paraId="574C0B81" w14:textId="77777777" w:rsidR="00621589" w:rsidRPr="00E007CB" w:rsidRDefault="00000000">
      <w:pPr>
        <w:rPr>
          <w:lang w:val="sr-Latn-RS"/>
        </w:rPr>
      </w:pPr>
      <w:r w:rsidRPr="00E007CB">
        <w:rPr>
          <w:lang w:val="sr-Latn-RS"/>
        </w:rPr>
        <w:t>Profesor je zastao i pogledao ih s poluosmehom. „Konkretno, kažeš?"</w:t>
      </w:r>
    </w:p>
    <w:p w14:paraId="1B6236B2" w14:textId="77777777" w:rsidR="00621589" w:rsidRPr="00E007CB" w:rsidRDefault="00000000">
      <w:pPr>
        <w:rPr>
          <w:lang w:val="sr-Latn-RS"/>
        </w:rPr>
      </w:pPr>
      <w:r w:rsidRPr="00E007CB">
        <w:rPr>
          <w:lang w:val="sr-Latn-RS"/>
        </w:rPr>
        <w:t>Aleksandar se okrenuo još jednom i bacio pogled na reljefe iznad vrata Geozavoda. „Red i ritam. Kao da sve ima takt..."</w:t>
      </w:r>
    </w:p>
    <w:p w14:paraId="21D9148C" w14:textId="7F150DB7" w:rsidR="00621589" w:rsidRPr="00895FF0" w:rsidRDefault="00000000">
      <w:pPr>
        <w:rPr>
          <w:lang w:val="sr-Latn-RS"/>
        </w:rPr>
      </w:pPr>
      <w:r w:rsidRPr="00895FF0">
        <w:rPr>
          <w:lang w:val="sr-Latn-RS"/>
        </w:rPr>
        <w:t xml:space="preserve">Ana ga je pogledala ispod oka. „Šta sad, geometrija </w:t>
      </w:r>
      <w:r w:rsidR="00951973">
        <w:rPr>
          <w:lang w:val="sr-Latn-RS"/>
        </w:rPr>
        <w:t>ima i takt</w:t>
      </w:r>
      <w:r w:rsidRPr="00895FF0">
        <w:rPr>
          <w:lang w:val="sr-Latn-RS"/>
        </w:rPr>
        <w:t>?"</w:t>
      </w:r>
    </w:p>
    <w:p w14:paraId="1FF5F615" w14:textId="32CE350A" w:rsidR="00621589" w:rsidRPr="00895FF0" w:rsidRDefault="00000000">
      <w:pPr>
        <w:rPr>
          <w:lang w:val="sr-Latn-RS"/>
        </w:rPr>
      </w:pPr>
      <w:r w:rsidRPr="00895FF0">
        <w:rPr>
          <w:lang w:val="sr-Latn-RS"/>
        </w:rPr>
        <w:t>„Možda," odgovorio je Ilić, ne okrenuvši se. „Ali ako je sledeći trag ono što mislim da jeste, neće više biti u kamenu, nego u z</w:t>
      </w:r>
      <w:r w:rsidR="00895FF0" w:rsidRPr="00895FF0">
        <w:rPr>
          <w:lang w:val="sr-Latn-RS"/>
        </w:rPr>
        <w:t>vezdama</w:t>
      </w:r>
      <w:r w:rsidRPr="00895FF0">
        <w:rPr>
          <w:lang w:val="sr-Latn-RS"/>
        </w:rPr>
        <w:t>."</w:t>
      </w:r>
    </w:p>
    <w:p w14:paraId="39EE5873" w14:textId="5EABECB2" w:rsidR="00621589" w:rsidRPr="00951973" w:rsidRDefault="00000000">
      <w:pPr>
        <w:rPr>
          <w:lang w:val="sr-Latn-RS"/>
        </w:rPr>
      </w:pPr>
      <w:r w:rsidRPr="00951973">
        <w:rPr>
          <w:lang w:val="sr-Latn-RS"/>
        </w:rPr>
        <w:t>Ana je već stizala korak do njega. „Zv</w:t>
      </w:r>
      <w:r w:rsidR="00981B49" w:rsidRPr="00951973">
        <w:rPr>
          <w:lang w:val="sr-Latn-RS"/>
        </w:rPr>
        <w:t>ezde</w:t>
      </w:r>
      <w:r w:rsidRPr="00951973">
        <w:rPr>
          <w:lang w:val="sr-Latn-RS"/>
        </w:rPr>
        <w:t>?"</w:t>
      </w:r>
    </w:p>
    <w:p w14:paraId="07C3FEEF" w14:textId="0A7321AB" w:rsidR="00621589" w:rsidRPr="00951973" w:rsidRDefault="00000000">
      <w:pPr>
        <w:rPr>
          <w:lang w:val="sr-Latn-RS"/>
        </w:rPr>
      </w:pPr>
      <w:r w:rsidRPr="00951973">
        <w:rPr>
          <w:lang w:val="sr-Latn-RS"/>
        </w:rPr>
        <w:t xml:space="preserve">Aleksandar se trgao, prekopavajući džepove dok nije izvukao staru mapu. Pokazao na simbol </w:t>
      </w:r>
      <w:r w:rsidR="00981B49" w:rsidRPr="00951973">
        <w:rPr>
          <w:lang w:val="sr-Latn-RS"/>
        </w:rPr>
        <w:t>sa durbinom</w:t>
      </w:r>
      <w:r w:rsidRPr="00951973">
        <w:rPr>
          <w:lang w:val="sr-Latn-RS"/>
        </w:rPr>
        <w:t xml:space="preserve">. „A nismo videli da li </w:t>
      </w:r>
      <w:r w:rsidR="00981B49" w:rsidRPr="00951973">
        <w:rPr>
          <w:lang w:val="sr-Latn-RS"/>
        </w:rPr>
        <w:t>durbin</w:t>
      </w:r>
      <w:r w:rsidRPr="00951973">
        <w:rPr>
          <w:lang w:val="sr-Latn-RS"/>
        </w:rPr>
        <w:t xml:space="preserve"> ima adresu."</w:t>
      </w:r>
    </w:p>
    <w:p w14:paraId="0517D16C" w14:textId="636F82C3" w:rsidR="00621589" w:rsidRPr="00951973" w:rsidRDefault="00000000">
      <w:pPr>
        <w:rPr>
          <w:lang w:val="sr-Latn-RS"/>
        </w:rPr>
      </w:pPr>
      <w:r w:rsidRPr="00951973">
        <w:rPr>
          <w:lang w:val="sr-Latn-RS"/>
        </w:rPr>
        <w:t xml:space="preserve">„Ima. Kod </w:t>
      </w:r>
      <w:r w:rsidR="00981B49" w:rsidRPr="00951973">
        <w:rPr>
          <w:lang w:val="sr-Latn-RS"/>
        </w:rPr>
        <w:t>stare opservatorije na Vračaru</w:t>
      </w:r>
      <w:r w:rsidRPr="00951973">
        <w:rPr>
          <w:lang w:val="sr-Latn-RS"/>
        </w:rPr>
        <w:t xml:space="preserve">. Preko puta </w:t>
      </w:r>
      <w:r w:rsidR="00981B49" w:rsidRPr="00951973">
        <w:rPr>
          <w:lang w:val="sr-Latn-RS"/>
        </w:rPr>
        <w:t>Hrama Svetog Save</w:t>
      </w:r>
      <w:r w:rsidRPr="00951973">
        <w:rPr>
          <w:lang w:val="sr-Latn-RS"/>
        </w:rPr>
        <w:t>."</w:t>
      </w:r>
    </w:p>
    <w:p w14:paraId="7DC9D15B" w14:textId="6E662390" w:rsidR="00621589" w:rsidRPr="00951973" w:rsidRDefault="00000000">
      <w:pPr>
        <w:rPr>
          <w:lang w:val="sr-Latn-RS"/>
        </w:rPr>
      </w:pPr>
      <w:r w:rsidRPr="00951973">
        <w:rPr>
          <w:lang w:val="sr-Latn-RS"/>
        </w:rPr>
        <w:t xml:space="preserve">Aleksandar je podigao obrvu. „Znači </w:t>
      </w:r>
      <w:r w:rsidR="0055036A" w:rsidRPr="00951973">
        <w:rPr>
          <w:lang w:val="sr-Latn-RS"/>
        </w:rPr>
        <w:t>zvezde</w:t>
      </w:r>
      <w:r w:rsidRPr="00951973">
        <w:rPr>
          <w:lang w:val="sr-Latn-RS"/>
        </w:rPr>
        <w:t>?"</w:t>
      </w:r>
    </w:p>
    <w:p w14:paraId="427187F2" w14:textId="037E306E" w:rsidR="00621589" w:rsidRPr="00951973" w:rsidRDefault="00000000">
      <w:pPr>
        <w:rPr>
          <w:lang w:val="sr-Latn-RS"/>
        </w:rPr>
      </w:pPr>
      <w:r w:rsidRPr="00951973">
        <w:rPr>
          <w:lang w:val="sr-Latn-RS"/>
        </w:rPr>
        <w:t>Profesor je klimnuo. „</w:t>
      </w:r>
      <w:r w:rsidR="0055036A" w:rsidRPr="00951973">
        <w:rPr>
          <w:lang w:val="sr-Latn-RS"/>
        </w:rPr>
        <w:t>Jeste</w:t>
      </w:r>
      <w:r w:rsidRPr="00951973">
        <w:rPr>
          <w:lang w:val="sr-Latn-RS"/>
        </w:rPr>
        <w:t>.</w:t>
      </w:r>
      <w:r w:rsidR="0055036A" w:rsidRPr="00951973">
        <w:rPr>
          <w:lang w:val="sr-Latn-RS"/>
        </w:rPr>
        <w:t xml:space="preserve"> </w:t>
      </w:r>
      <w:r w:rsidR="00E9720C">
        <w:rPr>
          <w:lang w:val="sr-Latn-RS"/>
        </w:rPr>
        <w:t>i</w:t>
      </w:r>
      <w:r w:rsidR="0055036A" w:rsidRPr="00951973">
        <w:rPr>
          <w:lang w:val="sr-Latn-RS"/>
        </w:rPr>
        <w:t xml:space="preserve"> ono što u njima može da se pročita.</w:t>
      </w:r>
      <w:r w:rsidRPr="00951973">
        <w:rPr>
          <w:lang w:val="sr-Latn-RS"/>
        </w:rPr>
        <w:t>"</w:t>
      </w:r>
    </w:p>
    <w:p w14:paraId="18791A5F" w14:textId="77777777" w:rsidR="00621589" w:rsidRPr="004C7B32" w:rsidRDefault="00000000">
      <w:pPr>
        <w:rPr>
          <w:lang w:val="sr-Latn-RS"/>
        </w:rPr>
      </w:pPr>
      <w:r w:rsidRPr="004C7B32">
        <w:rPr>
          <w:lang w:val="sr-Latn-RS"/>
        </w:rPr>
        <w:t>Ana i Aleksandar su se pogledali i oboje slegnuli ramenima. Profesor je već pravio korak nizbrdo.</w:t>
      </w:r>
    </w:p>
    <w:p w14:paraId="78F55E9D" w14:textId="77777777" w:rsidR="00621589" w:rsidRPr="004C7B32" w:rsidRDefault="00000000">
      <w:pPr>
        <w:rPr>
          <w:lang w:val="sr-Latn-RS"/>
        </w:rPr>
      </w:pPr>
      <w:r w:rsidRPr="004C7B32">
        <w:rPr>
          <w:lang w:val="sr-Latn-RS"/>
        </w:rPr>
        <w:t>Ali pre nego što su krenuli za njim, Aleksandar se okrenuo još jednom. Tamo, na uglu Karađorđeve – silueta. Čovek u tamnosivom kaputu.</w:t>
      </w:r>
    </w:p>
    <w:p w14:paraId="783B9E66" w14:textId="77777777" w:rsidR="00621589" w:rsidRPr="004C7B32" w:rsidRDefault="00000000">
      <w:pPr>
        <w:rPr>
          <w:lang w:val="sr-Latn-RS"/>
        </w:rPr>
      </w:pPr>
      <w:r w:rsidRPr="004C7B32">
        <w:rPr>
          <w:lang w:val="sr-Latn-RS"/>
        </w:rPr>
        <w:t>Ovaj put ga je video jasnije. Bradica. Vojničko držanje. Isti čovek kojeg je video na fakultetu.</w:t>
      </w:r>
    </w:p>
    <w:p w14:paraId="2238A884" w14:textId="77777777" w:rsidR="00621589" w:rsidRPr="004C7B32" w:rsidRDefault="00000000">
      <w:pPr>
        <w:rPr>
          <w:lang w:val="sr-Latn-RS"/>
        </w:rPr>
      </w:pPr>
      <w:r w:rsidRPr="004C7B32">
        <w:rPr>
          <w:i/>
          <w:lang w:val="sr-Latn-RS"/>
        </w:rPr>
        <w:t>Nije onaj sa ožiljkom</w:t>
      </w:r>
      <w:r w:rsidRPr="004C7B32">
        <w:rPr>
          <w:lang w:val="sr-Latn-RS"/>
        </w:rPr>
        <w:t xml:space="preserve">, pomisli Aleksandar. </w:t>
      </w:r>
      <w:r w:rsidRPr="004C7B32">
        <w:rPr>
          <w:i/>
          <w:lang w:val="sr-Latn-RS"/>
        </w:rPr>
        <w:t>Ovo je neko drugi.</w:t>
      </w:r>
    </w:p>
    <w:p w14:paraId="72A5945C" w14:textId="77777777" w:rsidR="00621589" w:rsidRPr="004C7B32" w:rsidRDefault="00000000">
      <w:pPr>
        <w:rPr>
          <w:lang w:val="sr-Latn-RS"/>
        </w:rPr>
      </w:pPr>
      <w:r w:rsidRPr="004C7B32">
        <w:rPr>
          <w:lang w:val="sr-Latn-RS"/>
        </w:rPr>
        <w:t>Dva pratioca. Možda više. Koliko ih još ima?</w:t>
      </w:r>
    </w:p>
    <w:p w14:paraId="55398767" w14:textId="77777777" w:rsidR="00621589" w:rsidRPr="004C7B32" w:rsidRDefault="00000000">
      <w:pPr>
        <w:rPr>
          <w:lang w:val="sr-Latn-RS"/>
        </w:rPr>
      </w:pPr>
      <w:r w:rsidRPr="004C7B32">
        <w:rPr>
          <w:lang w:val="sr-Latn-RS"/>
        </w:rPr>
        <w:t>Čovek sa bradicom je stajao mirno, ruke u džepovima, i gledao pravo u njega. Nije se krio. Nije pretio. Samo je... posmatrao. Kao da čeka nešto.</w:t>
      </w:r>
    </w:p>
    <w:p w14:paraId="1B0C6F89" w14:textId="77777777" w:rsidR="00621589" w:rsidRPr="004C7B32" w:rsidRDefault="00000000">
      <w:pPr>
        <w:rPr>
          <w:lang w:val="sr-Latn-RS"/>
        </w:rPr>
      </w:pPr>
      <w:r w:rsidRPr="004C7B32">
        <w:rPr>
          <w:lang w:val="sr-Latn-RS"/>
        </w:rPr>
        <w:t>A onda je klimnuo – jedva primetno, gotovo kao pozdrav – i nestao iza ugla.</w:t>
      </w:r>
    </w:p>
    <w:p w14:paraId="471F8A93" w14:textId="514B78B9" w:rsidR="00621589" w:rsidRPr="004C7B32" w:rsidRDefault="00000000">
      <w:pPr>
        <w:rPr>
          <w:lang w:val="sr-Latn-RS"/>
        </w:rPr>
      </w:pPr>
      <w:r w:rsidRPr="004C7B32">
        <w:rPr>
          <w:lang w:val="sr-Latn-RS"/>
        </w:rPr>
        <w:t>„Aleksand</w:t>
      </w:r>
      <w:r w:rsidR="00AB6E55" w:rsidRPr="004C7B32">
        <w:rPr>
          <w:lang w:val="sr-Latn-RS"/>
        </w:rPr>
        <w:t>re</w:t>
      </w:r>
      <w:r w:rsidRPr="004C7B32">
        <w:rPr>
          <w:lang w:val="sr-Latn-RS"/>
        </w:rPr>
        <w:t>?" Ana ga je zvala.</w:t>
      </w:r>
    </w:p>
    <w:p w14:paraId="2013FEE6" w14:textId="77777777" w:rsidR="00621589" w:rsidRPr="004C7B32" w:rsidRDefault="00000000">
      <w:pPr>
        <w:rPr>
          <w:lang w:val="sr-Latn-RS"/>
        </w:rPr>
      </w:pPr>
      <w:r w:rsidRPr="004C7B32">
        <w:rPr>
          <w:lang w:val="sr-Latn-RS"/>
        </w:rPr>
        <w:t>„Dolazim," rekao je, ali mu je srce lupalo brže.</w:t>
      </w:r>
    </w:p>
    <w:p w14:paraId="3A267AB2" w14:textId="77777777" w:rsidR="00621589" w:rsidRPr="004C7B32" w:rsidRDefault="00000000">
      <w:pPr>
        <w:rPr>
          <w:lang w:val="sr-Latn-RS"/>
        </w:rPr>
      </w:pPr>
      <w:r w:rsidRPr="004C7B32">
        <w:rPr>
          <w:lang w:val="sr-Latn-RS"/>
        </w:rPr>
        <w:t>Dvoje. Bar dvoje različitih ljudi ih prati. Onaj sa ožiljkom – hladan, opasan. I ovaj sa bradicom – drugačiji nekako. Manje pretećan. Ali ipak... tu.</w:t>
      </w:r>
    </w:p>
    <w:p w14:paraId="713DE0E4" w14:textId="77777777" w:rsidR="00621589" w:rsidRDefault="00000000">
      <w:pPr>
        <w:rPr>
          <w:i/>
          <w:lang w:val="sr-Latn-RS"/>
        </w:rPr>
      </w:pPr>
      <w:r w:rsidRPr="004C7B32">
        <w:rPr>
          <w:i/>
          <w:lang w:val="sr-Latn-RS"/>
        </w:rPr>
        <w:t>Ko su oni? I zašto nas obojica prate umesto da nas zaustave?</w:t>
      </w:r>
    </w:p>
    <w:p w14:paraId="4D4314A5" w14:textId="77777777" w:rsidR="00621589" w:rsidRPr="00E007CB" w:rsidRDefault="00000000">
      <w:pPr>
        <w:pStyle w:val="Heading1"/>
        <w:rPr>
          <w:lang w:val="sr-Latn-RS"/>
        </w:rPr>
      </w:pPr>
      <w:bookmarkStart w:id="12" w:name="_Toc219153215"/>
      <w:r w:rsidRPr="00E007CB">
        <w:rPr>
          <w:rFonts w:ascii="Georgia" w:hAnsi="Georgia"/>
          <w:lang w:val="sr-Latn-RS"/>
        </w:rPr>
        <w:lastRenderedPageBreak/>
        <w:t>Poglavlje 12: Pločnici boje krvi</w:t>
      </w:r>
      <w:bookmarkEnd w:id="12"/>
    </w:p>
    <w:p w14:paraId="217BE3FF" w14:textId="4132C4E8" w:rsidR="00621589" w:rsidRPr="00E007CB" w:rsidRDefault="00000000">
      <w:pPr>
        <w:rPr>
          <w:lang w:val="sr-Latn-RS"/>
        </w:rPr>
      </w:pPr>
      <w:r w:rsidRPr="00E007CB">
        <w:rPr>
          <w:lang w:val="sr-Latn-RS"/>
        </w:rPr>
        <w:t xml:space="preserve">Beograd se budio uz pospane fijakere i vruć hleb. Furundžija je vukao tepsiju punu </w:t>
      </w:r>
      <w:r w:rsidR="000F4D74">
        <w:rPr>
          <w:lang w:val="sr-Latn-RS"/>
        </w:rPr>
        <w:t>svežih</w:t>
      </w:r>
      <w:r w:rsidRPr="00E007CB">
        <w:rPr>
          <w:lang w:val="sr-Latn-RS"/>
        </w:rPr>
        <w:t xml:space="preserve"> hlebova i psovao studente što mu rasteruju mušterije, dok su dvojica gimnazijalaca na stepeniku knjižare dopisivali poslednje reči u svoju svesku. Mali šegrt je vikao: „Gazda, otključavaj." Knez Mihailova je već u osam ujutru šuštala kao da vetar prolazi kroz nju, samo što vetra nije bilo. Bilo je ljudi.</w:t>
      </w:r>
    </w:p>
    <w:p w14:paraId="28E67040" w14:textId="77777777" w:rsidR="00621589" w:rsidRPr="00E007CB" w:rsidRDefault="00000000">
      <w:pPr>
        <w:rPr>
          <w:lang w:val="sr-Latn-RS"/>
        </w:rPr>
      </w:pPr>
      <w:r w:rsidRPr="00E007CB">
        <w:rPr>
          <w:lang w:val="sr-Latn-RS"/>
        </w:rPr>
        <w:t>Nosili su tri reči: „Draga je trudna."</w:t>
      </w:r>
    </w:p>
    <w:p w14:paraId="2B6D0D16" w14:textId="77777777" w:rsidR="00621589" w:rsidRPr="00E007CB" w:rsidRDefault="00000000">
      <w:pPr>
        <w:rPr>
          <w:lang w:val="sr-Latn-RS"/>
        </w:rPr>
      </w:pPr>
      <w:r w:rsidRPr="00E007CB">
        <w:rPr>
          <w:lang w:val="sr-Latn-RS"/>
        </w:rPr>
        <w:t>„Kažu da nije," dodavao bi drugi. „Kažu da jeste, pa kriju."</w:t>
      </w:r>
    </w:p>
    <w:p w14:paraId="119BC38F" w14:textId="77777777" w:rsidR="00621589" w:rsidRPr="00E007CB" w:rsidRDefault="00000000">
      <w:pPr>
        <w:rPr>
          <w:lang w:val="sr-Latn-RS"/>
        </w:rPr>
      </w:pPr>
      <w:r w:rsidRPr="00E007CB">
        <w:rPr>
          <w:lang w:val="sr-Latn-RS"/>
        </w:rPr>
        <w:t>„Kažu da je htela da stavi svog brata za prestolonaslednika. Ima li veće sramote?"</w:t>
      </w:r>
    </w:p>
    <w:p w14:paraId="1FAA1221" w14:textId="77777777" w:rsidR="00621589" w:rsidRPr="00E007CB" w:rsidRDefault="00000000">
      <w:pPr>
        <w:rPr>
          <w:lang w:val="sr-Latn-RS"/>
        </w:rPr>
      </w:pPr>
      <w:r w:rsidRPr="00E007CB">
        <w:rPr>
          <w:lang w:val="sr-Latn-RS"/>
        </w:rPr>
        <w:t>Beograđani su govorili „kažu" kao da im se time daje pravo da veruju u šta god žele. Dimitrije je stajao uz jedan izlog i posmatrao kako se šapat pretvara u glas, a glas u povik.</w:t>
      </w:r>
    </w:p>
    <w:p w14:paraId="5A8632E9" w14:textId="77777777" w:rsidR="00621589" w:rsidRPr="00E007CB" w:rsidRDefault="00000000">
      <w:pPr>
        <w:rPr>
          <w:lang w:val="sr-Latn-RS"/>
        </w:rPr>
      </w:pPr>
      <w:r w:rsidRPr="00E007CB">
        <w:rPr>
          <w:i/>
          <w:lang w:val="sr-Latn-RS"/>
        </w:rPr>
        <w:t>Mi smo ovo pokrenuli</w:t>
      </w:r>
      <w:r w:rsidRPr="00E007CB">
        <w:rPr>
          <w:lang w:val="sr-Latn-RS"/>
        </w:rPr>
        <w:t xml:space="preserve">, pomislio je, gledajući kako se glasine šire ulicom poput požara. </w:t>
      </w:r>
      <w:r w:rsidRPr="00E007CB">
        <w:rPr>
          <w:i/>
          <w:lang w:val="sr-Latn-RS"/>
        </w:rPr>
        <w:t>Ili bar ubrzali.</w:t>
      </w:r>
      <w:r w:rsidRPr="00E007CB">
        <w:rPr>
          <w:lang w:val="sr-Latn-RS"/>
        </w:rPr>
        <w:t xml:space="preserve"> Nije mogao sa sigurnošću reći koliko je ovoga spontano, a koliko posledica meseci rada, šaputanja, širenja istine - ili onoga što su nazivali istinom. Sećao se sastanaka u zadimljenim sobama, reči koje su izgovarali kao semenje koje treba posejati: </w:t>
      </w:r>
      <w:r w:rsidRPr="00E007CB">
        <w:rPr>
          <w:i/>
          <w:lang w:val="sr-Latn-RS"/>
        </w:rPr>
        <w:t>Neplodna kraljica. Lažna trudnoća. Srbija bez naslednika.</w:t>
      </w:r>
      <w:r w:rsidRPr="00E007CB">
        <w:rPr>
          <w:lang w:val="sr-Latn-RS"/>
        </w:rPr>
        <w:t xml:space="preserve"> Neke od tih reči su bile istinite. Neke preuveličane. A sada su izlazile iz usta ljudi koji nisu znali odakle su potekle.</w:t>
      </w:r>
    </w:p>
    <w:p w14:paraId="695BF3F3" w14:textId="77777777" w:rsidR="00621589" w:rsidRPr="00E007CB" w:rsidRDefault="00000000">
      <w:pPr>
        <w:rPr>
          <w:lang w:val="sr-Latn-RS"/>
        </w:rPr>
      </w:pPr>
      <w:r w:rsidRPr="00E007CB">
        <w:rPr>
          <w:lang w:val="sr-Latn-RS"/>
        </w:rPr>
        <w:t>Pred pekarom se okupilo desetak ljudi. Neko je držao novine, „Male novine", i mahao njima kao oružjem. „Evo piše! Prvo patka, pa demanti, pa opet patka! Lažu! Sve lažu!"</w:t>
      </w:r>
    </w:p>
    <w:p w14:paraId="07AAB348" w14:textId="77777777" w:rsidR="00621589" w:rsidRPr="00E007CB" w:rsidRDefault="00000000">
      <w:pPr>
        <w:rPr>
          <w:lang w:val="sr-Latn-RS"/>
        </w:rPr>
      </w:pPr>
      <w:r w:rsidRPr="00E007CB">
        <w:rPr>
          <w:lang w:val="sr-Latn-RS"/>
        </w:rPr>
        <w:t>„A što lažu? Zato što se kraljica ne usuđuje da kaže istinu!" povika neki mladić.</w:t>
      </w:r>
    </w:p>
    <w:p w14:paraId="3AAC8A41" w14:textId="77777777" w:rsidR="00621589" w:rsidRPr="00E007CB" w:rsidRDefault="00000000">
      <w:pPr>
        <w:rPr>
          <w:lang w:val="sr-Latn-RS"/>
        </w:rPr>
      </w:pPr>
      <w:r w:rsidRPr="00E007CB">
        <w:rPr>
          <w:lang w:val="sr-Latn-RS"/>
        </w:rPr>
        <w:t>„Koju istinu?" doda drugi. „Da je neplodna? Da neće biti Obranovića posle njega? Da će nam na presto doći Lunjevica? E, neće moći!"</w:t>
      </w:r>
    </w:p>
    <w:p w14:paraId="0840A2D4" w14:textId="77777777" w:rsidR="00621589" w:rsidRPr="00E007CB" w:rsidRDefault="00000000">
      <w:pPr>
        <w:rPr>
          <w:lang w:val="sr-Latn-RS"/>
        </w:rPr>
      </w:pPr>
      <w:r w:rsidRPr="00E007CB">
        <w:rPr>
          <w:lang w:val="sr-Latn-RS"/>
        </w:rPr>
        <w:t>Reči su bile kratke, tvrde, uvredljive i udarale poput kundaka.</w:t>
      </w:r>
    </w:p>
    <w:p w14:paraId="32B34FDF" w14:textId="77777777" w:rsidR="00621589" w:rsidRPr="00E007CB" w:rsidRDefault="00000000">
      <w:pPr>
        <w:rPr>
          <w:lang w:val="sr-Latn-RS"/>
        </w:rPr>
      </w:pPr>
      <w:r w:rsidRPr="00E007CB">
        <w:rPr>
          <w:lang w:val="sr-Latn-RS"/>
        </w:rPr>
        <w:t>Jedna starija žena, zamotana u tamni šal, prekide ih: „Sramota je ovo sve. Za Srbiju, bre, sramota. Da se ovako brukamo pred svetom."</w:t>
      </w:r>
    </w:p>
    <w:p w14:paraId="240BE1F9" w14:textId="77777777" w:rsidR="00621589" w:rsidRPr="00E007CB" w:rsidRDefault="00000000">
      <w:pPr>
        <w:rPr>
          <w:lang w:val="sr-Latn-RS"/>
        </w:rPr>
      </w:pPr>
      <w:r w:rsidRPr="00E007CB">
        <w:rPr>
          <w:lang w:val="sr-Latn-RS"/>
        </w:rPr>
        <w:t xml:space="preserve">Dimitrije ih je posmatrao sa distance. Njegovo lice nije odavalo ništa, ali u grudima se nakratko javio onaj isti osećaj koji je znao iz vojske. </w:t>
      </w:r>
      <w:r w:rsidRPr="00E007CB">
        <w:rPr>
          <w:i/>
          <w:lang w:val="sr-Latn-RS"/>
        </w:rPr>
        <w:t>Ovako počinje nešto što se više ne da zaustaviti.</w:t>
      </w:r>
    </w:p>
    <w:p w14:paraId="76E8DDA1" w14:textId="77777777" w:rsidR="00621589" w:rsidRPr="00E007CB" w:rsidRDefault="00000000">
      <w:pPr>
        <w:rPr>
          <w:lang w:val="sr-Latn-RS"/>
        </w:rPr>
      </w:pPr>
      <w:r w:rsidRPr="00E007CB">
        <w:rPr>
          <w:lang w:val="sr-Latn-RS"/>
        </w:rPr>
        <w:t xml:space="preserve">I onda, iznenada - očev glas. Ne stvaran, naravno, samo sećanje. Reči izgovorene u biblioteci pune prašnjavih knjiga, onog dana kada mu je otac prvi put govorio o Povelji: </w:t>
      </w:r>
      <w:r w:rsidRPr="00E007CB">
        <w:rPr>
          <w:i/>
          <w:lang w:val="sr-Latn-RS"/>
        </w:rPr>
        <w:t>„Narod ima pravo da zbaci tiranina. Ali ko odlučuje ko je tiranin? I šta dolazi posle?"</w:t>
      </w:r>
    </w:p>
    <w:p w14:paraId="5E8B50F6" w14:textId="77777777" w:rsidR="00621589" w:rsidRPr="00E007CB" w:rsidRDefault="00000000">
      <w:pPr>
        <w:rPr>
          <w:lang w:val="sr-Latn-RS"/>
        </w:rPr>
      </w:pPr>
      <w:r w:rsidRPr="00E007CB">
        <w:rPr>
          <w:lang w:val="sr-Latn-RS"/>
        </w:rPr>
        <w:lastRenderedPageBreak/>
        <w:t xml:space="preserve">Dimitrije je stisnuo vilicu. </w:t>
      </w:r>
      <w:r w:rsidRPr="00E007CB">
        <w:rPr>
          <w:i/>
          <w:lang w:val="sr-Latn-RS"/>
        </w:rPr>
        <w:t>Posle dolazi sloboda</w:t>
      </w:r>
      <w:r w:rsidRPr="00E007CB">
        <w:rPr>
          <w:lang w:val="sr-Latn-RS"/>
        </w:rPr>
        <w:t>, odgovorio je tada. Ali sada, gledajući kako se ulica puni gnevom, pitao se da li je bilo koji od ovih ljudi razmišljao o tome šta znači „posle".</w:t>
      </w:r>
    </w:p>
    <w:p w14:paraId="21ADE7BA" w14:textId="77777777" w:rsidR="00621589" w:rsidRPr="00E007CB" w:rsidRDefault="00000000">
      <w:pPr>
        <w:rPr>
          <w:lang w:val="sr-Latn-RS"/>
        </w:rPr>
      </w:pPr>
      <w:r w:rsidRPr="00E007CB">
        <w:rPr>
          <w:lang w:val="sr-Latn-RS"/>
        </w:rPr>
        <w:t>Na uglu ispred knjižare nekoliko studenata su se raspravljali žustrije nego ostali. „Ne može se kraljevina voditi kao domaćinstvo jedne žene!" govorio je jedan, sa naočarima i izlizanim koferom pod rukom.</w:t>
      </w:r>
    </w:p>
    <w:p w14:paraId="279F95CD" w14:textId="77777777" w:rsidR="00621589" w:rsidRPr="00E007CB" w:rsidRDefault="00000000">
      <w:pPr>
        <w:rPr>
          <w:lang w:val="sr-Latn-RS"/>
        </w:rPr>
      </w:pPr>
      <w:r w:rsidRPr="00E007CB">
        <w:rPr>
          <w:lang w:val="sr-Latn-RS"/>
        </w:rPr>
        <w:t>„Pa što ne izađemo onda večeras? Da pokažemo da narod ne spava!" ubaci se drugi, rumen, tek izašao iz puberteta.</w:t>
      </w:r>
    </w:p>
    <w:p w14:paraId="30429B09" w14:textId="77777777" w:rsidR="00621589" w:rsidRPr="00E007CB" w:rsidRDefault="00000000">
      <w:pPr>
        <w:rPr>
          <w:lang w:val="sr-Latn-RS"/>
        </w:rPr>
      </w:pPr>
      <w:r w:rsidRPr="00E007CB">
        <w:rPr>
          <w:lang w:val="sr-Latn-RS"/>
        </w:rPr>
        <w:t>„Večeras? Pa nećemo valjda mi prvi?"</w:t>
      </w:r>
    </w:p>
    <w:p w14:paraId="06427FA4" w14:textId="77777777" w:rsidR="00621589" w:rsidRPr="00E007CB" w:rsidRDefault="00000000">
      <w:pPr>
        <w:rPr>
          <w:lang w:val="sr-Latn-RS"/>
        </w:rPr>
      </w:pPr>
      <w:r w:rsidRPr="00E007CB">
        <w:rPr>
          <w:lang w:val="sr-Latn-RS"/>
        </w:rPr>
        <w:t>„Neko mora!"</w:t>
      </w:r>
    </w:p>
    <w:p w14:paraId="4027621D" w14:textId="77777777" w:rsidR="00621589" w:rsidRPr="00E007CB" w:rsidRDefault="00000000">
      <w:pPr>
        <w:rPr>
          <w:lang w:val="sr-Latn-RS"/>
        </w:rPr>
      </w:pPr>
      <w:r w:rsidRPr="00E007CB">
        <w:rPr>
          <w:lang w:val="sr-Latn-RS"/>
        </w:rPr>
        <w:t>Oni najstariji Beograđani su odmahivali glavom kao ljudi koji su se nagledali svakakvih kraljeva i svakojakih budala.</w:t>
      </w:r>
    </w:p>
    <w:p w14:paraId="41EBBA77" w14:textId="77777777" w:rsidR="00621589" w:rsidRPr="00E007CB" w:rsidRDefault="00000000">
      <w:pPr>
        <w:rPr>
          <w:lang w:val="sr-Latn-RS"/>
        </w:rPr>
      </w:pPr>
      <w:r w:rsidRPr="00E007CB">
        <w:rPr>
          <w:lang w:val="sr-Latn-RS"/>
        </w:rPr>
        <w:t>Oni mlađi... u njima je već ključalo.</w:t>
      </w:r>
    </w:p>
    <w:p w14:paraId="0B5D4F76" w14:textId="77777777" w:rsidR="00621589" w:rsidRPr="00E007CB" w:rsidRDefault="00000000">
      <w:pPr>
        <w:rPr>
          <w:lang w:val="sr-Latn-RS"/>
        </w:rPr>
      </w:pPr>
      <w:r w:rsidRPr="00E007CB">
        <w:rPr>
          <w:lang w:val="sr-Latn-RS"/>
        </w:rPr>
        <w:t xml:space="preserve">Dimitrije se okrenuo, pošao niz ulicu, ali se predomislio i zastao kraj jednog kioska. Radnik je baš vadio još topli svežanj novina iz škrinje. Naslov je bio dovoljno velik da ga vidi i bez čitanja: </w:t>
      </w:r>
      <w:r w:rsidRPr="00E007CB">
        <w:rPr>
          <w:i/>
          <w:lang w:val="sr-Latn-RS"/>
        </w:rPr>
        <w:t>Palata demantuje glasine o trudnoći kraljice</w:t>
      </w:r>
      <w:r w:rsidRPr="00E007CB">
        <w:rPr>
          <w:lang w:val="sr-Latn-RS"/>
        </w:rPr>
        <w:t xml:space="preserve">. A ispod, jedva manjim slovima: </w:t>
      </w:r>
      <w:r w:rsidRPr="00E007CB">
        <w:rPr>
          <w:i/>
          <w:lang w:val="sr-Latn-RS"/>
        </w:rPr>
        <w:t>Nakon novih priča o namesništvu rođaka kraljice, dvorski krugovi negiraju pretnje prestolonasledstvu.</w:t>
      </w:r>
    </w:p>
    <w:p w14:paraId="15BE0862" w14:textId="77777777" w:rsidR="00621589" w:rsidRPr="00E007CB" w:rsidRDefault="00000000">
      <w:pPr>
        <w:rPr>
          <w:lang w:val="sr-Latn-RS"/>
        </w:rPr>
      </w:pPr>
      <w:r w:rsidRPr="00E007CB">
        <w:rPr>
          <w:lang w:val="sr-Latn-RS"/>
        </w:rPr>
        <w:t>Naravno, niko u ulici nije verovao ni jedno ni drugo.</w:t>
      </w:r>
    </w:p>
    <w:p w14:paraId="36545904" w14:textId="77777777" w:rsidR="00621589" w:rsidRPr="00E007CB" w:rsidRDefault="00000000">
      <w:pPr>
        <w:rPr>
          <w:lang w:val="sr-Latn-RS"/>
        </w:rPr>
      </w:pPr>
      <w:r w:rsidRPr="00E007CB">
        <w:rPr>
          <w:lang w:val="sr-Latn-RS"/>
        </w:rPr>
        <w:t>Dimitrije je sklopio novine i vratio ih na sto. Ruke su mu bile mirne, ali unutra je osećao nemir koji nije mogao da imenuje. Ovo više nisu bili samo planovi na papiru, šifrovane poruke, tajni sastanci. Ovo su bili ljudi. Pravi ljudi, sa pravim gnevom, koji će platiti pravu cenu ako stvari krenu naopako.</w:t>
      </w:r>
    </w:p>
    <w:p w14:paraId="5CE7B7E2" w14:textId="77777777" w:rsidR="00621589" w:rsidRPr="00E007CB" w:rsidRDefault="00000000">
      <w:pPr>
        <w:rPr>
          <w:lang w:val="sr-Latn-RS"/>
        </w:rPr>
      </w:pPr>
      <w:r w:rsidRPr="00E007CB">
        <w:rPr>
          <w:i/>
          <w:lang w:val="sr-Latn-RS"/>
        </w:rPr>
        <w:t>A mi?</w:t>
      </w:r>
      <w:r w:rsidRPr="00E007CB">
        <w:rPr>
          <w:lang w:val="sr-Latn-RS"/>
        </w:rPr>
        <w:t xml:space="preserve"> pomislio je. </w:t>
      </w:r>
      <w:r w:rsidRPr="00E007CB">
        <w:rPr>
          <w:i/>
          <w:lang w:val="sr-Latn-RS"/>
        </w:rPr>
        <w:t>Mi ćemo biti negde u senci, gledajući.</w:t>
      </w:r>
    </w:p>
    <w:p w14:paraId="4086333E" w14:textId="77777777" w:rsidR="00621589" w:rsidRPr="00E007CB" w:rsidRDefault="00000000">
      <w:pPr>
        <w:rPr>
          <w:lang w:val="sr-Latn-RS"/>
        </w:rPr>
      </w:pPr>
      <w:r w:rsidRPr="00E007CB">
        <w:rPr>
          <w:lang w:val="sr-Latn-RS"/>
        </w:rPr>
        <w:t>Na drugom kraju Kneza Mihailove, već se čulo nešto nalik sloganu: „Dosta je bilo! Dosta je bilo!"</w:t>
      </w:r>
    </w:p>
    <w:p w14:paraId="776898B4" w14:textId="77777777" w:rsidR="00621589" w:rsidRPr="00E007CB" w:rsidRDefault="00000000">
      <w:pPr>
        <w:rPr>
          <w:lang w:val="sr-Latn-RS"/>
        </w:rPr>
      </w:pPr>
      <w:r w:rsidRPr="00E007CB">
        <w:rPr>
          <w:lang w:val="sr-Latn-RS"/>
        </w:rPr>
        <w:t>Nisu to bile još ni prave reči, više ritam, kao kad se negde u daljini lomi drvo. Ipak, to se neće smiriti samo od sebe.</w:t>
      </w:r>
    </w:p>
    <w:p w14:paraId="02B720AA" w14:textId="77777777" w:rsidR="00621589" w:rsidRPr="00E007CB" w:rsidRDefault="00000000">
      <w:pPr>
        <w:rPr>
          <w:lang w:val="sr-Latn-RS"/>
        </w:rPr>
      </w:pPr>
      <w:r w:rsidRPr="00E007CB">
        <w:rPr>
          <w:lang w:val="sr-Latn-RS"/>
        </w:rPr>
        <w:t>A trenutak kad se prvi žandarm pojavio na kraju ulice, samo je potvrdio ono što je slutio.</w:t>
      </w:r>
    </w:p>
    <w:p w14:paraId="466CC331" w14:textId="77777777" w:rsidR="00621589" w:rsidRPr="00E007CB" w:rsidRDefault="00000000">
      <w:pPr>
        <w:rPr>
          <w:lang w:val="sr-Latn-RS"/>
        </w:rPr>
      </w:pPr>
      <w:r w:rsidRPr="00E007CB">
        <w:rPr>
          <w:lang w:val="sr-Latn-RS"/>
        </w:rPr>
        <w:t>Nisu još uradili ništa.</w:t>
      </w:r>
    </w:p>
    <w:p w14:paraId="558919CD" w14:textId="77777777" w:rsidR="00621589" w:rsidRPr="00E007CB" w:rsidRDefault="00000000">
      <w:pPr>
        <w:rPr>
          <w:lang w:val="sr-Latn-RS"/>
        </w:rPr>
      </w:pPr>
      <w:r w:rsidRPr="00E007CB">
        <w:rPr>
          <w:lang w:val="sr-Latn-RS"/>
        </w:rPr>
        <w:lastRenderedPageBreak/>
        <w:t>Dimitrije skrenu u sporednu ulicu, povlačeći se neprimetno. Ali dok je odlazio, nije mogao da se otrese osećaja da beži od nečega što je sam pomogao da nastane.</w:t>
      </w:r>
    </w:p>
    <w:p w14:paraId="07AFA6A4" w14:textId="77777777" w:rsidR="00621589" w:rsidRPr="00E007CB" w:rsidRDefault="00000000">
      <w:pPr>
        <w:spacing w:before="360" w:after="360"/>
        <w:ind w:firstLine="0"/>
        <w:jc w:val="center"/>
        <w:rPr>
          <w:lang w:val="sr-Latn-RS"/>
        </w:rPr>
      </w:pPr>
      <w:r w:rsidRPr="00E007CB">
        <w:rPr>
          <w:sz w:val="24"/>
          <w:lang w:val="sr-Latn-RS"/>
        </w:rPr>
        <w:t>* * *</w:t>
      </w:r>
    </w:p>
    <w:p w14:paraId="78989AE5" w14:textId="77777777" w:rsidR="00621589" w:rsidRPr="00E007CB" w:rsidRDefault="00000000">
      <w:pPr>
        <w:rPr>
          <w:lang w:val="sr-Latn-RS"/>
        </w:rPr>
      </w:pPr>
      <w:r w:rsidRPr="00E007CB">
        <w:rPr>
          <w:lang w:val="sr-Latn-RS"/>
        </w:rPr>
        <w:t>Poslednjih dana ni Dimitrije ni Apis nisu znali ko je gde i ko se s kim sastaje. Jedan bi izlazio iz podruma koji miriše na užeglu rakiju, drugi bi ulazio u kafanu gde su stolovi bili nagriženi noževima generacija pijanih podoficira. Dok bi jedan izlazio iz zadnje sobe krojačke radnje u Srebreničkoj, drugi bi se klanjao pred austrougarskim atašeom koji uvek govori osmehom, nikad očima. Vijali su ljude po Braće Jugovića, Terazijama, niz Ruzveltovu; preskakali avlije, ulazili u dvorišta kroz koja se oseća miris konjskih zaprega iz dvorske štale; potom prelazili u stanove gde Francuzi drže besprekoran red i nered u rečima.</w:t>
      </w:r>
    </w:p>
    <w:p w14:paraId="117B41AC" w14:textId="77777777" w:rsidR="00621589" w:rsidRPr="00E007CB" w:rsidRDefault="00000000">
      <w:pPr>
        <w:rPr>
          <w:lang w:val="sr-Latn-RS"/>
        </w:rPr>
      </w:pPr>
      <w:r w:rsidRPr="00E007CB">
        <w:rPr>
          <w:lang w:val="sr-Latn-RS"/>
        </w:rPr>
        <w:t>Beograd je bio umoran grad, a oni još umorniji ljudi. Dimitrije je ulazio i izlazio iz toliko soba da su mu vrata pred očima počela da liče jedna na druga. Tek u kasnom satu bi se konačno našli u isto vreme na istom mestu, negde između dve ulične lampe koje jedva drže plamen; ispod kestena, pored ograde, kraj stepenica tvrđave. I tada bi razgovor krenuo sam od sebe.</w:t>
      </w:r>
    </w:p>
    <w:p w14:paraId="40932E57" w14:textId="77777777" w:rsidR="00621589" w:rsidRPr="00E007CB" w:rsidRDefault="00000000">
      <w:pPr>
        <w:rPr>
          <w:lang w:val="sr-Latn-RS"/>
        </w:rPr>
      </w:pPr>
      <w:r w:rsidRPr="00E007CB">
        <w:rPr>
          <w:lang w:val="sr-Latn-RS"/>
        </w:rPr>
        <w:t>Apis je koračao pored njega i držao ruke duboko zavučene u džepove. Obojica su osećali isti umor u kostima, umor od reči koje su izgovarali i slušali, od poluistina koje su dobijali zauzvrat.</w:t>
      </w:r>
    </w:p>
    <w:p w14:paraId="696584B0" w14:textId="77777777" w:rsidR="00621589" w:rsidRPr="00E007CB" w:rsidRDefault="00000000">
      <w:pPr>
        <w:rPr>
          <w:lang w:val="sr-Latn-RS"/>
        </w:rPr>
      </w:pPr>
      <w:r w:rsidRPr="00E007CB">
        <w:rPr>
          <w:lang w:val="sr-Latn-RS"/>
        </w:rPr>
        <w:t>Na kraju uske ulice, metalna ograda Kalemegdana se presijavala pod fenjerom. Tamo su stali. Vetar je nosio zvukove grada, šapat zavere, korake negde u daljini. Apis je zapalio cigaretu, povukao dim i progovorio. „Svi nešto žele, niko ništa ne daje."</w:t>
      </w:r>
    </w:p>
    <w:p w14:paraId="76A03FE8" w14:textId="77777777" w:rsidR="00621589" w:rsidRPr="00E007CB" w:rsidRDefault="00000000">
      <w:pPr>
        <w:rPr>
          <w:lang w:val="sr-Latn-RS"/>
        </w:rPr>
      </w:pPr>
      <w:r w:rsidRPr="00E007CB">
        <w:rPr>
          <w:lang w:val="sr-Latn-RS"/>
        </w:rPr>
        <w:t>Dimitrije je prepoznao ovo mesto. Ovde su stajali one noći kada su govorili o Povelji, o ograničenjima, o tome šta znači pravi zavet. Činio mu se taj razgovor kao da je bio pre sto godina.</w:t>
      </w:r>
    </w:p>
    <w:p w14:paraId="7CC09DAA" w14:textId="77777777" w:rsidR="00621589" w:rsidRPr="00E007CB" w:rsidRDefault="00000000">
      <w:pPr>
        <w:rPr>
          <w:lang w:val="sr-Latn-RS"/>
        </w:rPr>
      </w:pPr>
      <w:r w:rsidRPr="00E007CB">
        <w:rPr>
          <w:lang w:val="sr-Latn-RS"/>
        </w:rPr>
        <w:t>Dimitrije se oslonio leđima na ogradu. „Rusija želi stabilnost, kaže Kozlov," rekao je, zamišljeno gledajući u daljinu. „Ali stabilnost po njihovim uslovima. Nije rekao ništa što nismo znali - hoće da kralj ostane na prestolu, da Srbija ostane pod njihovom zaštitom. Ali nije se ni trudio da nas odvrati od prevrata. Više me zanima zašto."</w:t>
      </w:r>
    </w:p>
    <w:p w14:paraId="046D82AA" w14:textId="77777777" w:rsidR="00621589" w:rsidRPr="00E007CB" w:rsidRDefault="00000000">
      <w:pPr>
        <w:rPr>
          <w:lang w:val="sr-Latn-RS"/>
        </w:rPr>
      </w:pPr>
      <w:r w:rsidRPr="00E007CB">
        <w:rPr>
          <w:lang w:val="sr-Latn-RS"/>
        </w:rPr>
        <w:t>Apis se nasmejao tiho, kratko. „Jer im ne treba mrtav kralj. Treba im slab kralj. Ali nisu nas zaustavili. To znači da računaju da ćemo jednog dana i mi biti korisni."</w:t>
      </w:r>
    </w:p>
    <w:p w14:paraId="783A69A1" w14:textId="77777777" w:rsidR="00621589" w:rsidRPr="00E007CB" w:rsidRDefault="00000000">
      <w:pPr>
        <w:rPr>
          <w:lang w:val="sr-Latn-RS"/>
        </w:rPr>
      </w:pPr>
      <w:r w:rsidRPr="00E007CB">
        <w:rPr>
          <w:lang w:val="sr-Latn-RS"/>
        </w:rPr>
        <w:t>Dimitrije se nije složio. „Ili nas puštaju da se sami ugušimo u sopstvenoj krvi. Kozlov mi nije delovao kao čovek koji ostavlja stvari slučaju. Ako nešto znaju, to je kada da se sklone."</w:t>
      </w:r>
    </w:p>
    <w:p w14:paraId="73F33654" w14:textId="77777777" w:rsidR="00621589" w:rsidRPr="00E007CB" w:rsidRDefault="00000000">
      <w:pPr>
        <w:rPr>
          <w:lang w:val="sr-Latn-RS"/>
        </w:rPr>
      </w:pPr>
      <w:r w:rsidRPr="00E007CB">
        <w:rPr>
          <w:lang w:val="sr-Latn-RS"/>
        </w:rPr>
        <w:lastRenderedPageBreak/>
        <w:t>Apis je bacio opušak na kaldrmu i zgazio ga čizmom. Obojica su nastavili da koračaju duž ivice tvrđave.</w:t>
      </w:r>
    </w:p>
    <w:p w14:paraId="547823A2" w14:textId="77777777" w:rsidR="00621589" w:rsidRPr="00E007CB" w:rsidRDefault="00000000">
      <w:pPr>
        <w:rPr>
          <w:lang w:val="sr-Latn-RS"/>
        </w:rPr>
      </w:pPr>
      <w:r w:rsidRPr="00E007CB">
        <w:rPr>
          <w:lang w:val="sr-Latn-RS"/>
        </w:rPr>
        <w:t>„Austrijanci su se samo smeškali," nastavio je Dimitrije, više za sebe nego za Apisa. „Weber je bio glatka zmija, govorio je o stabilnosti regiona, o opasnosti od haosa... Ne sviđa im se kako gledamo Bosnu. Nisi video kako me je gledao, Dragutine."</w:t>
      </w:r>
    </w:p>
    <w:p w14:paraId="1FFBE614" w14:textId="77777777" w:rsidR="00621589" w:rsidRPr="00E007CB" w:rsidRDefault="00000000">
      <w:pPr>
        <w:rPr>
          <w:lang w:val="sr-Latn-RS"/>
        </w:rPr>
      </w:pPr>
      <w:r w:rsidRPr="00E007CB">
        <w:rPr>
          <w:lang w:val="sr-Latn-RS"/>
        </w:rPr>
        <w:t>„Haos ni njima ne odgovara. Ali slabost da. I te kako." Apis se namrštio. „Hoće nas pod svojim okriljem, ali ne direktno. Hoće da nas vide kako se borimo sa unutrašnjim neredima. Tako ćemo uvek biti zavisni od njih."</w:t>
      </w:r>
    </w:p>
    <w:p w14:paraId="1DB65A25" w14:textId="77777777" w:rsidR="00621589" w:rsidRPr="00E007CB" w:rsidRDefault="00000000">
      <w:pPr>
        <w:rPr>
          <w:lang w:val="sr-Latn-RS"/>
        </w:rPr>
      </w:pPr>
      <w:r w:rsidRPr="00E007CB">
        <w:rPr>
          <w:lang w:val="sr-Latn-RS"/>
        </w:rPr>
        <w:t>„Francuzi?" upitao je Dimitrije, prebacujući se s noge na nogu.</w:t>
      </w:r>
    </w:p>
    <w:p w14:paraId="77ACFEDA" w14:textId="77777777" w:rsidR="00621589" w:rsidRPr="00E007CB" w:rsidRDefault="00000000">
      <w:pPr>
        <w:rPr>
          <w:lang w:val="sr-Latn-RS"/>
        </w:rPr>
      </w:pPr>
      <w:r w:rsidRPr="00E007CB">
        <w:rPr>
          <w:lang w:val="sr-Latn-RS"/>
        </w:rPr>
        <w:t>„Ništa."</w:t>
      </w:r>
    </w:p>
    <w:p w14:paraId="42B9E0FD" w14:textId="77777777" w:rsidR="00621589" w:rsidRPr="00E007CB" w:rsidRDefault="00000000">
      <w:pPr>
        <w:rPr>
          <w:lang w:val="sr-Latn-RS"/>
        </w:rPr>
      </w:pPr>
      <w:r w:rsidRPr="00E007CB">
        <w:rPr>
          <w:lang w:val="sr-Latn-RS"/>
        </w:rPr>
        <w:t>„Ništa? Pričali ste sat vremena."</w:t>
      </w:r>
    </w:p>
    <w:p w14:paraId="6FF9240C" w14:textId="77777777" w:rsidR="00621589" w:rsidRPr="00E007CB" w:rsidRDefault="00000000">
      <w:pPr>
        <w:rPr>
          <w:lang w:val="sr-Latn-RS"/>
        </w:rPr>
      </w:pPr>
      <w:r w:rsidRPr="00E007CB">
        <w:rPr>
          <w:lang w:val="sr-Latn-RS"/>
        </w:rPr>
        <w:t>„Baš tako. A ništa rekli nisu." Apis se tiho nasmejao. „Francuzi su prodavci snova. Pričaju o slobodi, o bratstvu naroda, ali sve što hoće jeste da nas iskoriste da oslabimo Beč. Bolou je bio ljubazan, naravno. I previše ljubazan. Pružio je ruku, ali očekuje da je poljubimo."</w:t>
      </w:r>
    </w:p>
    <w:p w14:paraId="43E8CDE8" w14:textId="77777777" w:rsidR="00621589" w:rsidRPr="00E007CB" w:rsidRDefault="00000000">
      <w:pPr>
        <w:rPr>
          <w:lang w:val="sr-Latn-RS"/>
        </w:rPr>
      </w:pPr>
      <w:r w:rsidRPr="00E007CB">
        <w:rPr>
          <w:lang w:val="sr-Latn-RS"/>
        </w:rPr>
        <w:t>Dimitrije je stegao vilicu. Vetar je zazviždao kroz stabla. „Nećemo ljubiti ničiju ruku. A Englezi?"</w:t>
      </w:r>
    </w:p>
    <w:p w14:paraId="55300656" w14:textId="77777777" w:rsidR="00621589" w:rsidRPr="00E007CB" w:rsidRDefault="00000000">
      <w:pPr>
        <w:rPr>
          <w:lang w:val="sr-Latn-RS"/>
        </w:rPr>
      </w:pPr>
      <w:r w:rsidRPr="00E007CB">
        <w:rPr>
          <w:lang w:val="sr-Latn-RS"/>
        </w:rPr>
        <w:t>„Englezi su najopasniji. Miler je sve slušao, a ništa nije rekao. Engleska ne govori glasno. Engleska pamti."</w:t>
      </w:r>
    </w:p>
    <w:p w14:paraId="2E6FEEE7" w14:textId="5FDE6619" w:rsidR="00621589" w:rsidRPr="00E007CB" w:rsidRDefault="00000000">
      <w:pPr>
        <w:rPr>
          <w:lang w:val="sr-Latn-RS"/>
        </w:rPr>
      </w:pPr>
      <w:r w:rsidRPr="00E007CB">
        <w:rPr>
          <w:lang w:val="sr-Latn-RS"/>
        </w:rPr>
        <w:t>Dimitrije je osećao kako mu se stomak steže. „Oni čekaju. Kao i uvek, da</w:t>
      </w:r>
      <w:r w:rsidR="002F16AC">
        <w:rPr>
          <w:lang w:val="sr-Latn-RS"/>
        </w:rPr>
        <w:t xml:space="preserve"> </w:t>
      </w:r>
      <w:r w:rsidRPr="00E007CB">
        <w:rPr>
          <w:lang w:val="sr-Latn-RS"/>
        </w:rPr>
        <w:t>ugrabe."</w:t>
      </w:r>
    </w:p>
    <w:p w14:paraId="172CEFB5" w14:textId="77777777" w:rsidR="00621589" w:rsidRPr="00E007CB" w:rsidRDefault="00000000">
      <w:pPr>
        <w:rPr>
          <w:lang w:val="sr-Latn-RS"/>
        </w:rPr>
      </w:pPr>
      <w:r w:rsidRPr="00E007CB">
        <w:rPr>
          <w:lang w:val="sr-Latn-RS"/>
        </w:rPr>
        <w:t>„A kad dočekaju, već si izgubio."</w:t>
      </w:r>
    </w:p>
    <w:p w14:paraId="31F4B9CA" w14:textId="77777777" w:rsidR="00621589" w:rsidRPr="00E007CB" w:rsidRDefault="00000000">
      <w:pPr>
        <w:rPr>
          <w:lang w:val="sr-Latn-RS"/>
        </w:rPr>
      </w:pPr>
      <w:r w:rsidRPr="00E007CB">
        <w:rPr>
          <w:lang w:val="sr-Latn-RS"/>
        </w:rPr>
        <w:t>Igrali su igru u kojoj nijedan saveznik nije bio istinski saveznik. Svi su želeli nešto.</w:t>
      </w:r>
    </w:p>
    <w:p w14:paraId="1488355B" w14:textId="77777777" w:rsidR="00621589" w:rsidRPr="00E007CB" w:rsidRDefault="00000000">
      <w:pPr>
        <w:rPr>
          <w:lang w:val="sr-Latn-RS"/>
        </w:rPr>
      </w:pPr>
      <w:r w:rsidRPr="00E007CB">
        <w:rPr>
          <w:lang w:val="sr-Latn-RS"/>
        </w:rPr>
        <w:t>„I Nemci?" upitao je Dimitrije, setivši se poslednjeg sastanka.</w:t>
      </w:r>
    </w:p>
    <w:p w14:paraId="487395A9" w14:textId="77777777" w:rsidR="00621589" w:rsidRPr="00E007CB" w:rsidRDefault="00000000">
      <w:pPr>
        <w:rPr>
          <w:lang w:val="sr-Latn-RS"/>
        </w:rPr>
      </w:pPr>
      <w:r w:rsidRPr="00E007CB">
        <w:rPr>
          <w:lang w:val="sr-Latn-RS"/>
        </w:rPr>
        <w:t>Apis je odmahnuo glavom. „Šaldit je bio direktan. Oni hoće pakt. Hoće da znaju ko će voditi Srbiju nakon kralja. Hoće garancije. I hoće trgovinu."</w:t>
      </w:r>
    </w:p>
    <w:p w14:paraId="154157AD" w14:textId="77777777" w:rsidR="00621589" w:rsidRPr="00E007CB" w:rsidRDefault="00000000">
      <w:pPr>
        <w:rPr>
          <w:lang w:val="sr-Latn-RS"/>
        </w:rPr>
      </w:pPr>
      <w:r w:rsidRPr="00E007CB">
        <w:rPr>
          <w:lang w:val="sr-Latn-RS"/>
        </w:rPr>
        <w:t>Dimitrije je uzdahnuo. „Počeli smo sa željom da oslobodimo Srbiju od tiranina, ali sada vidim da je naša borba samo deo veće zavrzlame. Kao da i nije naša."</w:t>
      </w:r>
    </w:p>
    <w:p w14:paraId="06CD552D" w14:textId="77777777" w:rsidR="00621589" w:rsidRPr="00E007CB" w:rsidRDefault="00000000">
      <w:pPr>
        <w:rPr>
          <w:lang w:val="sr-Latn-RS"/>
        </w:rPr>
      </w:pPr>
      <w:r w:rsidRPr="00E007CB">
        <w:rPr>
          <w:lang w:val="sr-Latn-RS"/>
        </w:rPr>
        <w:t>„Tačno. Svaka sila ima svoje interese u Srbiji, koriste nas za svoje ciljeve. Naivno bi bilo misliti da će nas bilo ko podržati iz altruizma." Apis je naglašavao svaku reč.</w:t>
      </w:r>
    </w:p>
    <w:p w14:paraId="0E496436" w14:textId="77777777" w:rsidR="00621589" w:rsidRPr="00E007CB" w:rsidRDefault="00000000">
      <w:pPr>
        <w:rPr>
          <w:lang w:val="sr-Latn-RS"/>
        </w:rPr>
      </w:pPr>
      <w:r w:rsidRPr="00E007CB">
        <w:rPr>
          <w:lang w:val="sr-Latn-RS"/>
        </w:rPr>
        <w:t>„Ali šta to znači za nas?"</w:t>
      </w:r>
    </w:p>
    <w:p w14:paraId="30961C52" w14:textId="71FFC4D1" w:rsidR="00621589" w:rsidRPr="00E007CB" w:rsidRDefault="00000000">
      <w:pPr>
        <w:rPr>
          <w:lang w:val="sr-Latn-RS"/>
        </w:rPr>
      </w:pPr>
      <w:r w:rsidRPr="00E007CB">
        <w:rPr>
          <w:lang w:val="sr-Latn-RS"/>
        </w:rPr>
        <w:lastRenderedPageBreak/>
        <w:t>„To znači da moramo biti mudriji nego ikad. Ne smemo da dozvolimo da nas iko odvuče s našeg puta. Susreti sa stranim špijunima ostaju naša tajna. Kada dođe vreme, podelićemo sa Genčićem i ostalima." Apis ga je posmatrao na trenutak. „Nešto te muči."</w:t>
      </w:r>
    </w:p>
    <w:p w14:paraId="09C9522E" w14:textId="77777777" w:rsidR="00621589" w:rsidRPr="00E007CB" w:rsidRDefault="00000000">
      <w:pPr>
        <w:rPr>
          <w:lang w:val="sr-Latn-RS"/>
        </w:rPr>
      </w:pPr>
      <w:r w:rsidRPr="00E007CB">
        <w:rPr>
          <w:lang w:val="sr-Latn-RS"/>
        </w:rPr>
        <w:t>Dimitrije je zastao. Posmatrao je siluetu tvrđave na pozadini noćnog neba, i sećao se kako su te iste zidine gledale vekove vladara - dobrih i loših, pravednih i tirana.</w:t>
      </w:r>
    </w:p>
    <w:p w14:paraId="0B6260C4" w14:textId="77777777" w:rsidR="00621589" w:rsidRPr="00E007CB" w:rsidRDefault="00000000">
      <w:pPr>
        <w:rPr>
          <w:lang w:val="sr-Latn-RS"/>
        </w:rPr>
      </w:pPr>
      <w:r w:rsidRPr="00E007CB">
        <w:rPr>
          <w:lang w:val="sr-Latn-RS"/>
        </w:rPr>
        <w:t>„Jutros sam bio na Knez Mihalovoj," rekao je tiho. „Gledao sam kako se šire glasine. O kraljici, o trudnoći, o namesništvu."</w:t>
      </w:r>
    </w:p>
    <w:p w14:paraId="5826FF91" w14:textId="77777777" w:rsidR="00621589" w:rsidRPr="00E007CB" w:rsidRDefault="00000000">
      <w:pPr>
        <w:rPr>
          <w:lang w:val="sr-Latn-RS"/>
        </w:rPr>
      </w:pPr>
      <w:r w:rsidRPr="00E007CB">
        <w:rPr>
          <w:lang w:val="sr-Latn-RS"/>
        </w:rPr>
        <w:t>„Pa? To je dobro. Narod se budi."</w:t>
      </w:r>
    </w:p>
    <w:p w14:paraId="6B2738A3" w14:textId="77777777" w:rsidR="00621589" w:rsidRPr="00E007CB" w:rsidRDefault="00000000">
      <w:pPr>
        <w:rPr>
          <w:lang w:val="sr-Latn-RS"/>
        </w:rPr>
      </w:pPr>
      <w:r w:rsidRPr="00E007CB">
        <w:rPr>
          <w:lang w:val="sr-Latn-RS"/>
        </w:rPr>
        <w:t>„Narod se budi," ponovio je Dimitrije, ali bez entuzijazma u glasu. „Ali koliko od toga smo mi pokrenuli? Koliko tih reči smo mi posejali u prethodnim mesecima?"</w:t>
      </w:r>
    </w:p>
    <w:p w14:paraId="5AB4B2AF" w14:textId="77777777" w:rsidR="00621589" w:rsidRPr="00E007CB" w:rsidRDefault="00000000">
      <w:pPr>
        <w:rPr>
          <w:lang w:val="sr-Latn-RS"/>
        </w:rPr>
      </w:pPr>
      <w:r w:rsidRPr="00E007CB">
        <w:rPr>
          <w:lang w:val="sr-Latn-RS"/>
        </w:rPr>
        <w:t>Apis ga je pogledao, oči mu suzile. „Govorili smo istinu."</w:t>
      </w:r>
    </w:p>
    <w:p w14:paraId="6137CBF3" w14:textId="77777777" w:rsidR="00621589" w:rsidRPr="00E007CB" w:rsidRDefault="00000000">
      <w:pPr>
        <w:rPr>
          <w:lang w:val="sr-Latn-RS"/>
        </w:rPr>
      </w:pPr>
      <w:r w:rsidRPr="00E007CB">
        <w:rPr>
          <w:lang w:val="sr-Latn-RS"/>
        </w:rPr>
        <w:t>„Jesmo li? Ili smo govorili ono što je trebalo da se čuje?" Dimitrije se okrenuo prema njemu. „Ne kažem da smo lagali. Ali... vidim kako ti ljudi pričaju, kako se uzbuđuju, kako se spremaju da izađu na ulice. A oni ne znaju šta dolazi posle. Ne znaju cenu."</w:t>
      </w:r>
    </w:p>
    <w:p w14:paraId="34980417" w14:textId="77777777" w:rsidR="00621589" w:rsidRPr="00E007CB" w:rsidRDefault="00000000">
      <w:pPr>
        <w:rPr>
          <w:lang w:val="sr-Latn-RS"/>
        </w:rPr>
      </w:pPr>
      <w:r w:rsidRPr="00E007CB">
        <w:rPr>
          <w:lang w:val="sr-Latn-RS"/>
        </w:rPr>
        <w:t>„A mi znamo?"</w:t>
      </w:r>
    </w:p>
    <w:p w14:paraId="46E1C5E4" w14:textId="77777777" w:rsidR="00621589" w:rsidRPr="00E007CB" w:rsidRDefault="00000000">
      <w:pPr>
        <w:rPr>
          <w:lang w:val="sr-Latn-RS"/>
        </w:rPr>
      </w:pPr>
      <w:r w:rsidRPr="00E007CB">
        <w:rPr>
          <w:lang w:val="sr-Latn-RS"/>
        </w:rPr>
        <w:t>Pitanje je visilo u vazduhu. Dimitrije se sećao noći na ovom istom mestu, kada su govorili o zavetu, o tome kako vlast mora imati granice. Ali tada su govorili o kraljevima i vlastodršcima. Nisu govorili o sebi.</w:t>
      </w:r>
    </w:p>
    <w:p w14:paraId="5E718601" w14:textId="77777777" w:rsidR="00621589" w:rsidRPr="00E007CB" w:rsidRDefault="00000000">
      <w:pPr>
        <w:rPr>
          <w:lang w:val="sr-Latn-RS"/>
        </w:rPr>
      </w:pPr>
      <w:r w:rsidRPr="00E007CB">
        <w:rPr>
          <w:lang w:val="sr-Latn-RS"/>
        </w:rPr>
        <w:t>„Moj otac me je jednom pitao," rekao je Dimitrije, ne gledajući Apisa, „da li ću postati ono protiv čega se borim. Tada sam mislio da znam odgovor."</w:t>
      </w:r>
    </w:p>
    <w:p w14:paraId="442ECDD2" w14:textId="77777777" w:rsidR="00621589" w:rsidRPr="00E007CB" w:rsidRDefault="00000000">
      <w:pPr>
        <w:rPr>
          <w:lang w:val="sr-Latn-RS"/>
        </w:rPr>
      </w:pPr>
      <w:r w:rsidRPr="00E007CB">
        <w:rPr>
          <w:lang w:val="sr-Latn-RS"/>
        </w:rPr>
        <w:t>„A sada?"</w:t>
      </w:r>
    </w:p>
    <w:p w14:paraId="529ADBFC" w14:textId="77777777" w:rsidR="00621589" w:rsidRPr="00E007CB" w:rsidRDefault="00000000">
      <w:pPr>
        <w:rPr>
          <w:lang w:val="sr-Latn-RS"/>
        </w:rPr>
      </w:pPr>
      <w:r w:rsidRPr="00E007CB">
        <w:rPr>
          <w:lang w:val="sr-Latn-RS"/>
        </w:rPr>
        <w:t>„Sada... nisam siguran da iko može da odgovori na to pitanje unapred. Možda se to vidi tek posle. Kada je već kasno."</w:t>
      </w:r>
    </w:p>
    <w:p w14:paraId="19F64590" w14:textId="77777777" w:rsidR="00621589" w:rsidRPr="00E007CB" w:rsidRDefault="00000000">
      <w:pPr>
        <w:rPr>
          <w:lang w:val="sr-Latn-RS"/>
        </w:rPr>
      </w:pPr>
      <w:r w:rsidRPr="00E007CB">
        <w:rPr>
          <w:lang w:val="sr-Latn-RS"/>
        </w:rPr>
        <w:t>Apis je zaćutao na trenutak. Dim njegove cigarete se dizao u spiralama, gubio se u mraku.</w:t>
      </w:r>
    </w:p>
    <w:p w14:paraId="17D77830" w14:textId="1CD40026" w:rsidR="00621589" w:rsidRPr="00E007CB" w:rsidRDefault="00000000">
      <w:pPr>
        <w:rPr>
          <w:lang w:val="sr-Latn-RS"/>
        </w:rPr>
      </w:pPr>
      <w:r w:rsidRPr="00E007CB">
        <w:rPr>
          <w:lang w:val="sr-Latn-RS"/>
        </w:rPr>
        <w:t xml:space="preserve">„Revolucija nije čista stvar, Dimitrije," rekao je konačno, glas mu je bio neobično mekan. „Znaš to. Ako čekamo savršen trenutak, savršen metod, nećemo nikada ništa učiniti. </w:t>
      </w:r>
      <w:r w:rsidR="00FD3A4C">
        <w:rPr>
          <w:lang w:val="sr-Latn-RS"/>
        </w:rPr>
        <w:t>M</w:t>
      </w:r>
      <w:r w:rsidRPr="00E007CB">
        <w:rPr>
          <w:lang w:val="sr-Latn-RS"/>
        </w:rPr>
        <w:t>oraš da slomiš jaje da bi napravio kajgan</w:t>
      </w:r>
      <w:r w:rsidR="00FD3A4C">
        <w:rPr>
          <w:lang w:val="sr-Latn-RS"/>
        </w:rPr>
        <w:t>u</w:t>
      </w:r>
      <w:r w:rsidRPr="00E007CB">
        <w:rPr>
          <w:lang w:val="sr-Latn-RS"/>
        </w:rPr>
        <w:t>."</w:t>
      </w:r>
    </w:p>
    <w:p w14:paraId="386BB5AA" w14:textId="036ACD0E" w:rsidR="00621589" w:rsidRPr="00E007CB" w:rsidRDefault="008A4882">
      <w:pPr>
        <w:rPr>
          <w:lang w:val="sr-Latn-RS"/>
        </w:rPr>
      </w:pPr>
      <w:r>
        <w:rPr>
          <w:lang w:val="sr-Latn-RS"/>
        </w:rPr>
        <w:t>Dimitrije</w:t>
      </w:r>
      <w:r w:rsidRPr="00E007CB">
        <w:rPr>
          <w:lang w:val="sr-Latn-RS"/>
        </w:rPr>
        <w:t xml:space="preserve"> nije odgovorio odmah. Umesto toga, ispružio je ruku i pokazao rukovanje koje je video ranije - palac na zglob kažiprsta.</w:t>
      </w:r>
    </w:p>
    <w:p w14:paraId="17250C82" w14:textId="3BE09FCD" w:rsidR="00621589" w:rsidRPr="00E007CB" w:rsidRDefault="00000000">
      <w:pPr>
        <w:rPr>
          <w:lang w:val="sr-Latn-RS"/>
        </w:rPr>
      </w:pPr>
      <w:r w:rsidRPr="00E007CB">
        <w:rPr>
          <w:lang w:val="sr-Latn-RS"/>
        </w:rPr>
        <w:t xml:space="preserve">Dimitrije </w:t>
      </w:r>
      <w:r w:rsidR="003A5700">
        <w:rPr>
          <w:lang w:val="sr-Latn-RS"/>
        </w:rPr>
        <w:t>ga je gledao pravo u oči</w:t>
      </w:r>
      <w:r w:rsidRPr="00E007CB">
        <w:rPr>
          <w:lang w:val="sr-Latn-RS"/>
        </w:rPr>
        <w:t>. „Znaš šta je ovo, zar ne?"</w:t>
      </w:r>
    </w:p>
    <w:p w14:paraId="035D913A" w14:textId="77777777" w:rsidR="00621589" w:rsidRPr="00E007CB" w:rsidRDefault="00000000">
      <w:pPr>
        <w:rPr>
          <w:lang w:val="sr-Latn-RS"/>
        </w:rPr>
      </w:pPr>
      <w:r w:rsidRPr="00E007CB">
        <w:rPr>
          <w:lang w:val="sr-Latn-RS"/>
        </w:rPr>
        <w:t>Apis je neko vreme ćutao, povlačeći dim cigarete. Konačno, rekao je: „Znam."</w:t>
      </w:r>
    </w:p>
    <w:p w14:paraId="379901D0" w14:textId="77777777" w:rsidR="00621589" w:rsidRPr="00E007CB" w:rsidRDefault="00000000">
      <w:pPr>
        <w:rPr>
          <w:lang w:val="sr-Latn-RS"/>
        </w:rPr>
      </w:pPr>
      <w:r w:rsidRPr="00E007CB">
        <w:rPr>
          <w:lang w:val="sr-Latn-RS"/>
        </w:rPr>
        <w:lastRenderedPageBreak/>
        <w:t>Dimitrije stegnu vilicu. „Znao si sve vreme."</w:t>
      </w:r>
    </w:p>
    <w:p w14:paraId="03E754B2" w14:textId="414E96ED" w:rsidR="00621589" w:rsidRPr="00E007CB" w:rsidRDefault="00000000">
      <w:pPr>
        <w:rPr>
          <w:lang w:val="sr-Latn-RS"/>
        </w:rPr>
      </w:pPr>
      <w:r w:rsidRPr="00E007CB">
        <w:rPr>
          <w:lang w:val="sr-Latn-RS"/>
        </w:rPr>
        <w:t xml:space="preserve">„Znao sam da će jednom doći i taj deo. Nisam znao da ćeš ti biti taj koji ga </w:t>
      </w:r>
      <w:r w:rsidR="00D06205">
        <w:rPr>
          <w:lang w:val="sr-Latn-RS"/>
        </w:rPr>
        <w:t xml:space="preserve">prvi </w:t>
      </w:r>
      <w:r w:rsidRPr="00E007CB">
        <w:rPr>
          <w:lang w:val="sr-Latn-RS"/>
        </w:rPr>
        <w:t>vidi</w:t>
      </w:r>
      <w:r w:rsidR="00D06205">
        <w:rPr>
          <w:lang w:val="sr-Latn-RS"/>
        </w:rPr>
        <w:t>, ali znajući te nisam iznenađen</w:t>
      </w:r>
      <w:r w:rsidRPr="00E007CB">
        <w:rPr>
          <w:lang w:val="sr-Latn-RS"/>
        </w:rPr>
        <w:t>." Apis uzdahnu i nagne se napred. „Slušaj, prijatelju: ovo nije njihova borba. Ovo je naša borba. Oni mogu da budu deo priče, ali ne pišu njene poslednje stranice oni, nego mi."</w:t>
      </w:r>
    </w:p>
    <w:p w14:paraId="5CA8D2C1" w14:textId="77777777" w:rsidR="00621589" w:rsidRPr="00E007CB" w:rsidRDefault="00000000">
      <w:pPr>
        <w:rPr>
          <w:lang w:val="sr-Latn-RS"/>
        </w:rPr>
      </w:pPr>
      <w:r w:rsidRPr="00E007CB">
        <w:rPr>
          <w:lang w:val="sr-Latn-RS"/>
        </w:rPr>
        <w:t>„Niko nas ne pita šta mi hoćemo."</w:t>
      </w:r>
    </w:p>
    <w:p w14:paraId="53AA28C1" w14:textId="77777777" w:rsidR="00621589" w:rsidRPr="00E007CB" w:rsidRDefault="00000000">
      <w:pPr>
        <w:rPr>
          <w:lang w:val="sr-Latn-RS"/>
        </w:rPr>
      </w:pPr>
      <w:r w:rsidRPr="00E007CB">
        <w:rPr>
          <w:lang w:val="sr-Latn-RS"/>
        </w:rPr>
        <w:t>Apis je zaćutao.</w:t>
      </w:r>
    </w:p>
    <w:p w14:paraId="41EA4A81" w14:textId="77777777" w:rsidR="00621589" w:rsidRPr="00E007CB" w:rsidRDefault="00000000">
      <w:pPr>
        <w:rPr>
          <w:lang w:val="sr-Latn-RS"/>
        </w:rPr>
      </w:pPr>
      <w:r w:rsidRPr="00E007CB">
        <w:rPr>
          <w:lang w:val="sr-Latn-RS"/>
        </w:rPr>
        <w:t>Dimitrije je shvatio da je izgovorio misao koja im se obojici motala po glavi. „Šta ako ih sve odbijemo?"</w:t>
      </w:r>
    </w:p>
    <w:p w14:paraId="54392143" w14:textId="77777777" w:rsidR="00621589" w:rsidRPr="00E007CB" w:rsidRDefault="00000000">
      <w:pPr>
        <w:rPr>
          <w:lang w:val="sr-Latn-RS"/>
        </w:rPr>
      </w:pPr>
      <w:r w:rsidRPr="00E007CB">
        <w:rPr>
          <w:lang w:val="sr-Latn-RS"/>
        </w:rPr>
        <w:t>Apisove oči su bile uprte u reku ispod tvrđave, u tamnu liniju vode koja je nosila Beograd ka nekom nepoznatom kraju. „Onda smo sami. A niko ne preživljava dugo kad je sam."</w:t>
      </w:r>
    </w:p>
    <w:p w14:paraId="2EBDDE7C" w14:textId="77777777" w:rsidR="00621589" w:rsidRPr="00E007CB" w:rsidRDefault="00000000">
      <w:pPr>
        <w:rPr>
          <w:lang w:val="sr-Latn-RS"/>
        </w:rPr>
      </w:pPr>
      <w:r w:rsidRPr="00E007CB">
        <w:rPr>
          <w:lang w:val="sr-Latn-RS"/>
        </w:rPr>
        <w:t>Dimitrije nije znao da li ga to plaši ili oslobađa. „Srećno nam bilo."</w:t>
      </w:r>
    </w:p>
    <w:p w14:paraId="450CF80A" w14:textId="77777777" w:rsidR="00621589" w:rsidRPr="00E007CB" w:rsidRDefault="00000000">
      <w:pPr>
        <w:rPr>
          <w:lang w:val="sr-Latn-RS"/>
        </w:rPr>
      </w:pPr>
      <w:r w:rsidRPr="00E007CB">
        <w:rPr>
          <w:lang w:val="sr-Latn-RS"/>
        </w:rPr>
        <w:t>Negde u daljini, zvono sa crkve oglasilo je ponoć. I u tom zvuku, Dimitrije je čuo nešto što nije mogao da imenuje - možda opomenu, možda blagoslov, možda samo ravnodušno otkucavanje vremena koje nije marilo za njihove planove.</w:t>
      </w:r>
    </w:p>
    <w:p w14:paraId="1D946BEE" w14:textId="77777777" w:rsidR="00621589" w:rsidRPr="00E007CB" w:rsidRDefault="00000000">
      <w:pPr>
        <w:spacing w:before="360" w:after="360"/>
        <w:ind w:firstLine="0"/>
        <w:jc w:val="center"/>
        <w:rPr>
          <w:lang w:val="sr-Latn-RS"/>
        </w:rPr>
      </w:pPr>
      <w:r w:rsidRPr="00E007CB">
        <w:rPr>
          <w:sz w:val="24"/>
          <w:lang w:val="sr-Latn-RS"/>
        </w:rPr>
        <w:t>* * *</w:t>
      </w:r>
    </w:p>
    <w:p w14:paraId="61FD4A32" w14:textId="77777777" w:rsidR="00621589" w:rsidRPr="00E007CB" w:rsidRDefault="00000000">
      <w:pPr>
        <w:rPr>
          <w:lang w:val="sr-Latn-RS"/>
        </w:rPr>
      </w:pPr>
      <w:r w:rsidRPr="00E007CB">
        <w:rPr>
          <w:lang w:val="sr-Latn-RS"/>
        </w:rPr>
        <w:t>Dan je bio neuobičajeno topao za mart. Beograd, grad naviknut na zvuk fijakera i uličnih svirača, tog dana je bio ispunjen drugačijom muzikom - uzvicima gneva, pesmama pobune, koracima hiljada ljudi koji su se kretali ulicama kao reka kojoj nema kraja. Do podne je Ulica Kneza Mihaila već bila zaboravljena. Do večeri, cela varoš se slila na Terazije.</w:t>
      </w:r>
    </w:p>
    <w:p w14:paraId="4D145DF8" w14:textId="77777777" w:rsidR="00621589" w:rsidRPr="00E007CB" w:rsidRDefault="00000000">
      <w:pPr>
        <w:rPr>
          <w:lang w:val="sr-Latn-RS"/>
        </w:rPr>
      </w:pPr>
      <w:r w:rsidRPr="00E007CB">
        <w:rPr>
          <w:lang w:val="sr-Latn-RS"/>
        </w:rPr>
        <w:t>Na Terazijama, student Jovan Petrović je stezao zastavu u znojavim prstima, dok mu je srce lupalo kao bubanj koji diktira ritam mase. Iza njega, redovi mladih, radnika, seljaka i intelektualaca hodali su prema kraljevskoj palati i uzvikivali: „Dole tiranin!"</w:t>
      </w:r>
    </w:p>
    <w:p w14:paraId="2165CBF6" w14:textId="77777777" w:rsidR="00621589" w:rsidRPr="00E007CB" w:rsidRDefault="00000000">
      <w:pPr>
        <w:rPr>
          <w:lang w:val="sr-Latn-RS"/>
        </w:rPr>
      </w:pPr>
      <w:r w:rsidRPr="00E007CB">
        <w:rPr>
          <w:lang w:val="sr-Latn-RS"/>
        </w:rPr>
        <w:t>Hiljade grla ponovilo je te reči, talas koji udara u obalu, sve jače i jače. Jovan se osvrnuo da potraži svog brata Milana u gomili, ali ljudi su bili sabijeni kao sardine. U rukama su nosili transparente sa porukama protiv kralja i zastave koje su vijorile na povetarcu.</w:t>
      </w:r>
    </w:p>
    <w:p w14:paraId="594E602D" w14:textId="77777777" w:rsidR="00621589" w:rsidRPr="00E007CB" w:rsidRDefault="00000000">
      <w:pPr>
        <w:rPr>
          <w:lang w:val="sr-Latn-RS"/>
        </w:rPr>
      </w:pPr>
      <w:r w:rsidRPr="00E007CB">
        <w:rPr>
          <w:lang w:val="sr-Latn-RS"/>
        </w:rPr>
        <w:t>Jedan glas je povikao. „Dole kraljica kurva!"</w:t>
      </w:r>
    </w:p>
    <w:p w14:paraId="2ECC86F3" w14:textId="77777777" w:rsidR="00621589" w:rsidRPr="00E007CB" w:rsidRDefault="00000000">
      <w:pPr>
        <w:rPr>
          <w:lang w:val="sr-Latn-RS"/>
        </w:rPr>
      </w:pPr>
      <w:r w:rsidRPr="00E007CB">
        <w:rPr>
          <w:lang w:val="sr-Latn-RS"/>
        </w:rPr>
        <w:t>Za njima je jedan prodavac zagrmeo. „Šta blokirate ulicu, bagro!"</w:t>
      </w:r>
    </w:p>
    <w:p w14:paraId="7761E1A1" w14:textId="77777777" w:rsidR="00621589" w:rsidRPr="00E007CB" w:rsidRDefault="00000000">
      <w:pPr>
        <w:rPr>
          <w:lang w:val="sr-Latn-RS"/>
        </w:rPr>
      </w:pPr>
      <w:r w:rsidRPr="00E007CB">
        <w:rPr>
          <w:lang w:val="sr-Latn-RS"/>
        </w:rPr>
        <w:lastRenderedPageBreak/>
        <w:t>Nisu svi povici bili isti: jedni su tražili slobodu, drugi platu, treći osvetu. Socijalistička omladina je gurala napred sa svojim crvenim trakama, dok su gimnazijalci skandirali protiv Drage, svaki glas druga rana, ali udarali su u isti zid.</w:t>
      </w:r>
    </w:p>
    <w:p w14:paraId="0119D707" w14:textId="5CB2690F" w:rsidR="00621589" w:rsidRPr="00E007CB" w:rsidRDefault="00000000">
      <w:pPr>
        <w:rPr>
          <w:lang w:val="sr-Latn-RS"/>
        </w:rPr>
      </w:pPr>
      <w:r w:rsidRPr="00E007CB">
        <w:rPr>
          <w:lang w:val="sr-Latn-RS"/>
        </w:rPr>
        <w:t xml:space="preserve">Na samo sto metara dalje, na stepenicama palate, kapetan </w:t>
      </w:r>
      <w:r w:rsidR="00850A21">
        <w:rPr>
          <w:lang w:val="sr-Latn-RS"/>
        </w:rPr>
        <w:t>Pa</w:t>
      </w:r>
      <w:r w:rsidRPr="00E007CB">
        <w:rPr>
          <w:lang w:val="sr-Latn-RS"/>
        </w:rPr>
        <w:t xml:space="preserve">ntić je stezao kundak svoje puške. Hladan znoj mu je šarao kičmu. Stajao je među desetinama vojnika, svi sa istim naređenjem: gomila mora biti rasterana po svaku cenu. </w:t>
      </w:r>
      <w:r w:rsidR="00850A21">
        <w:rPr>
          <w:lang w:val="sr-Latn-RS"/>
        </w:rPr>
        <w:t>Pa</w:t>
      </w:r>
      <w:r w:rsidRPr="00E007CB">
        <w:rPr>
          <w:lang w:val="sr-Latn-RS"/>
        </w:rPr>
        <w:t>ntić nije voleo kralja. Ali voleo je disciplinu. Znao je šta znači ne poslušati naređenje. Njegovi ljudi su ćutke stajali, razmenjujući poglede dok su pred sobom gledali narod koji je želeo promenu.</w:t>
      </w:r>
    </w:p>
    <w:p w14:paraId="575ACCA2" w14:textId="77777777" w:rsidR="00621589" w:rsidRPr="00E007CB" w:rsidRDefault="00000000">
      <w:pPr>
        <w:rPr>
          <w:lang w:val="sr-Latn-RS"/>
        </w:rPr>
      </w:pPr>
      <w:r w:rsidRPr="00E007CB">
        <w:rPr>
          <w:lang w:val="sr-Latn-RS"/>
        </w:rPr>
        <w:t>Dimitrije je stajao po strani, u senci ulaza jedne knjižare. Posmatrao je masu koja se talasala kao more pred oluju, i osećao nešto što nije očekivao - ne ponos, ne zadovoljstvo, nego tešku, hladnu grumen u stomaku.</w:t>
      </w:r>
    </w:p>
    <w:p w14:paraId="51693952" w14:textId="1911832C" w:rsidR="00621589" w:rsidRPr="00E007CB" w:rsidRDefault="00000000">
      <w:pPr>
        <w:rPr>
          <w:lang w:val="sr-Latn-RS"/>
        </w:rPr>
      </w:pPr>
      <w:r w:rsidRPr="00E007CB">
        <w:rPr>
          <w:i/>
          <w:lang w:val="sr-Latn-RS"/>
        </w:rPr>
        <w:t>Ovo smo</w:t>
      </w:r>
      <w:r w:rsidR="00D970CB">
        <w:rPr>
          <w:i/>
          <w:lang w:val="sr-Latn-RS"/>
        </w:rPr>
        <w:t xml:space="preserve"> </w:t>
      </w:r>
      <w:r w:rsidRPr="00E007CB">
        <w:rPr>
          <w:i/>
          <w:lang w:val="sr-Latn-RS"/>
        </w:rPr>
        <w:t>hteli</w:t>
      </w:r>
      <w:r w:rsidRPr="00E007CB">
        <w:rPr>
          <w:lang w:val="sr-Latn-RS"/>
        </w:rPr>
        <w:t xml:space="preserve">, govorio je sebi. </w:t>
      </w:r>
      <w:r w:rsidRPr="00E007CB">
        <w:rPr>
          <w:i/>
          <w:lang w:val="sr-Latn-RS"/>
        </w:rPr>
        <w:t>Ovo je narod koji se budi.</w:t>
      </w:r>
    </w:p>
    <w:p w14:paraId="4CC8D541" w14:textId="77777777" w:rsidR="00621589" w:rsidRPr="00E007CB" w:rsidRDefault="00000000">
      <w:pPr>
        <w:rPr>
          <w:lang w:val="sr-Latn-RS"/>
        </w:rPr>
      </w:pPr>
      <w:r w:rsidRPr="00E007CB">
        <w:rPr>
          <w:lang w:val="sr-Latn-RS"/>
        </w:rPr>
        <w:t>Ali reči su zvučale šuplje čak i u njegovoj glavi.</w:t>
      </w:r>
    </w:p>
    <w:p w14:paraId="4FAA0FFB" w14:textId="77777777" w:rsidR="00621589" w:rsidRPr="00E007CB" w:rsidRDefault="00000000">
      <w:pPr>
        <w:rPr>
          <w:lang w:val="sr-Latn-RS"/>
        </w:rPr>
      </w:pPr>
      <w:r w:rsidRPr="00E007CB">
        <w:rPr>
          <w:lang w:val="sr-Latn-RS"/>
        </w:rPr>
        <w:t>Gledao je lica tih mladića - rumena od uzbuđenja, oči sjajne od nade ili gneva, ruke stisnute u pesnice. Koliko njih je znalo šta zaista radi? Koliko njih je razmišljalo o posledicama? A koliko je jednostavno bilo poneto talasem, rečima koje su čuli od drugih, glasinama koje su se širile kao zaraza?</w:t>
      </w:r>
    </w:p>
    <w:p w14:paraId="4A33E334" w14:textId="2C73721A" w:rsidR="00621589" w:rsidRPr="00E007CB" w:rsidRDefault="00D970CB">
      <w:pPr>
        <w:rPr>
          <w:lang w:val="sr-Latn-RS"/>
        </w:rPr>
      </w:pPr>
      <w:r>
        <w:rPr>
          <w:i/>
          <w:lang w:val="sr-Latn-RS"/>
        </w:rPr>
        <w:t>Rečima</w:t>
      </w:r>
      <w:r w:rsidRPr="00E007CB">
        <w:rPr>
          <w:i/>
          <w:lang w:val="sr-Latn-RS"/>
        </w:rPr>
        <w:t xml:space="preserve"> koje smo mi pomogli da se šire.</w:t>
      </w:r>
    </w:p>
    <w:p w14:paraId="43A0259F" w14:textId="77777777" w:rsidR="00621589" w:rsidRPr="00E007CB" w:rsidRDefault="00000000">
      <w:pPr>
        <w:rPr>
          <w:lang w:val="sr-Latn-RS"/>
        </w:rPr>
      </w:pPr>
      <w:r w:rsidRPr="00E007CB">
        <w:rPr>
          <w:lang w:val="sr-Latn-RS"/>
        </w:rPr>
        <w:t>Na tren je pomislio da su ovi mladići naivni, da ne znaju šta znači prava borba, prava cena revolucije. No, bilo je nečeg iskreno potresnog u njihovoj ostrašćenosti. Možda je upravo taj prkos ono što ih je činilo opasnim.</w:t>
      </w:r>
    </w:p>
    <w:p w14:paraId="71D01588" w14:textId="77777777" w:rsidR="00621589" w:rsidRPr="00E007CB" w:rsidRDefault="00000000">
      <w:pPr>
        <w:rPr>
          <w:lang w:val="sr-Latn-RS"/>
        </w:rPr>
      </w:pPr>
      <w:r w:rsidRPr="00E007CB">
        <w:rPr>
          <w:i/>
          <w:lang w:val="sr-Latn-RS"/>
        </w:rPr>
        <w:t>Ali i ranjivim</w:t>
      </w:r>
      <w:r w:rsidRPr="00E007CB">
        <w:rPr>
          <w:lang w:val="sr-Latn-RS"/>
        </w:rPr>
        <w:t>, dodao je tihi glas u njemu. Glas koji je zvučao previše slično očevom.</w:t>
      </w:r>
    </w:p>
    <w:p w14:paraId="56D6FB44" w14:textId="77777777" w:rsidR="00621589" w:rsidRPr="00E007CB" w:rsidRDefault="00000000">
      <w:pPr>
        <w:rPr>
          <w:lang w:val="sr-Latn-RS"/>
        </w:rPr>
      </w:pPr>
      <w:r w:rsidRPr="00E007CB">
        <w:rPr>
          <w:lang w:val="sr-Latn-RS"/>
        </w:rPr>
        <w:t>A onda je kroz gužvu ugledao kraljevske žandarme. Tamne uniforme, visoki šlemovi, tvrda lica. Kretali su se u formaciji, crni zid koji se valjao kroz masu. Kordoni su se zatvarali, stezali krug. Dimitrije je poznavao ovu taktiku: studentima nisu ostavili prostora za beg. Najpre su se pojavila dva konjanika koja su presekle ulicu popreko. Zatim je stao prvi red žandarma, pa drugi, zatim polukrug iza njih. Poznata koreografija prebijanja. Podoficir je samo podigao ruku i formacija se zaljuljala kao jedan veliki oklop. Nisu ni stigli da izgovore upozorenje, ionako ga nikad nisu mislili izgovoriti. Ovo je bila vojska, ne policija. Prepoznao je manevre koje je nekad učio na vežbama: kako se zatvara klisura, kako se ulovi odbegli odred. Samo što ovde nisu bili odbegli vojnici nego deca sa knjigama.</w:t>
      </w:r>
    </w:p>
    <w:p w14:paraId="10723919" w14:textId="77777777" w:rsidR="00621589" w:rsidRPr="00E007CB" w:rsidRDefault="00000000">
      <w:pPr>
        <w:rPr>
          <w:lang w:val="sr-Latn-RS"/>
        </w:rPr>
      </w:pPr>
      <w:r w:rsidRPr="00E007CB">
        <w:rPr>
          <w:i/>
          <w:lang w:val="sr-Latn-RS"/>
        </w:rPr>
        <w:t>Deca</w:t>
      </w:r>
      <w:r w:rsidRPr="00E007CB">
        <w:rPr>
          <w:lang w:val="sr-Latn-RS"/>
        </w:rPr>
        <w:t>, pomislio je, i reč mu se zaglavila negde u grlu.</w:t>
      </w:r>
    </w:p>
    <w:p w14:paraId="09051BF3" w14:textId="77777777" w:rsidR="00621589" w:rsidRPr="00E007CB" w:rsidRDefault="00000000">
      <w:pPr>
        <w:rPr>
          <w:lang w:val="sr-Latn-RS"/>
        </w:rPr>
      </w:pPr>
      <w:r w:rsidRPr="00E007CB">
        <w:rPr>
          <w:lang w:val="sr-Latn-RS"/>
        </w:rPr>
        <w:t>Neko je bacio kamen. Pogodio je jednog žandarma pravo u čelo. Kao da je to bio signal, počeo je haos. Pendreci su sevali, tela su padala, krikovi su parali noć.</w:t>
      </w:r>
    </w:p>
    <w:p w14:paraId="240DDEAB" w14:textId="7ECA22BD" w:rsidR="00621589" w:rsidRPr="00E007CB" w:rsidRDefault="00000000">
      <w:pPr>
        <w:rPr>
          <w:lang w:val="sr-Latn-RS"/>
        </w:rPr>
      </w:pPr>
      <w:r w:rsidRPr="00E007CB">
        <w:rPr>
          <w:lang w:val="sr-Latn-RS"/>
        </w:rPr>
        <w:lastRenderedPageBreak/>
        <w:t xml:space="preserve">Dimitrije se pomerio iz senke, nagon ga je vukao napred, ali razum ga je upozoravao da ostane gde jeste. Ruke su mu se grčile u pesnice, a celo telo mu je bilo napeto kao </w:t>
      </w:r>
      <w:r w:rsidR="001E109C">
        <w:rPr>
          <w:lang w:val="sr-Latn-RS"/>
        </w:rPr>
        <w:t>struna</w:t>
      </w:r>
      <w:r w:rsidRPr="00E007CB">
        <w:rPr>
          <w:lang w:val="sr-Latn-RS"/>
        </w:rPr>
        <w:t>.</w:t>
      </w:r>
    </w:p>
    <w:p w14:paraId="43241219" w14:textId="77777777" w:rsidR="00621589" w:rsidRPr="00E007CB" w:rsidRDefault="00000000">
      <w:pPr>
        <w:rPr>
          <w:lang w:val="sr-Latn-RS"/>
        </w:rPr>
      </w:pPr>
      <w:r w:rsidRPr="00E007CB">
        <w:rPr>
          <w:i/>
          <w:lang w:val="sr-Latn-RS"/>
        </w:rPr>
        <w:t>Izađi</w:t>
      </w:r>
      <w:r w:rsidRPr="00E007CB">
        <w:rPr>
          <w:lang w:val="sr-Latn-RS"/>
        </w:rPr>
        <w:t xml:space="preserve">, govorio je jedan glas. </w:t>
      </w:r>
      <w:r w:rsidRPr="00E007CB">
        <w:rPr>
          <w:i/>
          <w:lang w:val="sr-Latn-RS"/>
        </w:rPr>
        <w:t>Pomozi im.</w:t>
      </w:r>
    </w:p>
    <w:p w14:paraId="59D729F7" w14:textId="77777777" w:rsidR="00621589" w:rsidRPr="00E007CB" w:rsidRDefault="00000000">
      <w:pPr>
        <w:rPr>
          <w:lang w:val="sr-Latn-RS"/>
        </w:rPr>
      </w:pPr>
      <w:r w:rsidRPr="00E007CB">
        <w:rPr>
          <w:i/>
          <w:lang w:val="sr-Latn-RS"/>
        </w:rPr>
        <w:t>Ostani</w:t>
      </w:r>
      <w:r w:rsidRPr="00E007CB">
        <w:rPr>
          <w:lang w:val="sr-Latn-RS"/>
        </w:rPr>
        <w:t xml:space="preserve">, govorio je drugi. </w:t>
      </w:r>
      <w:r w:rsidRPr="00E007CB">
        <w:rPr>
          <w:i/>
          <w:lang w:val="sr-Latn-RS"/>
        </w:rPr>
        <w:t>Nemaš pravo da se upleteš. Nisi ovde kao zaštitnik. Ovde si kao posmatrač sopstvenog dela.</w:t>
      </w:r>
    </w:p>
    <w:p w14:paraId="2E71BD40" w14:textId="77777777" w:rsidR="00621589" w:rsidRPr="00E007CB" w:rsidRDefault="00000000">
      <w:pPr>
        <w:rPr>
          <w:lang w:val="sr-Latn-RS"/>
        </w:rPr>
      </w:pPr>
      <w:r w:rsidRPr="00E007CB">
        <w:rPr>
          <w:lang w:val="sr-Latn-RS"/>
        </w:rPr>
        <w:t>Gledao je kako dečak, koji nije mogao imati više od sedamnaest godina, leži na kaldrmi, a krv mu curi iz nosa. Njegovi prijatelji pokušavali su da ga povuku, ali žandarmi su ih odgurnuli kao lutke. Pored njega je ležala knjiga iz rimskog prava, otvorena.</w:t>
      </w:r>
    </w:p>
    <w:p w14:paraId="5C7615E4" w14:textId="77777777" w:rsidR="00621589" w:rsidRPr="00E007CB" w:rsidRDefault="00000000">
      <w:pPr>
        <w:rPr>
          <w:lang w:val="sr-Latn-RS"/>
        </w:rPr>
      </w:pPr>
      <w:r w:rsidRPr="00E007CB">
        <w:rPr>
          <w:lang w:val="sr-Latn-RS"/>
        </w:rPr>
        <w:t>Rimsko pravo. Dimitrije je zurio u tu knjigu kao da je hipnotisan. Nekada je i on čitao te iste stranice, sanjao o pravdi, o redu, o državi koja služi narodu. A sada je gledao kako se te stranice natapaju krvlju nekog dečaka koji je verovao u iste stvari.</w:t>
      </w:r>
    </w:p>
    <w:p w14:paraId="3932BD45" w14:textId="77777777" w:rsidR="00621589" w:rsidRPr="00E007CB" w:rsidRDefault="00000000">
      <w:pPr>
        <w:rPr>
          <w:lang w:val="sr-Latn-RS"/>
        </w:rPr>
      </w:pPr>
      <w:r w:rsidRPr="00E007CB">
        <w:rPr>
          <w:lang w:val="sr-Latn-RS"/>
        </w:rPr>
        <w:t>Dimitrije je zgrabio prvog prolaznika pored sebe. „Ko je to?" upitao je, stežući starca za rukav.</w:t>
      </w:r>
    </w:p>
    <w:p w14:paraId="6A93DA0E" w14:textId="77777777" w:rsidR="00621589" w:rsidRPr="00E007CB" w:rsidRDefault="00000000">
      <w:pPr>
        <w:rPr>
          <w:lang w:val="sr-Latn-RS"/>
        </w:rPr>
      </w:pPr>
      <w:r w:rsidRPr="00E007CB">
        <w:rPr>
          <w:lang w:val="sr-Latn-RS"/>
        </w:rPr>
        <w:t>„Gligorije... student prava..." čovek je odgovorio, glas mu je drhtao.</w:t>
      </w:r>
    </w:p>
    <w:p w14:paraId="45212AB2" w14:textId="77777777" w:rsidR="00621589" w:rsidRPr="00E007CB" w:rsidRDefault="00000000">
      <w:pPr>
        <w:rPr>
          <w:lang w:val="sr-Latn-RS"/>
        </w:rPr>
      </w:pPr>
      <w:r w:rsidRPr="00E007CB">
        <w:rPr>
          <w:lang w:val="sr-Latn-RS"/>
        </w:rPr>
        <w:t>Gligorije. Dimitrije je zapamtio to ime. Zapamtio ga je kao što se pamti rana - ne voljno, nego jer telo ne dozvoljava da se zaboravi.</w:t>
      </w:r>
    </w:p>
    <w:p w14:paraId="246FBFD0" w14:textId="77777777" w:rsidR="00621589" w:rsidRPr="00E007CB" w:rsidRDefault="00000000">
      <w:pPr>
        <w:rPr>
          <w:lang w:val="sr-Latn-RS"/>
        </w:rPr>
      </w:pPr>
      <w:r w:rsidRPr="00E007CB">
        <w:rPr>
          <w:i/>
          <w:lang w:val="sr-Latn-RS"/>
        </w:rPr>
        <w:t>Gligorije. Student prava. Sedamnaest godina. Hteo da menja svet.</w:t>
      </w:r>
    </w:p>
    <w:p w14:paraId="6E1E5D89" w14:textId="77777777" w:rsidR="00621589" w:rsidRPr="00E007CB" w:rsidRDefault="00000000">
      <w:pPr>
        <w:rPr>
          <w:lang w:val="sr-Latn-RS"/>
        </w:rPr>
      </w:pPr>
      <w:r w:rsidRPr="00E007CB">
        <w:rPr>
          <w:i/>
          <w:lang w:val="sr-Latn-RS"/>
        </w:rPr>
        <w:t>A ti, Dimitrije? Šta si ti hteo?</w:t>
      </w:r>
    </w:p>
    <w:p w14:paraId="1DF73BD8" w14:textId="77777777" w:rsidR="00621589" w:rsidRPr="00E007CB" w:rsidRDefault="00000000">
      <w:pPr>
        <w:rPr>
          <w:lang w:val="sr-Latn-RS"/>
        </w:rPr>
      </w:pPr>
      <w:r w:rsidRPr="00E007CB">
        <w:rPr>
          <w:lang w:val="sr-Latn-RS"/>
        </w:rPr>
        <w:t xml:space="preserve">Očev glas se vratio, jasniji nego ikad: </w:t>
      </w:r>
      <w:r w:rsidRPr="00E007CB">
        <w:rPr>
          <w:i/>
          <w:lang w:val="sr-Latn-RS"/>
        </w:rPr>
        <w:t>„Da li ćeš postati ono protiv čega se boriš?"</w:t>
      </w:r>
    </w:p>
    <w:p w14:paraId="30BF96AD" w14:textId="77777777" w:rsidR="00621589" w:rsidRPr="00E007CB" w:rsidRDefault="00000000">
      <w:pPr>
        <w:rPr>
          <w:lang w:val="sr-Latn-RS"/>
        </w:rPr>
      </w:pPr>
      <w:r w:rsidRPr="00E007CB">
        <w:rPr>
          <w:lang w:val="sr-Latn-RS"/>
        </w:rPr>
        <w:t>Gledao je žandarme kako udaraju, i video je sebe - ne danas, nego za deset, dvadeset, pedeset godina. Video je oficire koji izvršavaju naređenja ne zato što veruju u njih, nego zato što je to naređenje. Video je vlast koja guši protest ne zato što je u pravu, nego zato što može.</w:t>
      </w:r>
    </w:p>
    <w:p w14:paraId="41043015" w14:textId="77777777" w:rsidR="00621589" w:rsidRPr="00E007CB" w:rsidRDefault="00000000">
      <w:pPr>
        <w:rPr>
          <w:lang w:val="sr-Latn-RS"/>
        </w:rPr>
      </w:pPr>
      <w:r w:rsidRPr="00E007CB">
        <w:rPr>
          <w:i/>
          <w:lang w:val="sr-Latn-RS"/>
        </w:rPr>
        <w:t>Mi kažemo da se borimo protiv toga</w:t>
      </w:r>
      <w:r w:rsidRPr="00E007CB">
        <w:rPr>
          <w:lang w:val="sr-Latn-RS"/>
        </w:rPr>
        <w:t xml:space="preserve">, pomislio je. </w:t>
      </w:r>
      <w:r w:rsidRPr="00E007CB">
        <w:rPr>
          <w:i/>
          <w:lang w:val="sr-Latn-RS"/>
        </w:rPr>
        <w:t>Ali da li ćemo biti drugačiji? Ili ćemo samo zameniti jednu uniformu drugom?</w:t>
      </w:r>
    </w:p>
    <w:p w14:paraId="58B5692C" w14:textId="77777777" w:rsidR="00621589" w:rsidRPr="00E007CB" w:rsidRDefault="00000000">
      <w:pPr>
        <w:rPr>
          <w:lang w:val="sr-Latn-RS"/>
        </w:rPr>
      </w:pPr>
      <w:r w:rsidRPr="00E007CB">
        <w:rPr>
          <w:lang w:val="sr-Latn-RS"/>
        </w:rPr>
        <w:t>Napred, student sa knjigom u ruci pokušao je da ustane, ali pendrek mu je pao preko leđa. Njegov vapaj raspršio se među ostalima.</w:t>
      </w:r>
    </w:p>
    <w:p w14:paraId="4290AB21" w14:textId="77777777" w:rsidR="00621589" w:rsidRPr="00E007CB" w:rsidRDefault="00000000">
      <w:pPr>
        <w:rPr>
          <w:lang w:val="sr-Latn-RS"/>
        </w:rPr>
      </w:pPr>
      <w:r w:rsidRPr="00E007CB">
        <w:rPr>
          <w:lang w:val="sr-Latn-RS"/>
        </w:rPr>
        <w:t>Jedan žandarm je pregazio razbijene naočare kada je prolazio pored mase, dok ih je student tražio po zemlji. Staklo je puklo kao da je kost.</w:t>
      </w:r>
    </w:p>
    <w:p w14:paraId="4301EB47" w14:textId="77777777" w:rsidR="00621589" w:rsidRPr="00E007CB" w:rsidRDefault="00000000">
      <w:pPr>
        <w:rPr>
          <w:lang w:val="sr-Latn-RS"/>
        </w:rPr>
      </w:pPr>
      <w:r w:rsidRPr="00E007CB">
        <w:rPr>
          <w:lang w:val="sr-Latn-RS"/>
        </w:rPr>
        <w:t>A onda - pukao je prvi metak.</w:t>
      </w:r>
    </w:p>
    <w:p w14:paraId="3BABD7E9" w14:textId="77777777" w:rsidR="00621589" w:rsidRPr="00E007CB" w:rsidRDefault="00000000">
      <w:pPr>
        <w:rPr>
          <w:lang w:val="sr-Latn-RS"/>
        </w:rPr>
      </w:pPr>
      <w:r w:rsidRPr="00E007CB">
        <w:rPr>
          <w:lang w:val="sr-Latn-RS"/>
        </w:rPr>
        <w:t>Niko nije znao ko je prvi povukao obarač. Možda je to bio neki nesigurni vojnik sa rukama koje su podrhtavale, možda provokator iz gomile. Možda neko iz senke ko je želeo da ovaj dan završi u krvi.</w:t>
      </w:r>
    </w:p>
    <w:p w14:paraId="4A86ECAC" w14:textId="77777777" w:rsidR="00621589" w:rsidRPr="00E007CB" w:rsidRDefault="00000000">
      <w:pPr>
        <w:rPr>
          <w:lang w:val="sr-Latn-RS"/>
        </w:rPr>
      </w:pPr>
      <w:r w:rsidRPr="00E007CB">
        <w:rPr>
          <w:lang w:val="sr-Latn-RS"/>
        </w:rPr>
        <w:lastRenderedPageBreak/>
        <w:t>Dimitrije je stegao pesnice tako jako da su mu nokti zasekli dlanove. Osetio je toplu vlagu - svoju krv, pomešanu sa znojem.</w:t>
      </w:r>
    </w:p>
    <w:p w14:paraId="353252F5" w14:textId="77777777" w:rsidR="00621589" w:rsidRPr="00E007CB" w:rsidRDefault="00000000">
      <w:pPr>
        <w:rPr>
          <w:lang w:val="sr-Latn-RS"/>
        </w:rPr>
      </w:pPr>
      <w:r w:rsidRPr="00E007CB">
        <w:rPr>
          <w:lang w:val="sr-Latn-RS"/>
        </w:rPr>
        <w:t>Ovo je bila slika kraljeve vlasti. Na krvavoj kaldrmi, u pendreku koji udara telo, u pogledu žandarma koji ne zna milost. Između udaraca i krika, ulica se pretvarala u klanicu. Glas naroda nikada nije bio dovoljan.</w:t>
      </w:r>
    </w:p>
    <w:p w14:paraId="66A55DFD" w14:textId="77777777" w:rsidR="00621589" w:rsidRPr="00E007CB" w:rsidRDefault="00000000">
      <w:pPr>
        <w:rPr>
          <w:lang w:val="sr-Latn-RS"/>
        </w:rPr>
      </w:pPr>
      <w:r w:rsidRPr="00E007CB">
        <w:rPr>
          <w:i/>
          <w:lang w:val="sr-Latn-RS"/>
        </w:rPr>
        <w:t>Samo krv menja istoriju.</w:t>
      </w:r>
    </w:p>
    <w:p w14:paraId="71139CB5" w14:textId="77777777" w:rsidR="00621589" w:rsidRPr="00E007CB" w:rsidRDefault="00000000">
      <w:pPr>
        <w:rPr>
          <w:lang w:val="sr-Latn-RS"/>
        </w:rPr>
      </w:pPr>
      <w:r w:rsidRPr="00E007CB">
        <w:rPr>
          <w:lang w:val="sr-Latn-RS"/>
        </w:rPr>
        <w:t>Misao mu je došla sama, hladna i nemilosrdna. I za trenutak ju je prihvatio, pustio da ga ispuni gnevom koji je tražio izlaz.</w:t>
      </w:r>
    </w:p>
    <w:p w14:paraId="186FB7E1" w14:textId="77777777" w:rsidR="00621589" w:rsidRPr="00E007CB" w:rsidRDefault="00000000">
      <w:pPr>
        <w:rPr>
          <w:lang w:val="sr-Latn-RS"/>
        </w:rPr>
      </w:pPr>
      <w:r w:rsidRPr="00E007CB">
        <w:rPr>
          <w:lang w:val="sr-Latn-RS"/>
        </w:rPr>
        <w:t>Ali onda je ponovo video Gligorija. Dečaka od sedamnaest godina, sa knjigom iz rimskog prava, koji je verovao da reči mogu promeniti svet.</w:t>
      </w:r>
    </w:p>
    <w:p w14:paraId="10EDEA6A" w14:textId="77777777" w:rsidR="00621589" w:rsidRPr="00E007CB" w:rsidRDefault="00000000">
      <w:pPr>
        <w:rPr>
          <w:lang w:val="sr-Latn-RS"/>
        </w:rPr>
      </w:pPr>
      <w:r w:rsidRPr="00E007CB">
        <w:rPr>
          <w:i/>
          <w:lang w:val="sr-Latn-RS"/>
        </w:rPr>
        <w:t>A mi mu nudimo krv</w:t>
      </w:r>
      <w:r w:rsidRPr="00E007CB">
        <w:rPr>
          <w:lang w:val="sr-Latn-RS"/>
        </w:rPr>
        <w:t xml:space="preserve">, pomislio je Dimitrije. </w:t>
      </w:r>
      <w:r w:rsidRPr="00E007CB">
        <w:rPr>
          <w:i/>
          <w:lang w:val="sr-Latn-RS"/>
        </w:rPr>
        <w:t>I oni, i mi. Svi nudimo istu stvar. Samo se ne slažemo čija krv treba da se prolije.</w:t>
      </w:r>
    </w:p>
    <w:p w14:paraId="1246966A" w14:textId="77777777" w:rsidR="00621589" w:rsidRPr="00E007CB" w:rsidRDefault="00000000">
      <w:pPr>
        <w:rPr>
          <w:lang w:val="sr-Latn-RS"/>
        </w:rPr>
      </w:pPr>
      <w:r w:rsidRPr="00E007CB">
        <w:rPr>
          <w:lang w:val="sr-Latn-RS"/>
        </w:rPr>
        <w:t>Okrenuo se. Ali ovog puta, nije bilo olakšanja u odlasku. Nije bilo osećaja da je izbegao nešto što ga se ne tiče.</w:t>
      </w:r>
    </w:p>
    <w:p w14:paraId="390512EF" w14:textId="77777777" w:rsidR="00621589" w:rsidRPr="00E007CB" w:rsidRDefault="00000000">
      <w:pPr>
        <w:rPr>
          <w:lang w:val="sr-Latn-RS"/>
        </w:rPr>
      </w:pPr>
      <w:r w:rsidRPr="00E007CB">
        <w:rPr>
          <w:lang w:val="sr-Latn-RS"/>
        </w:rPr>
        <w:t>U stomaku mu je stajalo jedno jedino pitanje, i nije imao odgovor.</w:t>
      </w:r>
    </w:p>
    <w:p w14:paraId="12B43E08" w14:textId="77777777" w:rsidR="00621589" w:rsidRPr="00E007CB" w:rsidRDefault="00000000">
      <w:pPr>
        <w:rPr>
          <w:lang w:val="sr-Latn-RS"/>
        </w:rPr>
      </w:pPr>
      <w:r w:rsidRPr="00E007CB">
        <w:rPr>
          <w:i/>
          <w:lang w:val="sr-Latn-RS"/>
        </w:rPr>
        <w:t>Jesam li ja ovo hteo? Ili sam hteo nešto drugo, a ovo je cena?</w:t>
      </w:r>
    </w:p>
    <w:p w14:paraId="27BC7F44" w14:textId="77777777" w:rsidR="00621589" w:rsidRPr="00E007CB" w:rsidRDefault="00000000">
      <w:pPr>
        <w:rPr>
          <w:lang w:val="sr-Latn-RS"/>
        </w:rPr>
      </w:pPr>
      <w:r w:rsidRPr="00E007CB">
        <w:rPr>
          <w:lang w:val="sr-Latn-RS"/>
        </w:rPr>
        <w:t>I ako je ovo cena... da li je vredelo?</w:t>
      </w:r>
    </w:p>
    <w:p w14:paraId="056B1CB0" w14:textId="77777777" w:rsidR="00621589" w:rsidRPr="00E007CB" w:rsidRDefault="00000000">
      <w:pPr>
        <w:rPr>
          <w:lang w:val="sr-Latn-RS"/>
        </w:rPr>
      </w:pPr>
      <w:r w:rsidRPr="00E007CB">
        <w:rPr>
          <w:lang w:val="sr-Latn-RS"/>
        </w:rPr>
        <w:t>Jovan je video kako čovek pored njega pada unazad, ruku podignutih kao da pokušava da uhvati vetar. Krv je šiknula iz njegovih grudi, a usta su mu ostala otvorena, kao da je želeo nešto da kaže, ali nije stigao. Vrisci su ispunili ulicu.</w:t>
      </w:r>
    </w:p>
    <w:p w14:paraId="79383C43" w14:textId="77777777" w:rsidR="00621589" w:rsidRPr="00E007CB" w:rsidRDefault="00000000">
      <w:pPr>
        <w:rPr>
          <w:lang w:val="sr-Latn-RS"/>
        </w:rPr>
      </w:pPr>
      <w:r w:rsidRPr="00E007CB">
        <w:rPr>
          <w:lang w:val="sr-Latn-RS"/>
        </w:rPr>
        <w:t>„Pucaju! Bežite!" Neko je zavapio.</w:t>
      </w:r>
    </w:p>
    <w:p w14:paraId="7D6CDC9C" w14:textId="77777777" w:rsidR="00621589" w:rsidRPr="00E007CB" w:rsidRDefault="00000000">
      <w:pPr>
        <w:rPr>
          <w:lang w:val="sr-Latn-RS"/>
        </w:rPr>
      </w:pPr>
      <w:r w:rsidRPr="00E007CB">
        <w:rPr>
          <w:lang w:val="sr-Latn-RS"/>
        </w:rPr>
        <w:t>Neki su potrčali unazad, drugi su jurnuli napred. Telo prvog ubijenog još nije palo na zemlju, a već je odjeknula salva hitaca. Pločnici su se natopili krvlju. Jovan je osećao kako ga neko povlači za ruku - njegov brat Milan, oči razrogačene od straha.</w:t>
      </w:r>
    </w:p>
    <w:p w14:paraId="545839B1" w14:textId="77777777" w:rsidR="00621589" w:rsidRPr="00E007CB" w:rsidRDefault="00000000">
      <w:pPr>
        <w:rPr>
          <w:lang w:val="sr-Latn-RS"/>
        </w:rPr>
      </w:pPr>
      <w:r w:rsidRPr="00E007CB">
        <w:rPr>
          <w:lang w:val="sr-Latn-RS"/>
        </w:rPr>
        <w:t>„Jovane, hajde, polazi već jednom!"</w:t>
      </w:r>
    </w:p>
    <w:p w14:paraId="57AA203A" w14:textId="77777777" w:rsidR="00621589" w:rsidRPr="00E007CB" w:rsidRDefault="00000000">
      <w:pPr>
        <w:rPr>
          <w:lang w:val="sr-Latn-RS"/>
        </w:rPr>
      </w:pPr>
      <w:r w:rsidRPr="00E007CB">
        <w:rPr>
          <w:lang w:val="sr-Latn-RS"/>
        </w:rPr>
        <w:t>Jovan nije mogao da se pomeri. Njegove noge su bile ukopane u mesto dok je gledao kako vojnici nišane, neki sa grčem na licima, drugi bez ikakvog izraza. Jedan vojnik, mladić od možda dvadeset godina, izgledao je kao da se sprema da povrati dok mu se ruke tresu.</w:t>
      </w:r>
    </w:p>
    <w:p w14:paraId="34A3449C" w14:textId="0024C910" w:rsidR="00621589" w:rsidRPr="00E007CB" w:rsidRDefault="00000000">
      <w:pPr>
        <w:rPr>
          <w:lang w:val="sr-Latn-RS"/>
        </w:rPr>
      </w:pPr>
      <w:r w:rsidRPr="00E007CB">
        <w:rPr>
          <w:lang w:val="sr-Latn-RS"/>
        </w:rPr>
        <w:t xml:space="preserve">Bilo je gotovo. Kapetan </w:t>
      </w:r>
      <w:r w:rsidR="006270E4">
        <w:rPr>
          <w:lang w:val="sr-Latn-RS"/>
        </w:rPr>
        <w:t>Pa</w:t>
      </w:r>
      <w:r w:rsidRPr="00E007CB">
        <w:rPr>
          <w:lang w:val="sr-Latn-RS"/>
        </w:rPr>
        <w:t xml:space="preserve">ntić je pokušao da podigne ruku, da zaustavi dalju paljbu, ali naredbe su već bile date. Konji su se propinjali dok su žandarmi jurišali među ljude, obarajući ih pendrecima, čizmama, sabljama. Neki su se hvatali za ruke, pokušavajući da </w:t>
      </w:r>
      <w:r w:rsidRPr="00E007CB">
        <w:rPr>
          <w:lang w:val="sr-Latn-RS"/>
        </w:rPr>
        <w:lastRenderedPageBreak/>
        <w:t>ostanu zajedno, drugi su bežali u uske uličice, krvlju i dimom baruta obeležavajući putanju svog straha.</w:t>
      </w:r>
    </w:p>
    <w:p w14:paraId="768BF1F4" w14:textId="77777777" w:rsidR="00621589" w:rsidRPr="00E007CB" w:rsidRDefault="00000000">
      <w:pPr>
        <w:rPr>
          <w:lang w:val="sr-Latn-RS"/>
        </w:rPr>
      </w:pPr>
      <w:r w:rsidRPr="00E007CB">
        <w:rPr>
          <w:lang w:val="sr-Latn-RS"/>
        </w:rPr>
        <w:t>Jovan je konačno potrčao, stežući Milana za ruku. Ali u tom trenutku, udarac kundaka pogodio ga je u rebra. Noge su mu zaklecale, bol mu je presekao dah. Pao je na kolena dok je u daljini gledao kako palata i njeni vojnici postaju samo senke kroz suze i dim.</w:t>
      </w:r>
    </w:p>
    <w:p w14:paraId="71CE234F" w14:textId="77777777" w:rsidR="00621589" w:rsidRPr="00E007CB" w:rsidRDefault="00000000">
      <w:pPr>
        <w:rPr>
          <w:lang w:val="sr-Latn-RS"/>
        </w:rPr>
      </w:pPr>
      <w:r w:rsidRPr="00E007CB">
        <w:rPr>
          <w:lang w:val="sr-Latn-RS"/>
        </w:rPr>
        <w:t>Milan ga je povukao, ali bilo je prekasno. Žandar ga je ščepao za kragnu, podigao palicu i udario.</w:t>
      </w:r>
    </w:p>
    <w:p w14:paraId="0C2D8FB4" w14:textId="77777777" w:rsidR="00621589" w:rsidRPr="00E007CB" w:rsidRDefault="00000000">
      <w:pPr>
        <w:rPr>
          <w:lang w:val="sr-Latn-RS"/>
        </w:rPr>
      </w:pPr>
      <w:r w:rsidRPr="00E007CB">
        <w:rPr>
          <w:lang w:val="sr-Latn-RS"/>
        </w:rPr>
        <w:t>Sve se zamračilo.</w:t>
      </w:r>
    </w:p>
    <w:p w14:paraId="4AEEA590" w14:textId="77777777" w:rsidR="00621589" w:rsidRPr="00E007CB" w:rsidRDefault="00000000">
      <w:pPr>
        <w:spacing w:before="360" w:after="360"/>
        <w:ind w:firstLine="0"/>
        <w:jc w:val="center"/>
        <w:rPr>
          <w:lang w:val="sr-Latn-RS"/>
        </w:rPr>
      </w:pPr>
      <w:r w:rsidRPr="00E007CB">
        <w:rPr>
          <w:sz w:val="24"/>
          <w:lang w:val="sr-Latn-RS"/>
        </w:rPr>
        <w:t>* * *</w:t>
      </w:r>
    </w:p>
    <w:p w14:paraId="40524F7E" w14:textId="77777777" w:rsidR="00621589" w:rsidRPr="00E007CB" w:rsidRDefault="00000000">
      <w:pPr>
        <w:rPr>
          <w:lang w:val="sr-Latn-RS"/>
        </w:rPr>
      </w:pPr>
      <w:r w:rsidRPr="00E007CB">
        <w:rPr>
          <w:lang w:val="sr-Latn-RS"/>
        </w:rPr>
        <w:t>Te noći, Dimitrije nije mogao da spava.</w:t>
      </w:r>
    </w:p>
    <w:p w14:paraId="30C067DF" w14:textId="4427B8C5" w:rsidR="00621589" w:rsidRPr="00E007CB" w:rsidRDefault="00000000">
      <w:pPr>
        <w:rPr>
          <w:lang w:val="sr-Latn-RS"/>
        </w:rPr>
      </w:pPr>
      <w:r w:rsidRPr="00E007CB">
        <w:rPr>
          <w:lang w:val="sr-Latn-RS"/>
        </w:rPr>
        <w:t xml:space="preserve">Ležao je u mraku i gledao u tavanicu, slušajući kako vetar zavija oko prozora. Iz grada su još dopirali zvuci - </w:t>
      </w:r>
      <w:r w:rsidR="006270E4">
        <w:rPr>
          <w:lang w:val="sr-Latn-RS"/>
        </w:rPr>
        <w:t>galama</w:t>
      </w:r>
      <w:r w:rsidRPr="00E007CB">
        <w:rPr>
          <w:lang w:val="sr-Latn-RS"/>
        </w:rPr>
        <w:t>, povici, poneki usamljeni krik. Beograd je te noći zalizivao rane koje je sam sebi zadao.</w:t>
      </w:r>
    </w:p>
    <w:p w14:paraId="605D9A58" w14:textId="77777777" w:rsidR="00621589" w:rsidRPr="00E007CB" w:rsidRDefault="00000000">
      <w:pPr>
        <w:rPr>
          <w:lang w:val="sr-Latn-RS"/>
        </w:rPr>
      </w:pPr>
      <w:r w:rsidRPr="00E007CB">
        <w:rPr>
          <w:lang w:val="sr-Latn-RS"/>
        </w:rPr>
        <w:t>Ili koje smo mi pomogli da nastanu, ispravio se Dimitrije.</w:t>
      </w:r>
    </w:p>
    <w:p w14:paraId="01F714FD" w14:textId="77777777" w:rsidR="00621589" w:rsidRPr="00E007CB" w:rsidRDefault="00000000">
      <w:pPr>
        <w:rPr>
          <w:lang w:val="sr-Latn-RS"/>
        </w:rPr>
      </w:pPr>
      <w:r w:rsidRPr="00E007CB">
        <w:rPr>
          <w:lang w:val="sr-Latn-RS"/>
        </w:rPr>
        <w:t>Ustao je i prišao prozoru. Napolju, ulice su bile puste. Čak su i psi prestali da laju, kao da su znali da ova noć pripada nečemu drugom.</w:t>
      </w:r>
    </w:p>
    <w:p w14:paraId="7EECDA6A" w14:textId="77777777" w:rsidR="00621589" w:rsidRPr="00E007CB" w:rsidRDefault="00000000">
      <w:pPr>
        <w:rPr>
          <w:lang w:val="sr-Latn-RS"/>
        </w:rPr>
      </w:pPr>
      <w:r w:rsidRPr="00E007CB">
        <w:rPr>
          <w:lang w:val="sr-Latn-RS"/>
        </w:rPr>
        <w:t>Mislio je na Gligorija. Na dečaka sa knjigom. Pitao se da li je još živ, ili je ta knjiga iz rimskog prava ostala otvorena pored mrtvog tela.</w:t>
      </w:r>
    </w:p>
    <w:p w14:paraId="5F8410AA" w14:textId="77777777" w:rsidR="00621589" w:rsidRPr="00E007CB" w:rsidRDefault="00000000">
      <w:pPr>
        <w:rPr>
          <w:lang w:val="sr-Latn-RS"/>
        </w:rPr>
      </w:pPr>
      <w:r w:rsidRPr="00E007CB">
        <w:rPr>
          <w:i/>
          <w:lang w:val="sr-Latn-RS"/>
        </w:rPr>
        <w:t>Dosta je</w:t>
      </w:r>
      <w:r w:rsidRPr="00E007CB">
        <w:rPr>
          <w:lang w:val="sr-Latn-RS"/>
        </w:rPr>
        <w:t>, rekao je sebi, ali ovog puta reči nisu nosile gnev. Nosile su nešto drugo - rezoluciju pomešanu sa gorčinom.</w:t>
      </w:r>
    </w:p>
    <w:p w14:paraId="688039C6" w14:textId="77777777" w:rsidR="00621589" w:rsidRPr="00E007CB" w:rsidRDefault="00000000">
      <w:pPr>
        <w:rPr>
          <w:lang w:val="sr-Latn-RS"/>
        </w:rPr>
      </w:pPr>
      <w:r w:rsidRPr="00E007CB">
        <w:rPr>
          <w:i/>
          <w:lang w:val="sr-Latn-RS"/>
        </w:rPr>
        <w:t>Ako je ovo kraljeva Srbija, onda Srbija više nema kralja.</w:t>
      </w:r>
    </w:p>
    <w:p w14:paraId="1A354FFA" w14:textId="77777777" w:rsidR="00621589" w:rsidRPr="00E007CB" w:rsidRDefault="00000000">
      <w:pPr>
        <w:rPr>
          <w:lang w:val="sr-Latn-RS"/>
        </w:rPr>
      </w:pPr>
      <w:r w:rsidRPr="00E007CB">
        <w:rPr>
          <w:lang w:val="sr-Latn-RS"/>
        </w:rPr>
        <w:t>Ali odmah za tom mišlju došla je druga, tamna i nepozvana:</w:t>
      </w:r>
    </w:p>
    <w:p w14:paraId="0A49E4A5" w14:textId="77777777" w:rsidR="00621589" w:rsidRPr="00E007CB" w:rsidRDefault="00000000">
      <w:pPr>
        <w:rPr>
          <w:lang w:val="sr-Latn-RS"/>
        </w:rPr>
      </w:pPr>
      <w:r w:rsidRPr="00E007CB">
        <w:rPr>
          <w:i/>
          <w:lang w:val="sr-Latn-RS"/>
        </w:rPr>
        <w:t>A kakva će biti naša Srbija? Hoće li i naši pločnici biti boje krvi?</w:t>
      </w:r>
    </w:p>
    <w:p w14:paraId="4FD5319B" w14:textId="77777777" w:rsidR="00621589" w:rsidRPr="00E007CB" w:rsidRDefault="00000000">
      <w:pPr>
        <w:rPr>
          <w:lang w:val="sr-Latn-RS"/>
        </w:rPr>
      </w:pPr>
      <w:r w:rsidRPr="00E007CB">
        <w:rPr>
          <w:lang w:val="sr-Latn-RS"/>
        </w:rPr>
        <w:t>Nije imao odgovor. Možda ga nije ni bilo. Možda je jedini način da se sazna bio da se prođe do kraja i vidi šta ostaje.</w:t>
      </w:r>
    </w:p>
    <w:p w14:paraId="40DCF2D5" w14:textId="77777777" w:rsidR="00621589" w:rsidRPr="00E007CB" w:rsidRDefault="00000000">
      <w:pPr>
        <w:rPr>
          <w:lang w:val="sr-Latn-RS"/>
        </w:rPr>
      </w:pPr>
      <w:r w:rsidRPr="00E007CB">
        <w:rPr>
          <w:lang w:val="sr-Latn-RS"/>
        </w:rPr>
        <w:t>Vratio se u krevet, ali nije zaspao do zore.</w:t>
      </w:r>
    </w:p>
    <w:p w14:paraId="775CA1F4" w14:textId="77777777" w:rsidR="00621589" w:rsidRPr="00E007CB" w:rsidRDefault="00000000">
      <w:pPr>
        <w:rPr>
          <w:lang w:val="sr-Latn-RS"/>
        </w:rPr>
      </w:pPr>
      <w:r w:rsidRPr="00E007CB">
        <w:rPr>
          <w:lang w:val="sr-Latn-RS"/>
        </w:rPr>
        <w:t>U dnevnik te noći nije upisao ništa. Nisu postojale reči za ono što je osećao - mešavinu besa, krivice, rešenosti i straha koja se nije dala razdvojiti na pojedinačne niti.</w:t>
      </w:r>
    </w:p>
    <w:p w14:paraId="37BDFFE8" w14:textId="77777777" w:rsidR="00621589" w:rsidRPr="00E007CB" w:rsidRDefault="00000000">
      <w:pPr>
        <w:rPr>
          <w:lang w:val="sr-Latn-RS"/>
        </w:rPr>
      </w:pPr>
      <w:r w:rsidRPr="00E007CB">
        <w:rPr>
          <w:lang w:val="sr-Latn-RS"/>
        </w:rPr>
        <w:t>Ali znao je jedno: sledeći put kada bude gledao krv na kaldrmi, neće stajati po strani.</w:t>
      </w:r>
    </w:p>
    <w:p w14:paraId="0F0F4146" w14:textId="77777777" w:rsidR="00621589" w:rsidRPr="00E007CB" w:rsidRDefault="00000000">
      <w:pPr>
        <w:rPr>
          <w:lang w:val="sr-Latn-RS"/>
        </w:rPr>
      </w:pPr>
      <w:r w:rsidRPr="00E007CB">
        <w:rPr>
          <w:lang w:val="sr-Latn-RS"/>
        </w:rPr>
        <w:t>Sledeći put, biće na pravoj strani te krvi.</w:t>
      </w:r>
    </w:p>
    <w:p w14:paraId="5747D3AC" w14:textId="77777777" w:rsidR="00621589" w:rsidRPr="00E007CB" w:rsidRDefault="00000000">
      <w:pPr>
        <w:rPr>
          <w:lang w:val="sr-Latn-RS"/>
        </w:rPr>
      </w:pPr>
      <w:r w:rsidRPr="00E007CB">
        <w:rPr>
          <w:i/>
          <w:lang w:val="sr-Latn-RS"/>
        </w:rPr>
        <w:lastRenderedPageBreak/>
        <w:t>Ili će sam odgovarati za nju.</w:t>
      </w:r>
    </w:p>
    <w:p w14:paraId="799064FE" w14:textId="77777777" w:rsidR="00621589" w:rsidRPr="00E007CB" w:rsidRDefault="00000000">
      <w:pPr>
        <w:pStyle w:val="Heading1"/>
        <w:rPr>
          <w:lang w:val="sr-Latn-RS"/>
        </w:rPr>
      </w:pPr>
      <w:bookmarkStart w:id="13" w:name="_Toc219153216"/>
      <w:r w:rsidRPr="00E007CB">
        <w:rPr>
          <w:rFonts w:ascii="Georgia" w:hAnsi="Georgia"/>
          <w:lang w:val="sr-Latn-RS"/>
        </w:rPr>
        <w:lastRenderedPageBreak/>
        <w:t>Poglavlje 13: Bal pod zvezdama</w:t>
      </w:r>
      <w:bookmarkEnd w:id="13"/>
    </w:p>
    <w:p w14:paraId="2EAE65FA" w14:textId="77777777" w:rsidR="00A97372" w:rsidRDefault="00A97372" w:rsidP="00A97372">
      <w:r>
        <w:t xml:space="preserve">Aleksandar je </w:t>
      </w:r>
      <w:proofErr w:type="spellStart"/>
      <w:r>
        <w:t>te</w:t>
      </w:r>
      <w:proofErr w:type="spellEnd"/>
      <w:r>
        <w:t xml:space="preserve"> </w:t>
      </w:r>
      <w:proofErr w:type="spellStart"/>
      <w:r>
        <w:t>noći</w:t>
      </w:r>
      <w:proofErr w:type="spellEnd"/>
      <w:r>
        <w:t xml:space="preserve"> </w:t>
      </w:r>
      <w:proofErr w:type="spellStart"/>
      <w:r>
        <w:t>sanjao</w:t>
      </w:r>
      <w:proofErr w:type="spellEnd"/>
      <w:r>
        <w:t xml:space="preserve"> </w:t>
      </w:r>
      <w:proofErr w:type="spellStart"/>
      <w:r>
        <w:t>krv</w:t>
      </w:r>
      <w:proofErr w:type="spellEnd"/>
      <w:r>
        <w:t>.</w:t>
      </w:r>
    </w:p>
    <w:p w14:paraId="738AE9FB" w14:textId="2D0BDA2F" w:rsidR="00A97372" w:rsidRDefault="00A97372" w:rsidP="00A97372">
      <w:proofErr w:type="spellStart"/>
      <w:r>
        <w:t>Sanjao</w:t>
      </w:r>
      <w:proofErr w:type="spellEnd"/>
      <w:r>
        <w:t xml:space="preserve"> je </w:t>
      </w:r>
      <w:proofErr w:type="spellStart"/>
      <w:r w:rsidR="00186773">
        <w:t>ulicu</w:t>
      </w:r>
      <w:proofErr w:type="spellEnd"/>
      <w:r>
        <w:t xml:space="preserve"> </w:t>
      </w:r>
      <w:proofErr w:type="spellStart"/>
      <w:r>
        <w:t>Terazij</w:t>
      </w:r>
      <w:r w:rsidR="00186773">
        <w:t>e</w:t>
      </w:r>
      <w:proofErr w:type="spellEnd"/>
      <w:r>
        <w:t xml:space="preserve">, </w:t>
      </w:r>
      <w:proofErr w:type="spellStart"/>
      <w:r>
        <w:t>crvenu</w:t>
      </w:r>
      <w:proofErr w:type="spellEnd"/>
      <w:r>
        <w:t xml:space="preserve"> </w:t>
      </w:r>
      <w:proofErr w:type="spellStart"/>
      <w:r>
        <w:t>i</w:t>
      </w:r>
      <w:proofErr w:type="spellEnd"/>
      <w:r>
        <w:t xml:space="preserve"> </w:t>
      </w:r>
      <w:proofErr w:type="spellStart"/>
      <w:r>
        <w:t>vlažnu</w:t>
      </w:r>
      <w:proofErr w:type="spellEnd"/>
      <w:r>
        <w:t xml:space="preserve">, </w:t>
      </w:r>
      <w:proofErr w:type="spellStart"/>
      <w:r>
        <w:t>i</w:t>
      </w:r>
      <w:proofErr w:type="spellEnd"/>
      <w:r>
        <w:t xml:space="preserve"> </w:t>
      </w:r>
      <w:proofErr w:type="spellStart"/>
      <w:r w:rsidR="00186773">
        <w:t>sebe</w:t>
      </w:r>
      <w:proofErr w:type="spellEnd"/>
      <w:r>
        <w:t xml:space="preserve"> koji </w:t>
      </w:r>
      <w:proofErr w:type="spellStart"/>
      <w:r>
        <w:t>leži</w:t>
      </w:r>
      <w:proofErr w:type="spellEnd"/>
      <w:r>
        <w:t xml:space="preserve"> </w:t>
      </w:r>
      <w:proofErr w:type="spellStart"/>
      <w:r>
        <w:t>licem</w:t>
      </w:r>
      <w:proofErr w:type="spellEnd"/>
      <w:r>
        <w:t xml:space="preserve"> </w:t>
      </w:r>
      <w:proofErr w:type="spellStart"/>
      <w:r>
        <w:t>nadole</w:t>
      </w:r>
      <w:proofErr w:type="spellEnd"/>
      <w:r>
        <w:t xml:space="preserve"> </w:t>
      </w:r>
      <w:proofErr w:type="spellStart"/>
      <w:r>
        <w:t>sa</w:t>
      </w:r>
      <w:proofErr w:type="spellEnd"/>
      <w:r>
        <w:t xml:space="preserve"> </w:t>
      </w:r>
      <w:proofErr w:type="spellStart"/>
      <w:r w:rsidR="008A5132">
        <w:t>pismom</w:t>
      </w:r>
      <w:proofErr w:type="spellEnd"/>
      <w:r w:rsidR="008A5132">
        <w:t xml:space="preserve"> I </w:t>
      </w:r>
      <w:proofErr w:type="spellStart"/>
      <w:r w:rsidR="008A5132">
        <w:t>mapom</w:t>
      </w:r>
      <w:proofErr w:type="spellEnd"/>
      <w:r w:rsidR="008A5132">
        <w:t xml:space="preserve"> </w:t>
      </w:r>
      <w:r>
        <w:t xml:space="preserve">u </w:t>
      </w:r>
      <w:proofErr w:type="spellStart"/>
      <w:r>
        <w:t>ruci</w:t>
      </w:r>
      <w:proofErr w:type="spellEnd"/>
      <w:r>
        <w:t xml:space="preserve">. </w:t>
      </w:r>
      <w:proofErr w:type="spellStart"/>
      <w:r>
        <w:t>Sanjao</w:t>
      </w:r>
      <w:proofErr w:type="spellEnd"/>
      <w:r>
        <w:t xml:space="preserve"> je </w:t>
      </w:r>
      <w:proofErr w:type="spellStart"/>
      <w:r>
        <w:t>ruke</w:t>
      </w:r>
      <w:proofErr w:type="spellEnd"/>
      <w:r>
        <w:t xml:space="preserve"> </w:t>
      </w:r>
      <w:proofErr w:type="spellStart"/>
      <w:r>
        <w:t>koje</w:t>
      </w:r>
      <w:proofErr w:type="spellEnd"/>
      <w:r>
        <w:t xml:space="preserve"> se </w:t>
      </w:r>
      <w:proofErr w:type="spellStart"/>
      <w:r>
        <w:t>pružaju</w:t>
      </w:r>
      <w:proofErr w:type="spellEnd"/>
      <w:r>
        <w:t xml:space="preserve"> </w:t>
      </w:r>
      <w:proofErr w:type="spellStart"/>
      <w:r>
        <w:t>iz</w:t>
      </w:r>
      <w:proofErr w:type="spellEnd"/>
      <w:r>
        <w:t xml:space="preserve"> </w:t>
      </w:r>
      <w:proofErr w:type="spellStart"/>
      <w:r>
        <w:t>mraka</w:t>
      </w:r>
      <w:proofErr w:type="spellEnd"/>
      <w:r>
        <w:t xml:space="preserve">, </w:t>
      </w:r>
      <w:proofErr w:type="spellStart"/>
      <w:r>
        <w:t>i</w:t>
      </w:r>
      <w:proofErr w:type="spellEnd"/>
      <w:r>
        <w:t xml:space="preserve"> </w:t>
      </w:r>
      <w:proofErr w:type="spellStart"/>
      <w:r>
        <w:t>glas</w:t>
      </w:r>
      <w:proofErr w:type="spellEnd"/>
      <w:r>
        <w:t xml:space="preserve"> koji </w:t>
      </w:r>
      <w:proofErr w:type="spellStart"/>
      <w:r>
        <w:t>šapuće</w:t>
      </w:r>
      <w:proofErr w:type="spellEnd"/>
      <w:r>
        <w:t>: „</w:t>
      </w:r>
      <w:r w:rsidR="008A5132">
        <w:t xml:space="preserve">To je </w:t>
      </w:r>
      <w:proofErr w:type="spellStart"/>
      <w:r w:rsidR="008A5132">
        <w:t>naše</w:t>
      </w:r>
      <w:proofErr w:type="spellEnd"/>
      <w:r w:rsidR="008A5132">
        <w:t>.</w:t>
      </w:r>
      <w:r>
        <w:t>"</w:t>
      </w:r>
    </w:p>
    <w:p w14:paraId="333F2AEF" w14:textId="77BD999D" w:rsidR="00A97372" w:rsidRDefault="00A97372" w:rsidP="00A97372">
      <w:proofErr w:type="spellStart"/>
      <w:r>
        <w:t>Probudio</w:t>
      </w:r>
      <w:proofErr w:type="spellEnd"/>
      <w:r>
        <w:t xml:space="preserve"> se u </w:t>
      </w:r>
      <w:proofErr w:type="spellStart"/>
      <w:r>
        <w:t>hladn</w:t>
      </w:r>
      <w:r w:rsidR="00F77B91">
        <w:t>om</w:t>
      </w:r>
      <w:proofErr w:type="spellEnd"/>
      <w:r>
        <w:t xml:space="preserve"> </w:t>
      </w:r>
      <w:proofErr w:type="spellStart"/>
      <w:r>
        <w:t>znoj</w:t>
      </w:r>
      <w:r w:rsidR="00F77B91">
        <w:t>u</w:t>
      </w:r>
      <w:proofErr w:type="spellEnd"/>
      <w:r>
        <w:t>.</w:t>
      </w:r>
    </w:p>
    <w:p w14:paraId="195EEA45" w14:textId="77777777" w:rsidR="00A97372" w:rsidRDefault="00A97372" w:rsidP="00A97372">
      <w:r>
        <w:t xml:space="preserve">Pored </w:t>
      </w:r>
      <w:proofErr w:type="spellStart"/>
      <w:r>
        <w:t>njega</w:t>
      </w:r>
      <w:proofErr w:type="spellEnd"/>
      <w:r>
        <w:t xml:space="preserve">, </w:t>
      </w:r>
      <w:proofErr w:type="spellStart"/>
      <w:r>
        <w:t>telefon</w:t>
      </w:r>
      <w:proofErr w:type="spellEnd"/>
      <w:r>
        <w:t xml:space="preserve"> je </w:t>
      </w:r>
      <w:proofErr w:type="spellStart"/>
      <w:r>
        <w:t>vibrirao</w:t>
      </w:r>
      <w:proofErr w:type="spellEnd"/>
      <w:r>
        <w:t xml:space="preserve">. </w:t>
      </w:r>
      <w:proofErr w:type="spellStart"/>
      <w:r>
        <w:t>Poruka</w:t>
      </w:r>
      <w:proofErr w:type="spellEnd"/>
      <w:r>
        <w:t xml:space="preserve"> od Ane: „Ne </w:t>
      </w:r>
      <w:proofErr w:type="spellStart"/>
      <w:r>
        <w:t>mogu</w:t>
      </w:r>
      <w:proofErr w:type="spellEnd"/>
      <w:r>
        <w:t xml:space="preserve"> da </w:t>
      </w:r>
      <w:proofErr w:type="spellStart"/>
      <w:r>
        <w:t>spavam</w:t>
      </w:r>
      <w:proofErr w:type="spellEnd"/>
      <w:r>
        <w:t>. Ti?"</w:t>
      </w:r>
    </w:p>
    <w:p w14:paraId="694E0B91" w14:textId="77777777" w:rsidR="00A97372" w:rsidRDefault="00A97372" w:rsidP="00A97372">
      <w:proofErr w:type="spellStart"/>
      <w:r>
        <w:t>Odgovorio</w:t>
      </w:r>
      <w:proofErr w:type="spellEnd"/>
      <w:r>
        <w:t xml:space="preserve"> je: „Ni ja. Razmišljam o </w:t>
      </w:r>
      <w:proofErr w:type="spellStart"/>
      <w:r>
        <w:t>zvezdama</w:t>
      </w:r>
      <w:proofErr w:type="spellEnd"/>
      <w:r>
        <w:t>."</w:t>
      </w:r>
    </w:p>
    <w:p w14:paraId="721EA3D9" w14:textId="47B7F54E" w:rsidR="00A97372" w:rsidRDefault="00A97372" w:rsidP="00A97372">
      <w:proofErr w:type="spellStart"/>
      <w:r>
        <w:t>Njen</w:t>
      </w:r>
      <w:proofErr w:type="spellEnd"/>
      <w:r>
        <w:t xml:space="preserve"> </w:t>
      </w:r>
      <w:proofErr w:type="spellStart"/>
      <w:r>
        <w:t>odgovor</w:t>
      </w:r>
      <w:proofErr w:type="spellEnd"/>
      <w:r>
        <w:t xml:space="preserve"> je </w:t>
      </w:r>
      <w:proofErr w:type="spellStart"/>
      <w:r>
        <w:t>stigao</w:t>
      </w:r>
      <w:proofErr w:type="spellEnd"/>
      <w:r>
        <w:t xml:space="preserve"> </w:t>
      </w:r>
      <w:proofErr w:type="spellStart"/>
      <w:r>
        <w:t>posle</w:t>
      </w:r>
      <w:proofErr w:type="spellEnd"/>
      <w:r>
        <w:t xml:space="preserve"> </w:t>
      </w:r>
      <w:proofErr w:type="spellStart"/>
      <w:proofErr w:type="gramStart"/>
      <w:r>
        <w:t>minutu</w:t>
      </w:r>
      <w:proofErr w:type="spellEnd"/>
      <w:r>
        <w:t>: „</w:t>
      </w:r>
      <w:proofErr w:type="gramEnd"/>
      <w:r w:rsidR="00AF1701">
        <w:t xml:space="preserve">Danas </w:t>
      </w:r>
      <w:proofErr w:type="spellStart"/>
      <w:r>
        <w:t>gledamo</w:t>
      </w:r>
      <w:proofErr w:type="spellEnd"/>
      <w:r>
        <w:t xml:space="preserve"> </w:t>
      </w:r>
      <w:proofErr w:type="spellStart"/>
      <w:r w:rsidR="00AF1701">
        <w:t>zvezde</w:t>
      </w:r>
      <w:proofErr w:type="spellEnd"/>
      <w:r w:rsidR="00AF1701">
        <w:t xml:space="preserve"> </w:t>
      </w:r>
      <w:proofErr w:type="spellStart"/>
      <w:r>
        <w:t>zajedno</w:t>
      </w:r>
      <w:proofErr w:type="spellEnd"/>
      <w:r>
        <w:t>?"</w:t>
      </w:r>
    </w:p>
    <w:p w14:paraId="633261CD" w14:textId="77777777" w:rsidR="00A97372" w:rsidRPr="00E007CB" w:rsidRDefault="00A97372" w:rsidP="00A97372">
      <w:pPr>
        <w:spacing w:before="360" w:after="360"/>
        <w:ind w:firstLine="0"/>
        <w:jc w:val="center"/>
        <w:rPr>
          <w:lang w:val="sr-Latn-RS"/>
        </w:rPr>
      </w:pPr>
      <w:r w:rsidRPr="00E007CB">
        <w:rPr>
          <w:sz w:val="24"/>
          <w:lang w:val="sr-Latn-RS"/>
        </w:rPr>
        <w:t>* * *</w:t>
      </w:r>
    </w:p>
    <w:p w14:paraId="337F599D" w14:textId="26B58AF1" w:rsidR="00621589" w:rsidRPr="00E007CB" w:rsidRDefault="00000000">
      <w:pPr>
        <w:rPr>
          <w:lang w:val="sr-Latn-RS"/>
        </w:rPr>
      </w:pPr>
      <w:r w:rsidRPr="00E007CB">
        <w:rPr>
          <w:lang w:val="sr-Latn-RS"/>
        </w:rPr>
        <w:t xml:space="preserve">Blag povetarac je bio dovoljan da podigne rub Anine jakne i zavrti suvo lišće oko Aleksandrovih cipela. Posle </w:t>
      </w:r>
      <w:r w:rsidR="003225DA">
        <w:rPr>
          <w:lang w:val="sr-Latn-RS"/>
        </w:rPr>
        <w:t xml:space="preserve">jučerašnjeg </w:t>
      </w:r>
      <w:r w:rsidRPr="00E007CB">
        <w:rPr>
          <w:lang w:val="sr-Latn-RS"/>
        </w:rPr>
        <w:t>dana ispunjenog brojkama i šarama, tišina je delovala kao pauza pre sledećeg testa – ne kao kraj.</w:t>
      </w:r>
    </w:p>
    <w:p w14:paraId="379DA0E5" w14:textId="77777777" w:rsidR="00621589" w:rsidRPr="00E007CB" w:rsidRDefault="00000000">
      <w:pPr>
        <w:rPr>
          <w:lang w:val="sr-Latn-RS"/>
        </w:rPr>
      </w:pPr>
      <w:r w:rsidRPr="00E007CB">
        <w:rPr>
          <w:lang w:val="sr-Latn-RS"/>
        </w:rPr>
        <w:t xml:space="preserve">Ana je osetila težinu prstena na svom prstu, tog prstena bez kamena koji je nosila otkako se seća. Ceo dan je razmišljala o onome što je saznala u Vračarskoj štedionici – ne samo o brojevima i simbolima, nego o profesorovom gafu. </w:t>
      </w:r>
      <w:r w:rsidRPr="00E007CB">
        <w:rPr>
          <w:i/>
          <w:lang w:val="sr-Latn-RS"/>
        </w:rPr>
        <w:t>Veliki Arhitekta.</w:t>
      </w:r>
      <w:r w:rsidRPr="00E007CB">
        <w:rPr>
          <w:lang w:val="sr-Latn-RS"/>
        </w:rPr>
        <w:t xml:space="preserve"> Aleksandar ga je čuo. Ona ga je čula. A profesor se pravio kao da ništa nije rekao.</w:t>
      </w:r>
    </w:p>
    <w:p w14:paraId="35324842" w14:textId="77777777" w:rsidR="00621589" w:rsidRPr="00E007CB" w:rsidRDefault="00000000">
      <w:pPr>
        <w:rPr>
          <w:lang w:val="sr-Latn-RS"/>
        </w:rPr>
      </w:pPr>
      <w:r w:rsidRPr="00E007CB">
        <w:rPr>
          <w:i/>
          <w:lang w:val="sr-Latn-RS"/>
        </w:rPr>
        <w:t>Ko je ovaj čovek?</w:t>
      </w:r>
      <w:r w:rsidRPr="00E007CB">
        <w:rPr>
          <w:lang w:val="sr-Latn-RS"/>
        </w:rPr>
        <w:t xml:space="preserve"> pitala se, posmatrajući profesorova leđa dok je koračao ispred njih. </w:t>
      </w:r>
      <w:r w:rsidRPr="00E007CB">
        <w:rPr>
          <w:i/>
          <w:lang w:val="sr-Latn-RS"/>
        </w:rPr>
        <w:t>Mentor? Vodič? Ili nešto sasvim drugo?</w:t>
      </w:r>
    </w:p>
    <w:p w14:paraId="650AE85C" w14:textId="77777777" w:rsidR="00621589" w:rsidRPr="00E007CB" w:rsidRDefault="00000000">
      <w:pPr>
        <w:rPr>
          <w:lang w:val="sr-Latn-RS"/>
        </w:rPr>
      </w:pPr>
      <w:r w:rsidRPr="00E007CB">
        <w:rPr>
          <w:lang w:val="sr-Latn-RS"/>
        </w:rPr>
        <w:t>Profesor je koračao nekoliko koraka ispred njih, štap mu je ritmično udarao o pločnik, ali mu je pogled pratio zvezde koje su tek zatreperale. Aleksandar je nosio svesku pod pazuhom. Na njegovom licu je bio onaj izraz koji je Ana već naučila da prepoznaje – mešavina uzbuđenja i opreza, kao kod čoveka koji zna da hoda po tankom ledu, ali ne može da prestane.</w:t>
      </w:r>
    </w:p>
    <w:p w14:paraId="6E811033" w14:textId="77777777" w:rsidR="00621589" w:rsidRPr="00E007CB" w:rsidRDefault="00000000">
      <w:pPr>
        <w:rPr>
          <w:lang w:val="sr-Latn-RS"/>
        </w:rPr>
      </w:pPr>
      <w:r w:rsidRPr="00E007CB">
        <w:rPr>
          <w:lang w:val="sr-Latn-RS"/>
        </w:rPr>
        <w:t>Ana je stavila ruke u džepove, lagano se nagnula ka njemu i šapnula: „Da si mi rekao da će današnji dan da uključi i zvezde i tajne, obula bih balsku haljinu. Znaš, čisto da se uklopim u atmosferu." Ovoga puta, umesto šale, u glasu joj je bila melanholija.</w:t>
      </w:r>
    </w:p>
    <w:p w14:paraId="68575B40" w14:textId="77777777" w:rsidR="00621589" w:rsidRPr="00E007CB" w:rsidRDefault="00000000">
      <w:pPr>
        <w:rPr>
          <w:lang w:val="sr-Latn-RS"/>
        </w:rPr>
      </w:pPr>
      <w:r w:rsidRPr="00E007CB">
        <w:rPr>
          <w:lang w:val="sr-Latn-RS"/>
        </w:rPr>
        <w:t>Aleksandar se nasmejao. „Ja sam računao samo na hodanje. Sve ostalo je, recimo, prateća pojava."</w:t>
      </w:r>
    </w:p>
    <w:p w14:paraId="7A54A7A6" w14:textId="77777777" w:rsidR="00621589" w:rsidRPr="00E007CB" w:rsidRDefault="00000000">
      <w:pPr>
        <w:rPr>
          <w:lang w:val="sr-Latn-RS"/>
        </w:rPr>
      </w:pPr>
      <w:r w:rsidRPr="00E007CB">
        <w:rPr>
          <w:lang w:val="sr-Latn-RS"/>
        </w:rPr>
        <w:t>„I zvezde?" upitala je, sada sa malim osmehom.</w:t>
      </w:r>
    </w:p>
    <w:p w14:paraId="1CB07FBF" w14:textId="77777777" w:rsidR="00621589" w:rsidRPr="00E007CB" w:rsidRDefault="00000000">
      <w:pPr>
        <w:rPr>
          <w:lang w:val="sr-Latn-RS"/>
        </w:rPr>
      </w:pPr>
      <w:r w:rsidRPr="00E007CB">
        <w:rPr>
          <w:lang w:val="sr-Latn-RS"/>
        </w:rPr>
        <w:lastRenderedPageBreak/>
        <w:t>„I zvezde," odgovorio je, bez ironije.</w:t>
      </w:r>
    </w:p>
    <w:p w14:paraId="3A21805A" w14:textId="77777777" w:rsidR="00621589" w:rsidRPr="00E007CB" w:rsidRDefault="00000000">
      <w:pPr>
        <w:rPr>
          <w:lang w:val="sr-Latn-RS"/>
        </w:rPr>
      </w:pPr>
      <w:r w:rsidRPr="00E007CB">
        <w:rPr>
          <w:lang w:val="sr-Latn-RS"/>
        </w:rPr>
        <w:t>Ana ga je pogledala, i na trenutak je pomislila da vidi nešto novo u njegovim očima. Ili možda nešto što je oduvek bilo tu, samo što nije obraćala pažnju.</w:t>
      </w:r>
    </w:p>
    <w:p w14:paraId="3245DEDA" w14:textId="77777777" w:rsidR="00621589" w:rsidRPr="00E007CB" w:rsidRDefault="00000000">
      <w:pPr>
        <w:rPr>
          <w:lang w:val="sr-Latn-RS"/>
        </w:rPr>
      </w:pPr>
      <w:r w:rsidRPr="00E007CB">
        <w:rPr>
          <w:i/>
          <w:lang w:val="sr-Latn-RS"/>
        </w:rPr>
        <w:t>Nemoj</w:t>
      </w:r>
      <w:r w:rsidRPr="00E007CB">
        <w:rPr>
          <w:lang w:val="sr-Latn-RS"/>
        </w:rPr>
        <w:t xml:space="preserve">, rekla je sebi. </w:t>
      </w:r>
      <w:r w:rsidRPr="00E007CB">
        <w:rPr>
          <w:i/>
          <w:lang w:val="sr-Latn-RS"/>
        </w:rPr>
        <w:t>Nije vreme za to.</w:t>
      </w:r>
    </w:p>
    <w:p w14:paraId="3D832916" w14:textId="77777777" w:rsidR="00621589" w:rsidRPr="00E007CB" w:rsidRDefault="00000000">
      <w:pPr>
        <w:rPr>
          <w:lang w:val="sr-Latn-RS"/>
        </w:rPr>
      </w:pPr>
      <w:r w:rsidRPr="00E007CB">
        <w:rPr>
          <w:lang w:val="sr-Latn-RS"/>
        </w:rPr>
        <w:t>Ali reči nisu zaustavile osećaj koji se polako širio u njenim grudima.</w:t>
      </w:r>
    </w:p>
    <w:p w14:paraId="6BCC0D4D" w14:textId="77777777" w:rsidR="00621589" w:rsidRPr="00E007CB" w:rsidRDefault="00000000">
      <w:pPr>
        <w:rPr>
          <w:lang w:val="sr-Latn-RS"/>
        </w:rPr>
      </w:pPr>
      <w:r w:rsidRPr="00E007CB">
        <w:rPr>
          <w:lang w:val="sr-Latn-RS"/>
        </w:rPr>
        <w:t>Profesor je zastao ispred jedne raskrsnice, okrenuo se i pokazao rukom ka brdu u daljini. „Ako želimo da stignemo na vreme, moraćemo malo da ubrzamo. Najbolje se vidi sa visine."</w:t>
      </w:r>
    </w:p>
    <w:p w14:paraId="0E273AC9" w14:textId="77777777" w:rsidR="00621589" w:rsidRPr="00E007CB" w:rsidRDefault="00000000">
      <w:pPr>
        <w:rPr>
          <w:lang w:val="sr-Latn-RS"/>
        </w:rPr>
      </w:pPr>
      <w:r w:rsidRPr="00E007CB">
        <w:rPr>
          <w:lang w:val="sr-Latn-RS"/>
        </w:rPr>
        <w:t>Aleksandar i Ana su ga stigli korak-dva kasnije. Oboje su pogledali ka istom pravcu, gde je kupola Hrama Svetog Save jedva virila iznad krovova.</w:t>
      </w:r>
    </w:p>
    <w:p w14:paraId="1206F595" w14:textId="77777777" w:rsidR="00621589" w:rsidRPr="00E007CB" w:rsidRDefault="00000000">
      <w:pPr>
        <w:rPr>
          <w:lang w:val="sr-Latn-RS"/>
        </w:rPr>
      </w:pPr>
      <w:r w:rsidRPr="00E007CB">
        <w:rPr>
          <w:lang w:val="sr-Latn-RS"/>
        </w:rPr>
        <w:t>„Znači, sledeći trag je gore?" pitao je Aleksandar.</w:t>
      </w:r>
    </w:p>
    <w:p w14:paraId="30081053" w14:textId="77777777" w:rsidR="00621589" w:rsidRPr="00E007CB" w:rsidRDefault="00000000">
      <w:pPr>
        <w:rPr>
          <w:lang w:val="sr-Latn-RS"/>
        </w:rPr>
      </w:pPr>
      <w:r w:rsidRPr="00E007CB">
        <w:rPr>
          <w:lang w:val="sr-Latn-RS"/>
        </w:rPr>
        <w:t>Profesor se nasmejao i krenuo uzbrdo, sa onim svojim poznatim držanjem čoveka koji zna gde idu, ali im ipak ne želi reći pre vremena.</w:t>
      </w:r>
    </w:p>
    <w:p w14:paraId="406706A9" w14:textId="77777777" w:rsidR="00621589" w:rsidRPr="00E007CB" w:rsidRDefault="00000000">
      <w:pPr>
        <w:rPr>
          <w:lang w:val="sr-Latn-RS"/>
        </w:rPr>
      </w:pPr>
      <w:r w:rsidRPr="00E007CB">
        <w:rPr>
          <w:lang w:val="sr-Latn-RS"/>
        </w:rPr>
        <w:t>Ana je dodala: „Naravno da je gore. Niko nikad nije tražio zvezde u podrumu."</w:t>
      </w:r>
    </w:p>
    <w:p w14:paraId="4B775850" w14:textId="77777777" w:rsidR="00621589" w:rsidRPr="00E007CB" w:rsidRDefault="00000000">
      <w:pPr>
        <w:rPr>
          <w:lang w:val="sr-Latn-RS"/>
        </w:rPr>
      </w:pPr>
      <w:r w:rsidRPr="00E007CB">
        <w:rPr>
          <w:lang w:val="sr-Latn-RS"/>
        </w:rPr>
        <w:t xml:space="preserve">Ali dok je to govorila, glas u njenoj glavi je ponavljao: </w:t>
      </w:r>
      <w:r w:rsidRPr="00E007CB">
        <w:rPr>
          <w:i/>
          <w:lang w:val="sr-Latn-RS"/>
        </w:rPr>
        <w:t>Pitaj ga. Moraš da ga pitaš.</w:t>
      </w:r>
    </w:p>
    <w:p w14:paraId="3C83C383" w14:textId="77777777" w:rsidR="00621589" w:rsidRPr="00E007CB" w:rsidRDefault="00000000">
      <w:pPr>
        <w:rPr>
          <w:lang w:val="sr-Latn-RS"/>
        </w:rPr>
      </w:pPr>
      <w:r w:rsidRPr="00E007CB">
        <w:rPr>
          <w:lang w:val="sr-Latn-RS"/>
        </w:rPr>
        <w:t>Usporila je korak, nagnula se ka Aleksandru i prošaputala: „Moram nešto da uradim. Prati me."</w:t>
      </w:r>
    </w:p>
    <w:p w14:paraId="25F05940" w14:textId="77777777" w:rsidR="00621589" w:rsidRPr="00E007CB" w:rsidRDefault="00000000">
      <w:pPr>
        <w:rPr>
          <w:lang w:val="sr-Latn-RS"/>
        </w:rPr>
      </w:pPr>
      <w:r w:rsidRPr="00E007CB">
        <w:rPr>
          <w:lang w:val="sr-Latn-RS"/>
        </w:rPr>
        <w:t>Pre nego što je Aleksandar stigao da odgovori, Ana je ubrzala i sustigla profesora.</w:t>
      </w:r>
    </w:p>
    <w:p w14:paraId="109CABDE" w14:textId="77777777" w:rsidR="00621589" w:rsidRPr="00E007CB" w:rsidRDefault="00000000">
      <w:pPr>
        <w:rPr>
          <w:lang w:val="sr-Latn-RS"/>
        </w:rPr>
      </w:pPr>
      <w:r w:rsidRPr="00E007CB">
        <w:rPr>
          <w:lang w:val="sr-Latn-RS"/>
        </w:rPr>
        <w:t>„Profesore," rekla je, glas joj je bio čvrst, ali ne neprijateljski. „Mogu li da vas nešto pitam?"</w:t>
      </w:r>
    </w:p>
    <w:p w14:paraId="657A1F4A" w14:textId="77777777" w:rsidR="00621589" w:rsidRPr="00E007CB" w:rsidRDefault="00000000">
      <w:pPr>
        <w:rPr>
          <w:lang w:val="sr-Latn-RS"/>
        </w:rPr>
      </w:pPr>
      <w:r w:rsidRPr="00E007CB">
        <w:rPr>
          <w:lang w:val="sr-Latn-RS"/>
        </w:rPr>
        <w:t>Profesor je nastavio da hoda, ali mu se držanje promenilo – jedva primetno, ali dovoljno da Ana vidi. „Naravno, gospođice. Pitajte."</w:t>
      </w:r>
    </w:p>
    <w:p w14:paraId="190F4A34" w14:textId="77777777" w:rsidR="00621589" w:rsidRPr="00E007CB" w:rsidRDefault="00000000">
      <w:pPr>
        <w:rPr>
          <w:lang w:val="sr-Latn-RS"/>
        </w:rPr>
      </w:pPr>
      <w:r w:rsidRPr="00E007CB">
        <w:rPr>
          <w:lang w:val="sr-Latn-RS"/>
        </w:rPr>
        <w:t>„Juče, u štedionici, rekli ste nešto. 'Veliki Arhitekta.' Mislim da znate šta to znači."</w:t>
      </w:r>
    </w:p>
    <w:p w14:paraId="7A9E6B14" w14:textId="77777777" w:rsidR="00621589" w:rsidRPr="00E007CB" w:rsidRDefault="00000000">
      <w:pPr>
        <w:rPr>
          <w:lang w:val="sr-Latn-RS"/>
        </w:rPr>
      </w:pPr>
      <w:r w:rsidRPr="00E007CB">
        <w:rPr>
          <w:lang w:val="sr-Latn-RS"/>
        </w:rPr>
        <w:t>Profesor je zastao. Štap mu je udario o pločnik jednom, pa još jednom, kao da razmišlja.</w:t>
      </w:r>
    </w:p>
    <w:p w14:paraId="2A7ED554" w14:textId="77777777" w:rsidR="00621589" w:rsidRPr="00E007CB" w:rsidRDefault="00000000">
      <w:pPr>
        <w:rPr>
          <w:lang w:val="sr-Latn-RS"/>
        </w:rPr>
      </w:pPr>
      <w:r w:rsidRPr="00E007CB">
        <w:rPr>
          <w:lang w:val="sr-Latn-RS"/>
        </w:rPr>
        <w:t>„Rekao sam to?" Glas mu je bio savršeno miran.</w:t>
      </w:r>
    </w:p>
    <w:p w14:paraId="5ECAC31E" w14:textId="77777777" w:rsidR="00621589" w:rsidRPr="00E007CB" w:rsidRDefault="00000000">
      <w:pPr>
        <w:rPr>
          <w:lang w:val="sr-Latn-RS"/>
        </w:rPr>
      </w:pPr>
      <w:r w:rsidRPr="00E007CB">
        <w:rPr>
          <w:lang w:val="sr-Latn-RS"/>
        </w:rPr>
        <w:t>„Rekli ste. I Aleksandar je čuo."</w:t>
      </w:r>
    </w:p>
    <w:p w14:paraId="23AC3A4E" w14:textId="77777777" w:rsidR="00621589" w:rsidRPr="00E007CB" w:rsidRDefault="00000000">
      <w:pPr>
        <w:rPr>
          <w:lang w:val="sr-Latn-RS"/>
        </w:rPr>
      </w:pPr>
      <w:r w:rsidRPr="00E007CB">
        <w:rPr>
          <w:lang w:val="sr-Latn-RS"/>
        </w:rPr>
        <w:t>Aleksandar je pristupio, stao pored Ane. Nije govorio, ali njegovo prisustvo je bilo dovoljno.</w:t>
      </w:r>
    </w:p>
    <w:p w14:paraId="21458519" w14:textId="77777777" w:rsidR="00621589" w:rsidRPr="00E007CB" w:rsidRDefault="00000000">
      <w:pPr>
        <w:rPr>
          <w:lang w:val="sr-Latn-RS"/>
        </w:rPr>
      </w:pPr>
      <w:r w:rsidRPr="00E007CB">
        <w:rPr>
          <w:lang w:val="sr-Latn-RS"/>
        </w:rPr>
        <w:t>Profesor se okrenuo ka njima. U svetlu uličnih lampi, njegovo lice je izgledalo starije nego obično, bore dublje, oči umorne.</w:t>
      </w:r>
    </w:p>
    <w:p w14:paraId="030FE3DB" w14:textId="77777777" w:rsidR="00621589" w:rsidRPr="00E007CB" w:rsidRDefault="00000000">
      <w:pPr>
        <w:rPr>
          <w:lang w:val="sr-Latn-RS"/>
        </w:rPr>
      </w:pPr>
      <w:r w:rsidRPr="00E007CB">
        <w:rPr>
          <w:lang w:val="sr-Latn-RS"/>
        </w:rPr>
        <w:lastRenderedPageBreak/>
        <w:t>„Znate," rekao je tiho, „u mom poslu, čovek nauči mnogo toga. Čita stare knjige, proučava simbole, razgovara sa ljudima koji pamte stvari koje drugi zaboravljaju." Podigao je džepni sat – onaj isti sat sa masonskim simbolom koji je Aleksandar primetio ranije – i pogledao vreme. „Ponekad se te stvari pomešaju. Ponekad izgovorim nešto što nisam trebao."</w:t>
      </w:r>
    </w:p>
    <w:p w14:paraId="13A4FEE2" w14:textId="77777777" w:rsidR="00621589" w:rsidRPr="00E007CB" w:rsidRDefault="00000000">
      <w:pPr>
        <w:rPr>
          <w:lang w:val="sr-Latn-RS"/>
        </w:rPr>
      </w:pPr>
      <w:r w:rsidRPr="00E007CB">
        <w:rPr>
          <w:lang w:val="sr-Latn-RS"/>
        </w:rPr>
        <w:t>„To nije odgovor," rekla je Ana.</w:t>
      </w:r>
    </w:p>
    <w:p w14:paraId="3BD2F208" w14:textId="77777777" w:rsidR="00621589" w:rsidRPr="00E007CB" w:rsidRDefault="00000000">
      <w:pPr>
        <w:rPr>
          <w:lang w:val="sr-Latn-RS"/>
        </w:rPr>
      </w:pPr>
      <w:r w:rsidRPr="00E007CB">
        <w:rPr>
          <w:lang w:val="sr-Latn-RS"/>
        </w:rPr>
        <w:t>Profesor je klimnuo glavom, polako, kao da priznaje poraz. „Nije. Ali to je sve što mogu da vam kažem. Za sada."</w:t>
      </w:r>
    </w:p>
    <w:p w14:paraId="269BE3CA" w14:textId="77777777" w:rsidR="00621589" w:rsidRPr="00E007CB" w:rsidRDefault="00000000">
      <w:pPr>
        <w:rPr>
          <w:lang w:val="sr-Latn-RS"/>
        </w:rPr>
      </w:pPr>
      <w:r w:rsidRPr="00E007CB">
        <w:rPr>
          <w:lang w:val="sr-Latn-RS"/>
        </w:rPr>
        <w:t>Aleksandar je progovorio prvi put. „Da li nam možete reći bar toliko – da li ste na našoj strani?"</w:t>
      </w:r>
    </w:p>
    <w:p w14:paraId="457E8FC7" w14:textId="77777777" w:rsidR="00621589" w:rsidRPr="00E007CB" w:rsidRDefault="00000000">
      <w:pPr>
        <w:rPr>
          <w:lang w:val="sr-Latn-RS"/>
        </w:rPr>
      </w:pPr>
      <w:r w:rsidRPr="00E007CB">
        <w:rPr>
          <w:lang w:val="sr-Latn-RS"/>
        </w:rPr>
        <w:t>Pitanje je visilo u vazduhu kao dim cigarete.</w:t>
      </w:r>
    </w:p>
    <w:p w14:paraId="235EA581" w14:textId="77777777" w:rsidR="00621589" w:rsidRPr="00E007CB" w:rsidRDefault="00000000">
      <w:pPr>
        <w:rPr>
          <w:lang w:val="sr-Latn-RS"/>
        </w:rPr>
      </w:pPr>
      <w:r w:rsidRPr="00E007CB">
        <w:rPr>
          <w:lang w:val="sr-Latn-RS"/>
        </w:rPr>
        <w:t>Profesor ga je dugo gledao. Onda je rekao, tiho ali jasno: „Ja sam na strani istine, mladiću. A istina je komplikovanija nego što mislite. Komplikovanija nego što i ja ponekad mislim."</w:t>
      </w:r>
    </w:p>
    <w:p w14:paraId="01000209" w14:textId="77777777" w:rsidR="00621589" w:rsidRPr="00E007CB" w:rsidRDefault="00000000">
      <w:pPr>
        <w:rPr>
          <w:lang w:val="sr-Latn-RS"/>
        </w:rPr>
      </w:pPr>
      <w:r w:rsidRPr="00E007CB">
        <w:rPr>
          <w:lang w:val="sr-Latn-RS"/>
        </w:rPr>
        <w:t>Okrenuo se i nastavio da hoda. Posle nekoliko koraka, dodao je, ne okrećući se: „Ima stvari koje ne smem da vam kažem. Ali ima i stvari koje ne smem da vam ne pokažem. Večeras ćete videti jednu od tih stvari. Posle toga... posle toga ćete sami odlučiti kome verujete."</w:t>
      </w:r>
    </w:p>
    <w:p w14:paraId="785AC146" w14:textId="77777777" w:rsidR="00621589" w:rsidRPr="00E007CB" w:rsidRDefault="00000000">
      <w:pPr>
        <w:rPr>
          <w:lang w:val="sr-Latn-RS"/>
        </w:rPr>
      </w:pPr>
      <w:r w:rsidRPr="00E007CB">
        <w:rPr>
          <w:lang w:val="sr-Latn-RS"/>
        </w:rPr>
        <w:t>Ana i Aleksandar su razmenili pogled. Nijednom od njih nije bilo jasno šta je upravo čuli – upozorenje, obećanje, ili nešto treće.</w:t>
      </w:r>
    </w:p>
    <w:p w14:paraId="4CB58880" w14:textId="77777777" w:rsidR="00621589" w:rsidRPr="00E007CB" w:rsidRDefault="00000000">
      <w:pPr>
        <w:rPr>
          <w:lang w:val="sr-Latn-RS"/>
        </w:rPr>
      </w:pPr>
      <w:r w:rsidRPr="00E007CB">
        <w:rPr>
          <w:lang w:val="sr-Latn-RS"/>
        </w:rPr>
        <w:t>Ali jedno je bilo sigurno: profesor više nije bio samo mentor. Bio je deo priče na način koji još nisu razumeli.</w:t>
      </w:r>
    </w:p>
    <w:p w14:paraId="6B42756F" w14:textId="77777777" w:rsidR="00621589" w:rsidRPr="00E007CB" w:rsidRDefault="00000000">
      <w:pPr>
        <w:spacing w:before="360" w:after="360"/>
        <w:ind w:firstLine="0"/>
        <w:jc w:val="center"/>
        <w:rPr>
          <w:lang w:val="sr-Latn-RS"/>
        </w:rPr>
      </w:pPr>
      <w:r w:rsidRPr="00E007CB">
        <w:rPr>
          <w:sz w:val="24"/>
          <w:lang w:val="sr-Latn-RS"/>
        </w:rPr>
        <w:t>* * *</w:t>
      </w:r>
    </w:p>
    <w:p w14:paraId="6FA0027B" w14:textId="77777777" w:rsidR="00621589" w:rsidRPr="00E007CB" w:rsidRDefault="00000000">
      <w:pPr>
        <w:rPr>
          <w:lang w:val="sr-Latn-RS"/>
        </w:rPr>
      </w:pPr>
      <w:r w:rsidRPr="00E007CB">
        <w:rPr>
          <w:lang w:val="sr-Latn-RS"/>
        </w:rPr>
        <w:t>Okrugla kupola, zidovi sa ogrebotinama, pusti hodnici – sve su to bile prepoznatljive odlike stare opservatorije u koju Aleksandar i Ana nisu kročili još od srednje škole. Metalni teleskopi su im i dalje bili poznati. Malo se šta ovde promenilo. A možda je tako bilo i bolje.</w:t>
      </w:r>
    </w:p>
    <w:p w14:paraId="688C1CE5" w14:textId="77777777" w:rsidR="00621589" w:rsidRPr="00E007CB" w:rsidRDefault="00000000">
      <w:pPr>
        <w:rPr>
          <w:lang w:val="sr-Latn-RS"/>
        </w:rPr>
      </w:pPr>
      <w:r w:rsidRPr="00E007CB">
        <w:rPr>
          <w:lang w:val="sr-Latn-RS"/>
        </w:rPr>
        <w:t>Unutra su hodali tiho, šapatima komentarisali stare postere planeta, zamagljena sočiva teleskopa, blede pločice na podu. Aleksandar je pregledavao zidne karte neba, dok je Ana upalila jednu od stonih lampi i krenula da prelistava ladice u arhivskim fiokama. Ništa. Samo stari mesečni rasporedi dežurstava, iscepane beleške o pomračenjima, jedna razglednica iz Beča. Zavirili su iza zavesa, provirili čak i u pomoćnu kupolu. Ipak, nigde simbola, zagonetke, nikakvog pomaka.</w:t>
      </w:r>
    </w:p>
    <w:p w14:paraId="623D72E7" w14:textId="77777777" w:rsidR="00621589" w:rsidRPr="00E007CB" w:rsidRDefault="00000000">
      <w:pPr>
        <w:rPr>
          <w:lang w:val="sr-Latn-RS"/>
        </w:rPr>
      </w:pPr>
      <w:r w:rsidRPr="00E007CB">
        <w:rPr>
          <w:lang w:val="sr-Latn-RS"/>
        </w:rPr>
        <w:lastRenderedPageBreak/>
        <w:t>„Opet ništa," mrmljala je Ana, zatvarajući poslednju fioku. Prsten joj je blesnuo u svetlu lampe.</w:t>
      </w:r>
    </w:p>
    <w:p w14:paraId="6A6DEF77" w14:textId="77777777" w:rsidR="00621589" w:rsidRPr="00E007CB" w:rsidRDefault="00000000">
      <w:pPr>
        <w:rPr>
          <w:lang w:val="sr-Latn-RS"/>
        </w:rPr>
      </w:pPr>
      <w:r w:rsidRPr="00E007CB">
        <w:rPr>
          <w:lang w:val="sr-Latn-RS"/>
        </w:rPr>
        <w:t>Aleksandar je primetio. „Razmišljaš o njemu?"</w:t>
      </w:r>
    </w:p>
    <w:p w14:paraId="1688A97C" w14:textId="77777777" w:rsidR="00621589" w:rsidRPr="00E007CB" w:rsidRDefault="00000000">
      <w:pPr>
        <w:rPr>
          <w:lang w:val="sr-Latn-RS"/>
        </w:rPr>
      </w:pPr>
      <w:r w:rsidRPr="00E007CB">
        <w:rPr>
          <w:lang w:val="sr-Latn-RS"/>
        </w:rPr>
        <w:t>„O prstenu?" Ana je spustila pogled. „Da. Ceo dan. Pitam se... šta bi moj pradeda rekao da me vidi ovde. Da vidi šta radimo."</w:t>
      </w:r>
    </w:p>
    <w:p w14:paraId="13DABA30" w14:textId="77777777" w:rsidR="00621589" w:rsidRPr="00E007CB" w:rsidRDefault="00000000">
      <w:pPr>
        <w:rPr>
          <w:lang w:val="sr-Latn-RS"/>
        </w:rPr>
      </w:pPr>
      <w:r w:rsidRPr="00E007CB">
        <w:rPr>
          <w:lang w:val="sr-Latn-RS"/>
        </w:rPr>
        <w:t>„Šta misliš da bi rekao?"</w:t>
      </w:r>
    </w:p>
    <w:p w14:paraId="4925897F" w14:textId="27628617" w:rsidR="00621589" w:rsidRPr="00E007CB" w:rsidRDefault="00000000">
      <w:pPr>
        <w:rPr>
          <w:lang w:val="sr-Latn-RS"/>
        </w:rPr>
      </w:pPr>
      <w:r w:rsidRPr="00E007CB">
        <w:rPr>
          <w:lang w:val="sr-Latn-RS"/>
        </w:rPr>
        <w:t xml:space="preserve">Ana je ćutala trenutak. Onda je rekla, tiho: „Mislim da bi rekao </w:t>
      </w:r>
      <w:r w:rsidR="002654E5">
        <w:rPr>
          <w:lang w:val="sr-Latn-RS"/>
        </w:rPr>
        <w:t>„</w:t>
      </w:r>
      <w:r w:rsidRPr="00E007CB">
        <w:rPr>
          <w:lang w:val="sr-Latn-RS"/>
        </w:rPr>
        <w:t>Nastavi.</w:t>
      </w:r>
      <w:r w:rsidR="002654E5">
        <w:rPr>
          <w:lang w:val="sr-Latn-RS"/>
        </w:rPr>
        <w:t>“</w:t>
      </w:r>
      <w:r w:rsidRPr="00E007CB">
        <w:rPr>
          <w:lang w:val="sr-Latn-RS"/>
        </w:rPr>
        <w:t xml:space="preserve"> Ali isto tako mislim da bi rekao </w:t>
      </w:r>
      <w:r w:rsidR="00C11893">
        <w:rPr>
          <w:lang w:val="sr-Latn-RS"/>
        </w:rPr>
        <w:t>„</w:t>
      </w:r>
      <w:r w:rsidRPr="00E007CB">
        <w:rPr>
          <w:lang w:val="sr-Latn-RS"/>
        </w:rPr>
        <w:t>Pazi.</w:t>
      </w:r>
      <w:r w:rsidR="00C11893">
        <w:rPr>
          <w:lang w:val="sr-Latn-RS"/>
        </w:rPr>
        <w:t>“</w:t>
      </w:r>
      <w:r w:rsidRPr="00E007CB">
        <w:rPr>
          <w:lang w:val="sr-Latn-RS"/>
        </w:rPr>
        <w:t xml:space="preserve"> Moja porodica je platila cenu za ono u šta je verovala. Ne želim da i </w:t>
      </w:r>
      <w:r w:rsidR="00C11893">
        <w:rPr>
          <w:lang w:val="sr-Latn-RS"/>
        </w:rPr>
        <w:t>ti</w:t>
      </w:r>
      <w:r w:rsidRPr="00E007CB">
        <w:rPr>
          <w:lang w:val="sr-Latn-RS"/>
        </w:rPr>
        <w:t xml:space="preserve"> plati</w:t>
      </w:r>
      <w:r w:rsidR="00C11893">
        <w:rPr>
          <w:lang w:val="sr-Latn-RS"/>
        </w:rPr>
        <w:t>š</w:t>
      </w:r>
      <w:r w:rsidRPr="00E007CB">
        <w:rPr>
          <w:lang w:val="sr-Latn-RS"/>
        </w:rPr>
        <w:t xml:space="preserve"> istu cenu."</w:t>
      </w:r>
    </w:p>
    <w:p w14:paraId="4018A09B" w14:textId="77777777" w:rsidR="00621589" w:rsidRPr="00E007CB" w:rsidRDefault="00000000">
      <w:pPr>
        <w:rPr>
          <w:lang w:val="sr-Latn-RS"/>
        </w:rPr>
      </w:pPr>
      <w:r w:rsidRPr="00E007CB">
        <w:rPr>
          <w:lang w:val="sr-Latn-RS"/>
        </w:rPr>
        <w:t>Aleksandar je hteo nešto da kaže – možda da je razume, možda da će je štititi, možda nešto sasvim drugo – ali reči su mu se zaglavile u grlu.</w:t>
      </w:r>
    </w:p>
    <w:p w14:paraId="0BD6417D" w14:textId="77777777" w:rsidR="00621589" w:rsidRPr="00E007CB" w:rsidRDefault="00000000">
      <w:pPr>
        <w:rPr>
          <w:lang w:val="sr-Latn-RS"/>
        </w:rPr>
      </w:pPr>
      <w:r w:rsidRPr="00E007CB">
        <w:rPr>
          <w:lang w:val="sr-Latn-RS"/>
        </w:rPr>
        <w:t>Umesto toga, vratio se pretraživanju.</w:t>
      </w:r>
    </w:p>
    <w:p w14:paraId="359B1075" w14:textId="73A9A4ED" w:rsidR="00621589" w:rsidRPr="00E007CB" w:rsidRDefault="00000000">
      <w:pPr>
        <w:rPr>
          <w:lang w:val="sr-Latn-RS"/>
        </w:rPr>
      </w:pPr>
      <w:r w:rsidRPr="00E007CB">
        <w:rPr>
          <w:lang w:val="sr-Latn-RS"/>
        </w:rPr>
        <w:t>Na jednom zidu, ispod izbledelog postera sa putanjama planeta, Aleksandar je primetio ulegnuće u drvenoj oplati – isto ono „lažno" udubljenje kakvo su već viđali na drugim lokacijama. Povukao je prstom, i pločica</w:t>
      </w:r>
      <w:r w:rsidR="00C56471">
        <w:rPr>
          <w:lang w:val="sr-Latn-RS"/>
        </w:rPr>
        <w:t xml:space="preserve"> sa ureyanim krugom i kvadratom </w:t>
      </w:r>
      <w:r w:rsidRPr="00E007CB">
        <w:rPr>
          <w:lang w:val="sr-Latn-RS"/>
        </w:rPr>
        <w:t>je tiho kliknula. Iza nje: ucrtana koordinatna mreža i precizne oznake: RA 18h 3</w:t>
      </w:r>
      <w:r w:rsidR="005F75E7">
        <w:rPr>
          <w:lang w:val="sr-Latn-RS"/>
        </w:rPr>
        <w:t>5</w:t>
      </w:r>
      <w:r w:rsidRPr="00E007CB">
        <w:rPr>
          <w:lang w:val="sr-Latn-RS"/>
        </w:rPr>
        <w:t>m</w:t>
      </w:r>
      <w:r w:rsidR="005F75E7">
        <w:rPr>
          <w:lang w:val="sr-Latn-RS"/>
        </w:rPr>
        <w:t>,30s</w:t>
      </w:r>
      <w:r w:rsidRPr="00E007CB">
        <w:rPr>
          <w:lang w:val="sr-Latn-RS"/>
        </w:rPr>
        <w:t>, DEC +38° 4</w:t>
      </w:r>
      <w:r w:rsidR="005F75E7">
        <w:rPr>
          <w:lang w:val="sr-Latn-RS"/>
        </w:rPr>
        <w:t>4</w:t>
      </w:r>
      <w:r w:rsidRPr="00E007CB">
        <w:rPr>
          <w:lang w:val="sr-Latn-RS"/>
        </w:rPr>
        <w:t>′</w:t>
      </w:r>
      <w:r w:rsidR="005F75E7">
        <w:rPr>
          <w:lang w:val="sr-Latn-RS"/>
        </w:rPr>
        <w:t>,40</w:t>
      </w:r>
      <w:r w:rsidR="005F75E7" w:rsidRPr="00E007CB">
        <w:rPr>
          <w:lang w:val="sr-Latn-RS"/>
        </w:rPr>
        <w:t>′′</w:t>
      </w:r>
      <w:r w:rsidR="009A13C7">
        <w:rPr>
          <w:lang w:val="sr-Latn-RS"/>
        </w:rPr>
        <w:t xml:space="preserve"> i pored toga simbol kuće</w:t>
      </w:r>
      <w:r w:rsidRPr="00E007CB">
        <w:rPr>
          <w:lang w:val="sr-Latn-RS"/>
        </w:rPr>
        <w:t>.</w:t>
      </w:r>
    </w:p>
    <w:p w14:paraId="18D32D40" w14:textId="77777777" w:rsidR="00621589" w:rsidRPr="00E007CB" w:rsidRDefault="00000000">
      <w:pPr>
        <w:rPr>
          <w:lang w:val="sr-Latn-RS"/>
        </w:rPr>
      </w:pPr>
      <w:r w:rsidRPr="00E007CB">
        <w:rPr>
          <w:lang w:val="sr-Latn-RS"/>
        </w:rPr>
        <w:t>„Ana!" pozvao je, glas mu je bio uzbuđen ali kontrolisan.</w:t>
      </w:r>
    </w:p>
    <w:p w14:paraId="787BB46E" w14:textId="77777777" w:rsidR="00621589" w:rsidRPr="00E007CB" w:rsidRDefault="00000000">
      <w:pPr>
        <w:rPr>
          <w:lang w:val="sr-Latn-RS"/>
        </w:rPr>
      </w:pPr>
      <w:r w:rsidRPr="00E007CB">
        <w:rPr>
          <w:lang w:val="sr-Latn-RS"/>
        </w:rPr>
        <w:t>Ona je prišla brzo. Profesor, koji je do tada stajao kod prozora zagledanog u grad, takođe se približio.</w:t>
      </w:r>
    </w:p>
    <w:p w14:paraId="3CC5EB67" w14:textId="27813455" w:rsidR="00621589" w:rsidRPr="00E007CB" w:rsidRDefault="00000000">
      <w:pPr>
        <w:rPr>
          <w:lang w:val="sr-Latn-RS"/>
        </w:rPr>
      </w:pPr>
      <w:r w:rsidRPr="00E007CB">
        <w:rPr>
          <w:lang w:val="sr-Latn-RS"/>
        </w:rPr>
        <w:t>„</w:t>
      </w:r>
      <w:r w:rsidR="00004AA1">
        <w:rPr>
          <w:lang w:val="sr-Latn-RS"/>
        </w:rPr>
        <w:t>Neka adresa.</w:t>
      </w:r>
      <w:r w:rsidRPr="00E007CB">
        <w:rPr>
          <w:lang w:val="sr-Latn-RS"/>
        </w:rPr>
        <w:t xml:space="preserve">" izgovorio je profesor. </w:t>
      </w:r>
    </w:p>
    <w:p w14:paraId="0FE4A99C" w14:textId="55DB2F16" w:rsidR="00621589" w:rsidRPr="00E007CB" w:rsidRDefault="00000000">
      <w:pPr>
        <w:rPr>
          <w:lang w:val="sr-Latn-RS"/>
        </w:rPr>
      </w:pPr>
      <w:r w:rsidRPr="00E007CB">
        <w:rPr>
          <w:lang w:val="sr-Latn-RS"/>
        </w:rPr>
        <w:t>„</w:t>
      </w:r>
      <w:r w:rsidR="00004AA1">
        <w:rPr>
          <w:lang w:val="sr-Latn-RS"/>
        </w:rPr>
        <w:t>Jeste</w:t>
      </w:r>
      <w:r w:rsidR="000907A8">
        <w:rPr>
          <w:lang w:val="sr-Latn-RS"/>
        </w:rPr>
        <w:t>“</w:t>
      </w:r>
      <w:r w:rsidRPr="00E007CB">
        <w:rPr>
          <w:lang w:val="sr-Latn-RS"/>
        </w:rPr>
        <w:t xml:space="preserve">, šapnu Aleksandar, osećajući kako mu se koža na vratu naježi. „Ovo je adresa. Ne u gradu – </w:t>
      </w:r>
      <w:r w:rsidR="0076652A">
        <w:rPr>
          <w:lang w:val="sr-Latn-RS"/>
        </w:rPr>
        <w:t>na</w:t>
      </w:r>
      <w:r w:rsidRPr="00E007CB">
        <w:rPr>
          <w:lang w:val="sr-Latn-RS"/>
        </w:rPr>
        <w:t xml:space="preserve"> nebu."</w:t>
      </w:r>
      <w:r w:rsidR="00783DA0">
        <w:rPr>
          <w:lang w:val="sr-Latn-RS"/>
        </w:rPr>
        <w:t xml:space="preserve"> </w:t>
      </w:r>
    </w:p>
    <w:p w14:paraId="524B7B52" w14:textId="79FE72AE" w:rsidR="00621589" w:rsidRPr="00E007CB" w:rsidRDefault="00000000">
      <w:pPr>
        <w:rPr>
          <w:lang w:val="sr-Latn-RS"/>
        </w:rPr>
      </w:pPr>
      <w:r w:rsidRPr="00E007CB">
        <w:rPr>
          <w:lang w:val="sr-Latn-RS"/>
        </w:rPr>
        <w:t>Profesor Ilić je prišao i pogledao oznake bez šale u očima. „Astronomija," rekao je. „Šesti krug: pogled koji meri vreme, ne trenutak. Ko vidi duže od jednog mandata, teže ga je kupiti."</w:t>
      </w:r>
    </w:p>
    <w:p w14:paraId="34C6D4BA" w14:textId="77777777" w:rsidR="00621589" w:rsidRPr="00E007CB" w:rsidRDefault="00000000">
      <w:pPr>
        <w:rPr>
          <w:lang w:val="sr-Latn-RS"/>
        </w:rPr>
      </w:pPr>
      <w:r w:rsidRPr="00E007CB">
        <w:rPr>
          <w:lang w:val="sr-Latn-RS"/>
        </w:rPr>
        <w:t>Ana je prstom prešla preko kruga na mapi. Zaustavila se. „Profesore... Dimitrije je ovo ostavio pre više od sto godina. A vi znate tačno šta znači. Kako?"</w:t>
      </w:r>
    </w:p>
    <w:p w14:paraId="4ADBB88A" w14:textId="77777777" w:rsidR="00621589" w:rsidRPr="00E007CB" w:rsidRDefault="00000000">
      <w:pPr>
        <w:rPr>
          <w:lang w:val="sr-Latn-RS"/>
        </w:rPr>
      </w:pPr>
      <w:r w:rsidRPr="00E007CB">
        <w:rPr>
          <w:lang w:val="sr-Latn-RS"/>
        </w:rPr>
        <w:t>Profesor je nije pogledao. Umesto toga, rekao je: „Ima pitanja na koja se ne odgovara rečima, gospođice. Odgovara se delima. Ili vremenom."</w:t>
      </w:r>
    </w:p>
    <w:p w14:paraId="6A435F38" w14:textId="77777777" w:rsidR="00621589" w:rsidRPr="00E007CB" w:rsidRDefault="00000000">
      <w:pPr>
        <w:rPr>
          <w:lang w:val="sr-Latn-RS"/>
        </w:rPr>
      </w:pPr>
      <w:r w:rsidRPr="00E007CB">
        <w:rPr>
          <w:lang w:val="sr-Latn-RS"/>
        </w:rPr>
        <w:t>Ana je htela da insistira, ali Aleksandar joj je stavio ruku na podlakticu. Tiho, gotovo nečujno, rekao je: „Kasnije."</w:t>
      </w:r>
    </w:p>
    <w:p w14:paraId="35A8E66C" w14:textId="21A55EB6" w:rsidR="00621589" w:rsidRPr="00E007CB" w:rsidRDefault="00000000">
      <w:pPr>
        <w:rPr>
          <w:lang w:val="sr-Latn-RS"/>
        </w:rPr>
      </w:pPr>
      <w:r w:rsidRPr="00E007CB">
        <w:rPr>
          <w:lang w:val="sr-Latn-RS"/>
        </w:rPr>
        <w:lastRenderedPageBreak/>
        <w:t xml:space="preserve">Shvatila je. Sada nije bilo vreme za konfrontaciju. </w:t>
      </w:r>
    </w:p>
    <w:p w14:paraId="2B9C9979" w14:textId="77777777" w:rsidR="00621589" w:rsidRPr="00E007CB" w:rsidRDefault="00000000">
      <w:pPr>
        <w:rPr>
          <w:lang w:val="sr-Latn-RS"/>
        </w:rPr>
      </w:pPr>
      <w:r w:rsidRPr="00E007CB">
        <w:rPr>
          <w:lang w:val="sr-Latn-RS"/>
        </w:rPr>
        <w:t>„Ako je ovo astronomija..." rekla je, vraćajući se na trag, „onda nam ostaje još samo harfa. Poslednji krug."</w:t>
      </w:r>
    </w:p>
    <w:p w14:paraId="31B88170" w14:textId="77777777" w:rsidR="00621589" w:rsidRPr="00E007CB" w:rsidRDefault="00000000">
      <w:pPr>
        <w:rPr>
          <w:lang w:val="sr-Latn-RS"/>
        </w:rPr>
      </w:pPr>
      <w:r w:rsidRPr="00E007CB">
        <w:rPr>
          <w:lang w:val="sr-Latn-RS"/>
        </w:rPr>
        <w:t>Aleksandar je izvukao beležnicu i brzo prepisao koordinate, kao da će mu pobeći. Onda je pogledao u mapu i pronašao harfu. „Bioskop Balkan. Preko puta Doma vojske. I Hotel Pariz – akustički ključ. Tamo završavamo."</w:t>
      </w:r>
    </w:p>
    <w:p w14:paraId="0E4A6E4C" w14:textId="77777777" w:rsidR="00621589" w:rsidRPr="00E007CB" w:rsidRDefault="00000000">
      <w:pPr>
        <w:rPr>
          <w:lang w:val="sr-Latn-RS"/>
        </w:rPr>
      </w:pPr>
      <w:r w:rsidRPr="00E007CB">
        <w:rPr>
          <w:lang w:val="sr-Latn-RS"/>
        </w:rPr>
        <w:t>Ana mu je dodala osmeh koji je bio pola ironija, pola podrška. „A šta si očekivao?"</w:t>
      </w:r>
    </w:p>
    <w:p w14:paraId="58760D75" w14:textId="77777777" w:rsidR="00621589" w:rsidRPr="00E007CB" w:rsidRDefault="00000000">
      <w:pPr>
        <w:rPr>
          <w:lang w:val="sr-Latn-RS"/>
        </w:rPr>
      </w:pPr>
      <w:r w:rsidRPr="00E007CB">
        <w:rPr>
          <w:lang w:val="sr-Latn-RS"/>
        </w:rPr>
        <w:t>Profesor je dodao: „Nekad je i sama potraga trag." Ispustio je knjigu i prišao prozoru, gubeći se u mislima.</w:t>
      </w:r>
    </w:p>
    <w:p w14:paraId="43EF3604" w14:textId="77777777" w:rsidR="00621589" w:rsidRPr="00E007CB" w:rsidRDefault="00000000">
      <w:pPr>
        <w:spacing w:before="360" w:after="360"/>
        <w:ind w:firstLine="0"/>
        <w:jc w:val="center"/>
        <w:rPr>
          <w:lang w:val="sr-Latn-RS"/>
        </w:rPr>
      </w:pPr>
      <w:r w:rsidRPr="00E007CB">
        <w:rPr>
          <w:sz w:val="24"/>
          <w:lang w:val="sr-Latn-RS"/>
        </w:rPr>
        <w:t>* * *</w:t>
      </w:r>
    </w:p>
    <w:p w14:paraId="4AF8229A" w14:textId="77777777" w:rsidR="00621589" w:rsidRPr="00E007CB" w:rsidRDefault="00000000">
      <w:pPr>
        <w:rPr>
          <w:lang w:val="sr-Latn-RS"/>
        </w:rPr>
      </w:pPr>
      <w:r w:rsidRPr="00E007CB">
        <w:rPr>
          <w:lang w:val="sr-Latn-RS"/>
        </w:rPr>
        <w:t>Trojka je izašla napolje, na plato ispred kupole.</w:t>
      </w:r>
    </w:p>
    <w:p w14:paraId="2C543E0C" w14:textId="77777777" w:rsidR="00621589" w:rsidRPr="00E007CB" w:rsidRDefault="00000000">
      <w:pPr>
        <w:rPr>
          <w:lang w:val="sr-Latn-RS"/>
        </w:rPr>
      </w:pPr>
      <w:r w:rsidRPr="00E007CB">
        <w:rPr>
          <w:lang w:val="sr-Latn-RS"/>
        </w:rPr>
        <w:t>Noć je bila hladna, ali vedra. Zvezde su se prosipale preko neba kao da ih je neko bacio iz džepa.</w:t>
      </w:r>
    </w:p>
    <w:p w14:paraId="36DD0C81" w14:textId="77777777" w:rsidR="00621589" w:rsidRPr="00E007CB" w:rsidRDefault="00000000">
      <w:pPr>
        <w:rPr>
          <w:lang w:val="sr-Latn-RS"/>
        </w:rPr>
      </w:pPr>
      <w:r w:rsidRPr="00E007CB">
        <w:rPr>
          <w:lang w:val="sr-Latn-RS"/>
        </w:rPr>
        <w:t>Profesor ih je kratko pogledao, a onda rekao nešto što Aleksandar nije očekivao: „Moram da vam kažem nešto. Pre nego što odem."</w:t>
      </w:r>
    </w:p>
    <w:p w14:paraId="593588E7" w14:textId="77777777" w:rsidR="00621589" w:rsidRPr="00E007CB" w:rsidRDefault="00000000">
      <w:pPr>
        <w:rPr>
          <w:lang w:val="sr-Latn-RS"/>
        </w:rPr>
      </w:pPr>
      <w:r w:rsidRPr="00E007CB">
        <w:rPr>
          <w:lang w:val="sr-Latn-RS"/>
        </w:rPr>
        <w:t>Ana i Aleksandar su se okrenuli ka njemu.</w:t>
      </w:r>
    </w:p>
    <w:p w14:paraId="75D1F02A" w14:textId="72D7EADF" w:rsidR="00621589" w:rsidRPr="00E007CB" w:rsidRDefault="00000000">
      <w:pPr>
        <w:rPr>
          <w:lang w:val="sr-Latn-RS"/>
        </w:rPr>
      </w:pPr>
      <w:r w:rsidRPr="00E007CB">
        <w:rPr>
          <w:lang w:val="sr-Latn-RS"/>
        </w:rPr>
        <w:t xml:space="preserve">„Ima ljudi koji prate </w:t>
      </w:r>
      <w:r w:rsidR="0030391D">
        <w:rPr>
          <w:lang w:val="sr-Latn-RS"/>
        </w:rPr>
        <w:t>n</w:t>
      </w:r>
      <w:r w:rsidRPr="00E007CB">
        <w:rPr>
          <w:lang w:val="sr-Latn-RS"/>
        </w:rPr>
        <w:t>aš napredak,</w:t>
      </w:r>
      <w:r w:rsidR="0030391D">
        <w:rPr>
          <w:lang w:val="sr-Latn-RS"/>
        </w:rPr>
        <w:t xml:space="preserve"> to najm je jasno</w:t>
      </w:r>
      <w:r w:rsidRPr="00E007CB">
        <w:rPr>
          <w:lang w:val="sr-Latn-RS"/>
        </w:rPr>
        <w:t>" rekao je profesor, glas mu je bio tih ali jasan. „Neki od njih žele isto što i vi – istinu. Ali neki žele nešto sasvim drugo. Nešto što bi, kada bi došlo u pogrešne ruke..." Zastao je, tražeći reči. „Dimitrije je znao za njih. Zato je sve ovo napravio ovako komplikovano. Nije se plašio da trag neće biti pronađen. Plašio se da će ga pronaći pogrešni ljudi."</w:t>
      </w:r>
    </w:p>
    <w:p w14:paraId="11F76AD4" w14:textId="77777777" w:rsidR="00621589" w:rsidRPr="00E007CB" w:rsidRDefault="00000000">
      <w:pPr>
        <w:rPr>
          <w:lang w:val="sr-Latn-RS"/>
        </w:rPr>
      </w:pPr>
      <w:r w:rsidRPr="00E007CB">
        <w:rPr>
          <w:lang w:val="sr-Latn-RS"/>
        </w:rPr>
        <w:t>„A vi?" pitala je Ana. „Jeste li vi pravi ili pogrešni?"</w:t>
      </w:r>
    </w:p>
    <w:p w14:paraId="5BCA0C53" w14:textId="77777777" w:rsidR="00621589" w:rsidRPr="00E007CB" w:rsidRDefault="00000000">
      <w:pPr>
        <w:rPr>
          <w:lang w:val="sr-Latn-RS"/>
        </w:rPr>
      </w:pPr>
      <w:r w:rsidRPr="00E007CB">
        <w:rPr>
          <w:lang w:val="sr-Latn-RS"/>
        </w:rPr>
        <w:t>Profesor se nasmejao, ali smeh je bio tužan. „To je pitanje koje ja sebi postavljam svakog dana, gospođice. I još uvek nemam odgovor."</w:t>
      </w:r>
    </w:p>
    <w:p w14:paraId="7147A6AA" w14:textId="77777777" w:rsidR="00621589" w:rsidRPr="00E007CB" w:rsidRDefault="00000000">
      <w:pPr>
        <w:rPr>
          <w:lang w:val="sr-Latn-RS"/>
        </w:rPr>
      </w:pPr>
      <w:r w:rsidRPr="00E007CB">
        <w:rPr>
          <w:lang w:val="sr-Latn-RS"/>
        </w:rPr>
        <w:t>Okrenuo se da ode, a onda zastao.</w:t>
      </w:r>
    </w:p>
    <w:p w14:paraId="64D1B1C8" w14:textId="77777777" w:rsidR="00621589" w:rsidRPr="00E007CB" w:rsidRDefault="00000000">
      <w:pPr>
        <w:rPr>
          <w:lang w:val="sr-Latn-RS"/>
        </w:rPr>
      </w:pPr>
      <w:r w:rsidRPr="00E007CB">
        <w:rPr>
          <w:lang w:val="sr-Latn-RS"/>
        </w:rPr>
        <w:t>„Čuvajte se čoveka koji vas prati," rekao je, ne okrećući se. „Nije onaj za koga ga možda mislite. Ali nije ni neprijatelj. Bar... ne još."</w:t>
      </w:r>
    </w:p>
    <w:p w14:paraId="5B9E2065" w14:textId="77777777" w:rsidR="00621589" w:rsidRPr="00E007CB" w:rsidRDefault="00000000">
      <w:pPr>
        <w:rPr>
          <w:lang w:val="sr-Latn-RS"/>
        </w:rPr>
      </w:pPr>
      <w:r w:rsidRPr="00E007CB">
        <w:rPr>
          <w:lang w:val="sr-Latn-RS"/>
        </w:rPr>
        <w:t>Pre nego što su stigli da pitaju šta to znači, profesor je rekao „Laku noć, deco" i mahnuo im. „Vi nastavite. Ja idem drugim putem."</w:t>
      </w:r>
    </w:p>
    <w:p w14:paraId="5C4D9B41" w14:textId="77777777" w:rsidR="00621589" w:rsidRPr="00E007CB" w:rsidRDefault="00000000">
      <w:pPr>
        <w:rPr>
          <w:lang w:val="sr-Latn-RS"/>
        </w:rPr>
      </w:pPr>
      <w:r w:rsidRPr="00E007CB">
        <w:rPr>
          <w:lang w:val="sr-Latn-RS"/>
        </w:rPr>
        <w:t>Zastao je još jednom, zagledao se u njih dvoje, kao da vidi nešto što ni sami još nisu razumeli, a onda nestao niz stepenište.</w:t>
      </w:r>
    </w:p>
    <w:p w14:paraId="284A0147" w14:textId="40D356C3" w:rsidR="00621589" w:rsidRPr="00E007CB" w:rsidRDefault="00000000">
      <w:pPr>
        <w:rPr>
          <w:lang w:val="sr-Latn-RS"/>
        </w:rPr>
      </w:pPr>
      <w:r w:rsidRPr="00E007CB">
        <w:rPr>
          <w:lang w:val="sr-Latn-RS"/>
        </w:rPr>
        <w:lastRenderedPageBreak/>
        <w:t>Dok se okretao, profesor je još jednom podigao štap kao znak. „Sedmi krug je vaš," rekao je tiho. „I čuvajte mapu. Neko u ovom gradu razume šta tražite</w:t>
      </w:r>
      <w:r w:rsidR="001463D3">
        <w:rPr>
          <w:lang w:val="sr-Latn-RS"/>
        </w:rPr>
        <w:t>, ali nema mapu</w:t>
      </w:r>
      <w:r w:rsidRPr="00E007CB">
        <w:rPr>
          <w:lang w:val="sr-Latn-RS"/>
        </w:rPr>
        <w:t>."</w:t>
      </w:r>
    </w:p>
    <w:p w14:paraId="3A1FD384" w14:textId="77777777" w:rsidR="00621589" w:rsidRPr="00E007CB" w:rsidRDefault="00000000">
      <w:pPr>
        <w:spacing w:before="360" w:after="360"/>
        <w:ind w:firstLine="0"/>
        <w:jc w:val="center"/>
        <w:rPr>
          <w:lang w:val="sr-Latn-RS"/>
        </w:rPr>
      </w:pPr>
      <w:r w:rsidRPr="00E007CB">
        <w:rPr>
          <w:sz w:val="24"/>
          <w:lang w:val="sr-Latn-RS"/>
        </w:rPr>
        <w:t>* * *</w:t>
      </w:r>
    </w:p>
    <w:p w14:paraId="720236CE" w14:textId="77777777" w:rsidR="00621589" w:rsidRPr="00E007CB" w:rsidRDefault="00000000">
      <w:pPr>
        <w:rPr>
          <w:lang w:val="sr-Latn-RS"/>
        </w:rPr>
      </w:pPr>
      <w:r w:rsidRPr="00E007CB">
        <w:rPr>
          <w:lang w:val="sr-Latn-RS"/>
        </w:rPr>
        <w:t>Ostali su sami na platou. Aleksandar je stavio ruke u džepove, Ana prekrstila ruke ispod grudi.</w:t>
      </w:r>
    </w:p>
    <w:p w14:paraId="59FD8474" w14:textId="77777777" w:rsidR="00621589" w:rsidRPr="00E007CB" w:rsidRDefault="00000000">
      <w:pPr>
        <w:rPr>
          <w:lang w:val="sr-Latn-RS"/>
        </w:rPr>
      </w:pPr>
      <w:r w:rsidRPr="00E007CB">
        <w:rPr>
          <w:lang w:val="sr-Latn-RS"/>
        </w:rPr>
        <w:t>Grad je ležao ispod njih, more svetala koje je pulsiralo u ritmu koji samo gradovi poznaju. Negde dole, ljudi su živeli svoje živote, ne znajući ništa o Poveljama i zavetima, o tajnama starim vekovima.</w:t>
      </w:r>
    </w:p>
    <w:p w14:paraId="6DCF4DA6" w14:textId="77777777" w:rsidR="00621589" w:rsidRPr="00E007CB" w:rsidRDefault="00000000">
      <w:pPr>
        <w:rPr>
          <w:lang w:val="sr-Latn-RS"/>
        </w:rPr>
      </w:pPr>
      <w:r w:rsidRPr="00E007CB">
        <w:rPr>
          <w:lang w:val="sr-Latn-RS"/>
        </w:rPr>
        <w:t>„Šta misliš o onome što je rekao?" pitala je Ana, ne gledajući ga. „O čoveku koji nas prati?"</w:t>
      </w:r>
    </w:p>
    <w:p w14:paraId="44E2CEA4" w14:textId="77777777" w:rsidR="00621589" w:rsidRPr="00E007CB" w:rsidRDefault="00000000">
      <w:pPr>
        <w:rPr>
          <w:lang w:val="sr-Latn-RS"/>
        </w:rPr>
      </w:pPr>
      <w:r w:rsidRPr="00E007CB">
        <w:rPr>
          <w:lang w:val="sr-Latn-RS"/>
        </w:rPr>
        <w:t>„Mislim da zna više nego što govori. I mislim da nam to namerno govori u delovima." Aleksandar je uzdahnuo. „Kao da nas testira. Ili priprema za nešto."</w:t>
      </w:r>
    </w:p>
    <w:p w14:paraId="4C1E54CD" w14:textId="77777777" w:rsidR="00621589" w:rsidRPr="00E007CB" w:rsidRDefault="00000000">
      <w:pPr>
        <w:rPr>
          <w:lang w:val="sr-Latn-RS"/>
        </w:rPr>
      </w:pPr>
      <w:r w:rsidRPr="00E007CB">
        <w:rPr>
          <w:lang w:val="sr-Latn-RS"/>
        </w:rPr>
        <w:t>„Za šta?"</w:t>
      </w:r>
    </w:p>
    <w:p w14:paraId="42A8138A" w14:textId="77777777" w:rsidR="00621589" w:rsidRPr="00E007CB" w:rsidRDefault="00000000">
      <w:pPr>
        <w:rPr>
          <w:lang w:val="sr-Latn-RS"/>
        </w:rPr>
      </w:pPr>
      <w:r w:rsidRPr="00E007CB">
        <w:rPr>
          <w:lang w:val="sr-Latn-RS"/>
        </w:rPr>
        <w:t>„Ne znam. Ali počinjem da mislim da ova potraga nije samo o pronalaženju Dimitrijevog traga. Mislim da je i o tome ko ćemo biti kada ga pronađemo."</w:t>
      </w:r>
    </w:p>
    <w:p w14:paraId="45027185" w14:textId="77777777" w:rsidR="00621589" w:rsidRPr="00E007CB" w:rsidRDefault="00000000">
      <w:pPr>
        <w:rPr>
          <w:lang w:val="sr-Latn-RS"/>
        </w:rPr>
      </w:pPr>
      <w:r w:rsidRPr="00E007CB">
        <w:rPr>
          <w:lang w:val="sr-Latn-RS"/>
        </w:rPr>
        <w:t>Ana ga je pogledala. U svetlu zvezda, njegovo lice je izgledalo drugačije – ozbiljnije, starije, kao da je ova potraga već počela da ga menja.</w:t>
      </w:r>
    </w:p>
    <w:p w14:paraId="09C9D3BC" w14:textId="77777777" w:rsidR="00621589" w:rsidRPr="00E007CB" w:rsidRDefault="00000000">
      <w:pPr>
        <w:rPr>
          <w:lang w:val="sr-Latn-RS"/>
        </w:rPr>
      </w:pPr>
      <w:r w:rsidRPr="00E007CB">
        <w:rPr>
          <w:lang w:val="sr-Latn-RS"/>
        </w:rPr>
        <w:t>„Kad smo krenuli jutros," rekla je tiho, „nisam baš očekivala da ćemo gledati zvezde. Zar nije malo... patetično?"</w:t>
      </w:r>
    </w:p>
    <w:p w14:paraId="1ECC93AA" w14:textId="77777777" w:rsidR="00621589" w:rsidRPr="00E007CB" w:rsidRDefault="00000000">
      <w:pPr>
        <w:rPr>
          <w:lang w:val="sr-Latn-RS"/>
        </w:rPr>
      </w:pPr>
      <w:r w:rsidRPr="00E007CB">
        <w:rPr>
          <w:lang w:val="sr-Latn-RS"/>
        </w:rPr>
        <w:t>Bila je nesigurnija nego obično. Aleksandar je to primetio.</w:t>
      </w:r>
    </w:p>
    <w:p w14:paraId="2949955C" w14:textId="77777777" w:rsidR="00621589" w:rsidRPr="00E007CB" w:rsidRDefault="00000000">
      <w:pPr>
        <w:rPr>
          <w:lang w:val="sr-Latn-RS"/>
        </w:rPr>
      </w:pPr>
      <w:r w:rsidRPr="00E007CB">
        <w:rPr>
          <w:lang w:val="sr-Latn-RS"/>
        </w:rPr>
        <w:t>„A ja nisam znao da će mi neko faliti ako ne kaže nešto cinično u svakom drugom koraku," odgovorio je tiho.</w:t>
      </w:r>
    </w:p>
    <w:p w14:paraId="06F3B188" w14:textId="77777777" w:rsidR="00621589" w:rsidRPr="00E007CB" w:rsidRDefault="00000000">
      <w:pPr>
        <w:rPr>
          <w:lang w:val="sr-Latn-RS"/>
        </w:rPr>
      </w:pPr>
      <w:r w:rsidRPr="00E007CB">
        <w:rPr>
          <w:lang w:val="sr-Latn-RS"/>
        </w:rPr>
        <w:t>Ana ga je pogledala, oči joj se suzile. „Znači... falila bih ti?"</w:t>
      </w:r>
    </w:p>
    <w:p w14:paraId="4DEE7058" w14:textId="77777777" w:rsidR="00621589" w:rsidRPr="00E007CB" w:rsidRDefault="00000000">
      <w:pPr>
        <w:rPr>
          <w:lang w:val="sr-Latn-RS"/>
        </w:rPr>
      </w:pPr>
      <w:r w:rsidRPr="00E007CB">
        <w:rPr>
          <w:lang w:val="sr-Latn-RS"/>
        </w:rPr>
        <w:t>Aleksandar je spustio pogled, pa ponovo podigao ka nebu. „Pitanje je da li bih to znao. Ili bih morao da prepešačim ceo grad da shvatim."</w:t>
      </w:r>
    </w:p>
    <w:p w14:paraId="4F58B3D0" w14:textId="77777777" w:rsidR="00621589" w:rsidRPr="00E007CB" w:rsidRDefault="00000000">
      <w:pPr>
        <w:rPr>
          <w:lang w:val="sr-Latn-RS"/>
        </w:rPr>
      </w:pPr>
      <w:r w:rsidRPr="00E007CB">
        <w:rPr>
          <w:lang w:val="sr-Latn-RS"/>
        </w:rPr>
        <w:t>Stajali su tako, rame uz rame, gledajući u nebo. Vetar im je hladio obraze, ali nijednom od njih nije bilo hladno.</w:t>
      </w:r>
    </w:p>
    <w:p w14:paraId="18F71638" w14:textId="77777777" w:rsidR="00621589" w:rsidRPr="00E007CB" w:rsidRDefault="00000000">
      <w:pPr>
        <w:rPr>
          <w:lang w:val="sr-Latn-RS"/>
        </w:rPr>
      </w:pPr>
      <w:r w:rsidRPr="00E007CB">
        <w:rPr>
          <w:lang w:val="sr-Latn-RS"/>
        </w:rPr>
        <w:t>„Znaš," rekla je Ana posle dugog ćutanja, „moj pradeda je jednom rekao mojoj babi nešto o zvezdama. Rekao je da su zvezde jedini svedoci koji nikada ne lažu. Da možeš da sakriješ istinu od ljudi, od istorije, čak i od sebe. Ali od zvezda – nikada."</w:t>
      </w:r>
    </w:p>
    <w:p w14:paraId="5A1C2C26" w14:textId="77777777" w:rsidR="00621589" w:rsidRPr="00E007CB" w:rsidRDefault="00000000">
      <w:pPr>
        <w:rPr>
          <w:lang w:val="sr-Latn-RS"/>
        </w:rPr>
      </w:pPr>
      <w:r w:rsidRPr="00E007CB">
        <w:rPr>
          <w:lang w:val="sr-Latn-RS"/>
        </w:rPr>
        <w:t>Aleksandar se okrenuo ka njoj. „Lepo je to rekao."</w:t>
      </w:r>
    </w:p>
    <w:p w14:paraId="05D6846D" w14:textId="77777777" w:rsidR="00621589" w:rsidRPr="00E007CB" w:rsidRDefault="00000000">
      <w:pPr>
        <w:rPr>
          <w:lang w:val="sr-Latn-RS"/>
        </w:rPr>
      </w:pPr>
      <w:r w:rsidRPr="00E007CB">
        <w:rPr>
          <w:lang w:val="sr-Latn-RS"/>
        </w:rPr>
        <w:lastRenderedPageBreak/>
        <w:t>„Umro je iste noći. Baba kaže da je gledao kroz prozor kad je izdahnuo. Gledao je gore."</w:t>
      </w:r>
    </w:p>
    <w:p w14:paraId="11A2FC2D" w14:textId="77777777" w:rsidR="00621589" w:rsidRPr="00E007CB" w:rsidRDefault="00000000">
      <w:pPr>
        <w:rPr>
          <w:lang w:val="sr-Latn-RS"/>
        </w:rPr>
      </w:pPr>
      <w:r w:rsidRPr="00E007CB">
        <w:rPr>
          <w:lang w:val="sr-Latn-RS"/>
        </w:rPr>
        <w:t>Aleksandar nije znao šta da kaže. Umesto reči, pružio je ruku i stavio je na njeno rame. Ana se nije pomerila. Nije se ni udaljila.</w:t>
      </w:r>
    </w:p>
    <w:p w14:paraId="34B11521" w14:textId="77777777" w:rsidR="00621589" w:rsidRPr="00E007CB" w:rsidRDefault="00000000">
      <w:pPr>
        <w:rPr>
          <w:lang w:val="sr-Latn-RS"/>
        </w:rPr>
      </w:pPr>
      <w:r w:rsidRPr="00E007CB">
        <w:rPr>
          <w:lang w:val="sr-Latn-RS"/>
        </w:rPr>
        <w:t>„Hvala ti," rekla je tiho.</w:t>
      </w:r>
    </w:p>
    <w:p w14:paraId="0884511C" w14:textId="77777777" w:rsidR="00621589" w:rsidRPr="00E007CB" w:rsidRDefault="00000000">
      <w:pPr>
        <w:rPr>
          <w:lang w:val="sr-Latn-RS"/>
        </w:rPr>
      </w:pPr>
      <w:r w:rsidRPr="00E007CB">
        <w:rPr>
          <w:lang w:val="sr-Latn-RS"/>
        </w:rPr>
        <w:t>„Za šta?"</w:t>
      </w:r>
    </w:p>
    <w:p w14:paraId="57284289" w14:textId="77777777" w:rsidR="00621589" w:rsidRPr="00E007CB" w:rsidRDefault="00000000">
      <w:pPr>
        <w:rPr>
          <w:lang w:val="sr-Latn-RS"/>
        </w:rPr>
      </w:pPr>
      <w:r w:rsidRPr="00E007CB">
        <w:rPr>
          <w:lang w:val="sr-Latn-RS"/>
        </w:rPr>
        <w:t>„Za to što si tu. I za to što ne tražiš da budem nešto što nisam."</w:t>
      </w:r>
    </w:p>
    <w:p w14:paraId="3E8D77C8" w14:textId="77777777" w:rsidR="00621589" w:rsidRPr="00E007CB" w:rsidRDefault="00000000">
      <w:pPr>
        <w:rPr>
          <w:lang w:val="sr-Latn-RS"/>
        </w:rPr>
      </w:pPr>
      <w:r w:rsidRPr="00E007CB">
        <w:rPr>
          <w:lang w:val="sr-Latn-RS"/>
        </w:rPr>
        <w:t>Aleksandar je hteo nešto da odgovori, ali samo je klimnuo glavom, priznavši poraz pred njenom iskrenošću.</w:t>
      </w:r>
    </w:p>
    <w:p w14:paraId="543910B7" w14:textId="277613AC" w:rsidR="00621589" w:rsidRDefault="00000000">
      <w:pPr>
        <w:rPr>
          <w:lang w:val="sr-Latn-RS"/>
        </w:rPr>
      </w:pPr>
      <w:r w:rsidRPr="00E007CB">
        <w:rPr>
          <w:lang w:val="sr-Latn-RS"/>
        </w:rPr>
        <w:t>Iako nije odgovori</w:t>
      </w:r>
      <w:r w:rsidR="003D618F">
        <w:rPr>
          <w:lang w:val="sr-Latn-RS"/>
        </w:rPr>
        <w:t>o</w:t>
      </w:r>
      <w:r w:rsidRPr="00E007CB">
        <w:rPr>
          <w:lang w:val="sr-Latn-RS"/>
        </w:rPr>
        <w:t>, čula je više nego što je želela da prizna.</w:t>
      </w:r>
      <w:r w:rsidR="00B83BC8">
        <w:rPr>
          <w:lang w:val="sr-Latn-RS"/>
        </w:rPr>
        <w:t xml:space="preserve"> </w:t>
      </w:r>
    </w:p>
    <w:p w14:paraId="046D1D11" w14:textId="447709EA" w:rsidR="00B83BC8" w:rsidRDefault="00B83BC8">
      <w:pPr>
        <w:rPr>
          <w:lang w:val="sr-Latn-RS"/>
        </w:rPr>
      </w:pPr>
      <w:r>
        <w:rPr>
          <w:lang w:val="sr-Latn-RS"/>
        </w:rPr>
        <w:t>„I ne bih da se više foliramo, mislim da je sad pravi trenitak da me poljubiš“</w:t>
      </w:r>
    </w:p>
    <w:p w14:paraId="715B55CA" w14:textId="5E8EDC7B" w:rsidR="00B83BC8" w:rsidRPr="00E007CB" w:rsidRDefault="00B83BC8">
      <w:pPr>
        <w:rPr>
          <w:lang w:val="sr-Latn-RS"/>
        </w:rPr>
      </w:pPr>
      <w:r>
        <w:rPr>
          <w:lang w:val="sr-Latn-RS"/>
        </w:rPr>
        <w:t>Aleksandar je prišao bliže spustio ruke na njene obraze i naslonio svoje usne na njene. Dugačak poljubac, trnci koji prolaze kroz leđa i jedna jedina misao: Napokon</w:t>
      </w:r>
      <w:r w:rsidR="002879EB">
        <w:rPr>
          <w:lang w:val="sr-Latn-RS"/>
        </w:rPr>
        <w:t>, godinama sam ovo želeo da uradim!</w:t>
      </w:r>
    </w:p>
    <w:p w14:paraId="2C432D40" w14:textId="22BF73BA" w:rsidR="00621589" w:rsidRPr="00E007CB" w:rsidRDefault="00000000">
      <w:pPr>
        <w:rPr>
          <w:lang w:val="sr-Latn-RS"/>
        </w:rPr>
      </w:pPr>
      <w:r w:rsidRPr="00E007CB">
        <w:rPr>
          <w:lang w:val="sr-Latn-RS"/>
        </w:rPr>
        <w:t xml:space="preserve">Nebo se otvaralo sve više, i na trenutak im se učinilo da Beograd ispod njih više ne postoji, već samo </w:t>
      </w:r>
      <w:r w:rsidR="00865238">
        <w:rPr>
          <w:lang w:val="sr-Latn-RS"/>
        </w:rPr>
        <w:t>nebo</w:t>
      </w:r>
      <w:r w:rsidRPr="00E007CB">
        <w:rPr>
          <w:lang w:val="sr-Latn-RS"/>
        </w:rPr>
        <w:t xml:space="preserve"> i beskonačan sjaj</w:t>
      </w:r>
      <w:r w:rsidR="00865238">
        <w:rPr>
          <w:lang w:val="sr-Latn-RS"/>
        </w:rPr>
        <w:t xml:space="preserve"> zvezda na njemu</w:t>
      </w:r>
      <w:r w:rsidRPr="00E007CB">
        <w:rPr>
          <w:lang w:val="sr-Latn-RS"/>
        </w:rPr>
        <w:t>.</w:t>
      </w:r>
    </w:p>
    <w:p w14:paraId="282BB1E4" w14:textId="77777777" w:rsidR="00621589" w:rsidRPr="00E007CB" w:rsidRDefault="00000000">
      <w:pPr>
        <w:rPr>
          <w:lang w:val="sr-Latn-RS"/>
        </w:rPr>
      </w:pPr>
      <w:r w:rsidRPr="00E007CB">
        <w:rPr>
          <w:lang w:val="sr-Latn-RS"/>
        </w:rPr>
        <w:t>Aleksandar je zastao, podigao pogled i nasmejao se sam sebi. „Znaš li koliko puta je Dimitrije možda ovde posmatrao mesec?"</w:t>
      </w:r>
    </w:p>
    <w:p w14:paraId="2F542FCD" w14:textId="77777777" w:rsidR="00621589" w:rsidRPr="00E007CB" w:rsidRDefault="00000000">
      <w:pPr>
        <w:rPr>
          <w:lang w:val="sr-Latn-RS"/>
        </w:rPr>
      </w:pPr>
      <w:r w:rsidRPr="00E007CB">
        <w:rPr>
          <w:lang w:val="sr-Latn-RS"/>
        </w:rPr>
        <w:t>Ana se nagnula bliže. „Ti se malo previše uživljavaš u Dimitrijevu kožu."</w:t>
      </w:r>
    </w:p>
    <w:p w14:paraId="4BBA993F" w14:textId="77777777" w:rsidR="00621589" w:rsidRPr="00E007CB" w:rsidRDefault="00000000">
      <w:pPr>
        <w:rPr>
          <w:lang w:val="sr-Latn-RS"/>
        </w:rPr>
      </w:pPr>
      <w:r w:rsidRPr="00E007CB">
        <w:rPr>
          <w:lang w:val="sr-Latn-RS"/>
        </w:rPr>
        <w:t>„Možda," priznao je, pa uperio prstom ka gore. „Vidi. Orionov pojas. Uvek isti, uvek tamo gde treba da bude. Logičniji od svih ljudi koje znam."</w:t>
      </w:r>
    </w:p>
    <w:p w14:paraId="5095F48E" w14:textId="77777777" w:rsidR="00621589" w:rsidRPr="00E007CB" w:rsidRDefault="00000000">
      <w:pPr>
        <w:rPr>
          <w:lang w:val="sr-Latn-RS"/>
        </w:rPr>
      </w:pPr>
      <w:r w:rsidRPr="00E007CB">
        <w:rPr>
          <w:lang w:val="sr-Latn-RS"/>
        </w:rPr>
        <w:t>„A meni deluje romantičnije od svih ljudi koje znam."</w:t>
      </w:r>
    </w:p>
    <w:p w14:paraId="23D3D04B" w14:textId="77777777" w:rsidR="00621589" w:rsidRPr="00E007CB" w:rsidRDefault="00000000">
      <w:pPr>
        <w:rPr>
          <w:lang w:val="sr-Latn-RS"/>
        </w:rPr>
      </w:pPr>
      <w:r w:rsidRPr="00E007CB">
        <w:rPr>
          <w:lang w:val="sr-Latn-RS"/>
        </w:rPr>
        <w:t>Pogledali su se. Ovog puta, nijednom od njih nije palo na pamet da spusti pogled.</w:t>
      </w:r>
    </w:p>
    <w:p w14:paraId="0FEA8585" w14:textId="77777777" w:rsidR="00621589" w:rsidRPr="00E007CB" w:rsidRDefault="00000000">
      <w:pPr>
        <w:rPr>
          <w:lang w:val="sr-Latn-RS"/>
        </w:rPr>
      </w:pPr>
      <w:r w:rsidRPr="00E007CB">
        <w:rPr>
          <w:lang w:val="sr-Latn-RS"/>
        </w:rPr>
        <w:t>„Ana..." počeo je Aleksandar.</w:t>
      </w:r>
    </w:p>
    <w:p w14:paraId="3311029A" w14:textId="77777777" w:rsidR="00621589" w:rsidRPr="00E007CB" w:rsidRDefault="00000000">
      <w:pPr>
        <w:rPr>
          <w:lang w:val="sr-Latn-RS"/>
        </w:rPr>
      </w:pPr>
      <w:r w:rsidRPr="00E007CB">
        <w:rPr>
          <w:lang w:val="sr-Latn-RS"/>
        </w:rPr>
        <w:t>„Ne," rekla je tiho, ali nije se udaljila. „Nemoj sada. Nemoj ništa da kažeš. Samo... ostani tu još trenutak."</w:t>
      </w:r>
    </w:p>
    <w:p w14:paraId="2E9DAC22" w14:textId="77777777" w:rsidR="00621589" w:rsidRPr="00E007CB" w:rsidRDefault="00000000">
      <w:pPr>
        <w:rPr>
          <w:lang w:val="sr-Latn-RS"/>
        </w:rPr>
      </w:pPr>
      <w:r w:rsidRPr="00E007CB">
        <w:rPr>
          <w:lang w:val="sr-Latn-RS"/>
        </w:rPr>
        <w:t>I ostao je.</w:t>
      </w:r>
    </w:p>
    <w:p w14:paraId="71E15430" w14:textId="77777777" w:rsidR="00621589" w:rsidRPr="00E007CB" w:rsidRDefault="00000000">
      <w:pPr>
        <w:spacing w:before="360" w:after="360"/>
        <w:ind w:firstLine="0"/>
        <w:jc w:val="center"/>
        <w:rPr>
          <w:lang w:val="sr-Latn-RS"/>
        </w:rPr>
      </w:pPr>
      <w:r w:rsidRPr="00E007CB">
        <w:rPr>
          <w:sz w:val="24"/>
          <w:lang w:val="sr-Latn-RS"/>
        </w:rPr>
        <w:t>* * *</w:t>
      </w:r>
    </w:p>
    <w:p w14:paraId="6C67AC59" w14:textId="77777777" w:rsidR="00621589" w:rsidRPr="00E007CB" w:rsidRDefault="00000000">
      <w:pPr>
        <w:rPr>
          <w:lang w:val="sr-Latn-RS"/>
        </w:rPr>
      </w:pPr>
      <w:r w:rsidRPr="00E007CB">
        <w:rPr>
          <w:lang w:val="sr-Latn-RS"/>
        </w:rPr>
        <w:t>Nisu dugo ostali na platou. Zvezde su bile lepe, ali harfa na mapi je bila neumoljiva.</w:t>
      </w:r>
    </w:p>
    <w:p w14:paraId="604BB65C" w14:textId="77777777" w:rsidR="00621589" w:rsidRPr="00E007CB" w:rsidRDefault="00000000">
      <w:pPr>
        <w:rPr>
          <w:lang w:val="sr-Latn-RS"/>
        </w:rPr>
      </w:pPr>
      <w:r w:rsidRPr="00E007CB">
        <w:rPr>
          <w:lang w:val="sr-Latn-RS"/>
        </w:rPr>
        <w:lastRenderedPageBreak/>
        <w:t>Ana je prva spustila pogled ka gradu. „Idemo. Pre nego što neko shvati gde smo."</w:t>
      </w:r>
    </w:p>
    <w:p w14:paraId="539FD424" w14:textId="77777777" w:rsidR="00621589" w:rsidRPr="00E007CB" w:rsidRDefault="00000000">
      <w:pPr>
        <w:rPr>
          <w:lang w:val="sr-Latn-RS"/>
        </w:rPr>
      </w:pPr>
      <w:r w:rsidRPr="00E007CB">
        <w:rPr>
          <w:lang w:val="sr-Latn-RS"/>
        </w:rPr>
        <w:t>Spuštali su se niz Bulevar Oslobođenja ka Slaviji brzo, gotovo bez reči. Ali tišina između njih više nije bila neugodna. Bila je ispunjena nečim novim – nečim što još nisu imali hrabrosti da imenuju.</w:t>
      </w:r>
    </w:p>
    <w:p w14:paraId="359A586C" w14:textId="77777777" w:rsidR="00621589" w:rsidRPr="00E007CB" w:rsidRDefault="00000000">
      <w:pPr>
        <w:rPr>
          <w:lang w:val="sr-Latn-RS"/>
        </w:rPr>
      </w:pPr>
      <w:r w:rsidRPr="00E007CB">
        <w:rPr>
          <w:lang w:val="sr-Latn-RS"/>
        </w:rPr>
        <w:t>Ulična svetla su treperila kroz krošnje kao loše sakriveni signali. U jednom izlogu, Ana je opet uhvatila odraz iste figure – ovaj put bliže. Preblizu.</w:t>
      </w:r>
    </w:p>
    <w:p w14:paraId="7D3EFDEC" w14:textId="77777777" w:rsidR="00621589" w:rsidRPr="00E007CB" w:rsidRDefault="00000000">
      <w:pPr>
        <w:rPr>
          <w:lang w:val="sr-Latn-RS"/>
        </w:rPr>
      </w:pPr>
      <w:r w:rsidRPr="00E007CB">
        <w:rPr>
          <w:lang w:val="sr-Latn-RS"/>
        </w:rPr>
        <w:t>„Aleksandre," šapnula je, ne usporavajući korak.</w:t>
      </w:r>
    </w:p>
    <w:p w14:paraId="74A04D01" w14:textId="77777777" w:rsidR="00621589" w:rsidRPr="00E007CB" w:rsidRDefault="00000000">
      <w:pPr>
        <w:rPr>
          <w:lang w:val="sr-Latn-RS"/>
        </w:rPr>
      </w:pPr>
      <w:r w:rsidRPr="00E007CB">
        <w:rPr>
          <w:lang w:val="sr-Latn-RS"/>
        </w:rPr>
        <w:t>„Vidim ga."</w:t>
      </w:r>
    </w:p>
    <w:p w14:paraId="44B70C62" w14:textId="77777777" w:rsidR="00621589" w:rsidRPr="00E007CB" w:rsidRDefault="00000000">
      <w:pPr>
        <w:rPr>
          <w:lang w:val="sr-Latn-RS"/>
        </w:rPr>
      </w:pPr>
      <w:r w:rsidRPr="00E007CB">
        <w:rPr>
          <w:lang w:val="sr-Latn-RS"/>
        </w:rPr>
        <w:t>„Šta radimo?"</w:t>
      </w:r>
    </w:p>
    <w:p w14:paraId="3D62F088" w14:textId="77777777" w:rsidR="00621589" w:rsidRPr="00E007CB" w:rsidRDefault="00000000">
      <w:pPr>
        <w:rPr>
          <w:lang w:val="sr-Latn-RS"/>
        </w:rPr>
      </w:pPr>
      <w:r w:rsidRPr="00E007CB">
        <w:rPr>
          <w:lang w:val="sr-Latn-RS"/>
        </w:rPr>
        <w:t>„Nastavljamo. Kao da ne znamo."</w:t>
      </w:r>
    </w:p>
    <w:p w14:paraId="17B25E96" w14:textId="77777777" w:rsidR="00621589" w:rsidRPr="00E007CB" w:rsidRDefault="00000000">
      <w:pPr>
        <w:rPr>
          <w:lang w:val="sr-Latn-RS"/>
        </w:rPr>
      </w:pPr>
      <w:r w:rsidRPr="00E007CB">
        <w:rPr>
          <w:lang w:val="sr-Latn-RS"/>
        </w:rPr>
        <w:t>Ubrzali su korak ka Terazijama i Trgu, ali sada sa novom svešću. Neko ih je zaista pratio. Neko ko je znao gde će biti, pre nego što su i sami znali.</w:t>
      </w:r>
    </w:p>
    <w:p w14:paraId="30E3576A" w14:textId="77777777" w:rsidR="00621589" w:rsidRPr="00E007CB" w:rsidRDefault="00000000">
      <w:pPr>
        <w:rPr>
          <w:lang w:val="sr-Latn-RS"/>
        </w:rPr>
      </w:pPr>
      <w:r w:rsidRPr="00E007CB">
        <w:rPr>
          <w:i/>
          <w:lang w:val="sr-Latn-RS"/>
        </w:rPr>
        <w:t>Čovek koji vas prati nije onaj za koga ga možda mislite</w:t>
      </w:r>
      <w:r w:rsidRPr="00E007CB">
        <w:rPr>
          <w:lang w:val="sr-Latn-RS"/>
        </w:rPr>
        <w:t xml:space="preserve">, setila se Ana profesorovih reči. </w:t>
      </w:r>
      <w:r w:rsidRPr="00E007CB">
        <w:rPr>
          <w:i/>
          <w:lang w:val="sr-Latn-RS"/>
        </w:rPr>
        <w:t>Ali nije ni neprijatelj.</w:t>
      </w:r>
    </w:p>
    <w:p w14:paraId="1C9D5CD2" w14:textId="77777777" w:rsidR="00621589" w:rsidRPr="00E007CB" w:rsidRDefault="00000000">
      <w:pPr>
        <w:rPr>
          <w:lang w:val="sr-Latn-RS"/>
        </w:rPr>
      </w:pPr>
      <w:r w:rsidRPr="00E007CB">
        <w:rPr>
          <w:i/>
          <w:lang w:val="sr-Latn-RS"/>
        </w:rPr>
        <w:t>Ko onda?</w:t>
      </w:r>
    </w:p>
    <w:p w14:paraId="5BFE9990" w14:textId="77777777" w:rsidR="00621589" w:rsidRPr="00E007CB" w:rsidRDefault="00000000">
      <w:pPr>
        <w:rPr>
          <w:lang w:val="sr-Latn-RS"/>
        </w:rPr>
      </w:pPr>
      <w:r w:rsidRPr="00E007CB">
        <w:rPr>
          <w:lang w:val="sr-Latn-RS"/>
        </w:rPr>
        <w:t>Bioskop Balkan čekao ih je na tamnoj strani Trga – ugašen, sa jednim bočnim ulazom sa metalnim vratima koji kao da nikad nije do kraja zatvoren. Na rešetki je visio mali numerički katanac: četiri cifre.</w:t>
      </w:r>
    </w:p>
    <w:p w14:paraId="515608C5" w14:textId="77777777" w:rsidR="00621589" w:rsidRPr="00E007CB" w:rsidRDefault="00000000">
      <w:pPr>
        <w:rPr>
          <w:lang w:val="sr-Latn-RS"/>
        </w:rPr>
      </w:pPr>
      <w:r w:rsidRPr="00E007CB">
        <w:rPr>
          <w:lang w:val="sr-Latn-RS"/>
        </w:rPr>
        <w:t>Aleksandar je izvadio beležnicu i pokazao Ani koordinate: 18h 36m. „1836," rekao je, više za sebe nego za nju. Uneo je broj. Brava kliknu, kao da je čekala sto godina da je neko izgovori naglas.</w:t>
      </w:r>
    </w:p>
    <w:p w14:paraId="6C9B5723" w14:textId="77777777" w:rsidR="00621589" w:rsidRPr="00E007CB" w:rsidRDefault="00000000">
      <w:pPr>
        <w:rPr>
          <w:lang w:val="sr-Latn-RS"/>
        </w:rPr>
      </w:pPr>
      <w:r w:rsidRPr="00E007CB">
        <w:rPr>
          <w:lang w:val="sr-Latn-RS"/>
        </w:rPr>
        <w:t>Unutra – miris starog pliša i prašine. I tiho, uporno kucanje nota, nesavršeno, ljudski. Kao da neko vežba da se seti melodije, ne da je nauči.</w:t>
      </w:r>
    </w:p>
    <w:p w14:paraId="1E6AD74C" w14:textId="77777777" w:rsidR="00621589" w:rsidRPr="00E007CB" w:rsidRDefault="00000000">
      <w:pPr>
        <w:rPr>
          <w:lang w:val="sr-Latn-RS"/>
        </w:rPr>
      </w:pPr>
      <w:r w:rsidRPr="00E007CB">
        <w:rPr>
          <w:lang w:val="sr-Latn-RS"/>
        </w:rPr>
        <w:t>„Čuješ li to?" šapnula je Ana.</w:t>
      </w:r>
    </w:p>
    <w:p w14:paraId="03D24293" w14:textId="3AF6CC69" w:rsidR="00621589" w:rsidRPr="00E007CB" w:rsidRDefault="00000000">
      <w:pPr>
        <w:rPr>
          <w:lang w:val="sr-Latn-RS"/>
        </w:rPr>
      </w:pPr>
      <w:r w:rsidRPr="00E007CB">
        <w:rPr>
          <w:lang w:val="sr-Latn-RS"/>
        </w:rPr>
        <w:t xml:space="preserve">Aleksandar je klimnuo. Melodija je bila poznata, ali nije mogao da je </w:t>
      </w:r>
      <w:r w:rsidR="008F647B">
        <w:rPr>
          <w:lang w:val="sr-Latn-RS"/>
        </w:rPr>
        <w:t>se seti koja je</w:t>
      </w:r>
      <w:r w:rsidRPr="00E007CB">
        <w:rPr>
          <w:lang w:val="sr-Latn-RS"/>
        </w:rPr>
        <w:t>. Nešto staro, nešto što je čuo kao dete, možda od majke, možda iz nekog filma.</w:t>
      </w:r>
    </w:p>
    <w:p w14:paraId="3450AB37" w14:textId="2D81C907" w:rsidR="00621589" w:rsidRPr="00E007CB" w:rsidRDefault="00000000">
      <w:pPr>
        <w:rPr>
          <w:lang w:val="sr-Latn-RS"/>
        </w:rPr>
      </w:pPr>
      <w:r w:rsidRPr="00E007CB">
        <w:rPr>
          <w:lang w:val="sr-Latn-RS"/>
        </w:rPr>
        <w:t>Na zidu hodnika, iza oljuštene tapete, čekala ih je još jedna „lažna" pločica. Ovog puta nije bilo brojeva ni geometrije. Samo pet paralelnih linija – notni sistem – i na njemu nekoliko kratkih taktova, upisanih rukom koja je žurila. Ispod: mal</w:t>
      </w:r>
      <w:r w:rsidR="00E6361E">
        <w:rPr>
          <w:lang w:val="sr-Latn-RS"/>
        </w:rPr>
        <w:t xml:space="preserve">i </w:t>
      </w:r>
      <w:r w:rsidR="00D96D0A">
        <w:rPr>
          <w:lang w:val="sr-Latn-RS"/>
        </w:rPr>
        <w:t>krug i kvadrat</w:t>
      </w:r>
      <w:r w:rsidRPr="00E007CB">
        <w:rPr>
          <w:lang w:val="sr-Latn-RS"/>
        </w:rPr>
        <w:t>, isti simbol koji su već viđali na Dimitrijevim tragovima.</w:t>
      </w:r>
    </w:p>
    <w:p w14:paraId="15C51E19" w14:textId="77777777" w:rsidR="00621589" w:rsidRPr="00E007CB" w:rsidRDefault="00000000">
      <w:pPr>
        <w:rPr>
          <w:lang w:val="sr-Latn-RS"/>
        </w:rPr>
      </w:pPr>
      <w:r w:rsidRPr="00E007CB">
        <w:rPr>
          <w:lang w:val="sr-Latn-RS"/>
        </w:rPr>
        <w:t>Ana je prešla prstom preko mastila. „Početna tačka je poslednja," pročitala je tiho – i sama se trgnula. Nije zvučalo kao zagonetka. Zvučalo je kao uputstvo.</w:t>
      </w:r>
    </w:p>
    <w:p w14:paraId="462052A3" w14:textId="4E212248" w:rsidR="00621589" w:rsidRDefault="00000000">
      <w:pPr>
        <w:rPr>
          <w:lang w:val="sr-Latn-RS"/>
        </w:rPr>
      </w:pPr>
      <w:r w:rsidRPr="00E007CB">
        <w:rPr>
          <w:lang w:val="sr-Latn-RS"/>
        </w:rPr>
        <w:lastRenderedPageBreak/>
        <w:t>Aleksandar je pogledao mapu, pa njihovu senku na podu. Sedam tačaka, sedam veština, sedam krugova – i sredina. Njegova kuća. Kao da je Dimitrije sve vreme gurao ključ nazad u njegove ruke.</w:t>
      </w:r>
    </w:p>
    <w:p w14:paraId="40D5AEA3" w14:textId="4B4F8DC8" w:rsidR="008B4BCC" w:rsidRPr="00E007CB" w:rsidRDefault="008B4BCC" w:rsidP="008B4BCC">
      <w:pPr>
        <w:rPr>
          <w:lang w:val="sr-Latn-RS"/>
        </w:rPr>
      </w:pPr>
      <w:r>
        <w:rPr>
          <w:lang w:val="sr-Latn-RS"/>
        </w:rPr>
        <w:t xml:space="preserve">„Čekaj.“ Brzo je izvadio telefon iz džepa, izvadio notes i uneo koordinate iz observatorije na nekom sajtu, izabrao 1918 godinu... Rezultat je bio Vega – Zvezda Severnjača, nulta tačka, kalibracija za posmatranje zvezda... u narodu poznata kao Zvezda vodilja... </w:t>
      </w:r>
    </w:p>
    <w:p w14:paraId="610F21D6" w14:textId="37F16DFC" w:rsidR="00621589" w:rsidRPr="00E007CB" w:rsidRDefault="00000000">
      <w:pPr>
        <w:rPr>
          <w:lang w:val="sr-Latn-RS"/>
        </w:rPr>
      </w:pPr>
      <w:r w:rsidRPr="00E007CB">
        <w:rPr>
          <w:lang w:val="sr-Latn-RS"/>
        </w:rPr>
        <w:t>„Moja kuća</w:t>
      </w:r>
      <w:r w:rsidR="002A7583">
        <w:rPr>
          <w:lang w:val="sr-Latn-RS"/>
        </w:rPr>
        <w:t>!</w:t>
      </w:r>
      <w:r w:rsidRPr="00E007CB">
        <w:rPr>
          <w:lang w:val="sr-Latn-RS"/>
        </w:rPr>
        <w:t>," rekao je, glas mu je bio čudan, kao da govori neko drugi. „Sve vodi tamo. Od početka.</w:t>
      </w:r>
      <w:r w:rsidR="00940A48">
        <w:rPr>
          <w:lang w:val="sr-Latn-RS"/>
        </w:rPr>
        <w:t xml:space="preserve"> Ali ne kapiram kako se uklapaju tragovi sa </w:t>
      </w:r>
      <w:r w:rsidR="006F3F7B">
        <w:rPr>
          <w:lang w:val="sr-Latn-RS"/>
        </w:rPr>
        <w:t>sedam</w:t>
      </w:r>
      <w:r w:rsidR="00940A48">
        <w:rPr>
          <w:lang w:val="sr-Latn-RS"/>
        </w:rPr>
        <w:t xml:space="preserve"> veština, </w:t>
      </w:r>
      <w:r w:rsidR="006F3F7B">
        <w:rPr>
          <w:lang w:val="sr-Latn-RS"/>
        </w:rPr>
        <w:t>ok lokacij</w:t>
      </w:r>
      <w:r w:rsidR="006520D3">
        <w:rPr>
          <w:lang w:val="sr-Latn-RS"/>
        </w:rPr>
        <w:t>e</w:t>
      </w:r>
      <w:r w:rsidR="006F3F7B">
        <w:rPr>
          <w:lang w:val="sr-Latn-RS"/>
        </w:rPr>
        <w:t>, našli smo ih na mapi,</w:t>
      </w:r>
      <w:r w:rsidR="009143B1">
        <w:rPr>
          <w:lang w:val="sr-Latn-RS"/>
        </w:rPr>
        <w:t xml:space="preserve"> vodio nas je do traga</w:t>
      </w:r>
      <w:r w:rsidR="00DE4B7D">
        <w:rPr>
          <w:lang w:val="sr-Latn-RS"/>
        </w:rPr>
        <w:t>, sad nas vraća kući. Što?</w:t>
      </w:r>
      <w:r w:rsidR="006F3F7B">
        <w:rPr>
          <w:lang w:val="sr-Latn-RS"/>
        </w:rPr>
        <w:t xml:space="preserve"> </w:t>
      </w:r>
      <w:r w:rsidR="00DE4B7D">
        <w:rPr>
          <w:lang w:val="sr-Latn-RS"/>
        </w:rPr>
        <w:t>I</w:t>
      </w:r>
      <w:r w:rsidR="00940A48">
        <w:rPr>
          <w:lang w:val="sr-Latn-RS"/>
        </w:rPr>
        <w:t xml:space="preserve"> muči me onaj Fibonači.</w:t>
      </w:r>
      <w:r w:rsidRPr="00E007CB">
        <w:rPr>
          <w:lang w:val="sr-Latn-RS"/>
        </w:rPr>
        <w:t>"</w:t>
      </w:r>
    </w:p>
    <w:p w14:paraId="1C91FACB" w14:textId="0950A912" w:rsidR="00621589" w:rsidRDefault="00000000" w:rsidP="005E54F0">
      <w:pPr>
        <w:spacing w:line="480" w:lineRule="auto"/>
        <w:rPr>
          <w:lang w:val="sr-Latn-RS"/>
        </w:rPr>
      </w:pPr>
      <w:r w:rsidRPr="00E007CB">
        <w:rPr>
          <w:lang w:val="sr-Latn-RS"/>
        </w:rPr>
        <w:t>Ana ga je pogledala. „</w:t>
      </w:r>
      <w:r w:rsidR="00082DE3">
        <w:rPr>
          <w:lang w:val="sr-Latn-RS"/>
        </w:rPr>
        <w:t>Jebiga, Ipak moramo profesora da pritisnemo. Matori zna mnogo više nego što nam govori</w:t>
      </w:r>
      <w:r w:rsidR="005E54F0">
        <w:rPr>
          <w:lang w:val="sr-Latn-RS"/>
        </w:rPr>
        <w:t>.“</w:t>
      </w:r>
    </w:p>
    <w:p w14:paraId="1A1BAE4C" w14:textId="77777777" w:rsidR="00621589" w:rsidRPr="00E007CB" w:rsidRDefault="00000000">
      <w:pPr>
        <w:rPr>
          <w:lang w:val="sr-Latn-RS"/>
        </w:rPr>
      </w:pPr>
      <w:r w:rsidRPr="00E007CB">
        <w:rPr>
          <w:lang w:val="sr-Latn-RS"/>
        </w:rPr>
        <w:t>Napolju, na trenutak su stali. Na drugoj strani ulice, figura koja ih je pratila je izašla iz senke. Nije više pokušavala da se sakrije.</w:t>
      </w:r>
    </w:p>
    <w:p w14:paraId="32FA4FC9" w14:textId="77777777" w:rsidR="00621589" w:rsidRPr="00E007CB" w:rsidRDefault="00000000">
      <w:pPr>
        <w:rPr>
          <w:lang w:val="sr-Latn-RS"/>
        </w:rPr>
      </w:pPr>
      <w:r w:rsidRPr="00E007CB">
        <w:rPr>
          <w:lang w:val="sr-Latn-RS"/>
        </w:rPr>
        <w:t>Bio je to čovek srednjih godina, u tamnom kaputu. Imao je ožiljak ispod desnog uha.</w:t>
      </w:r>
    </w:p>
    <w:p w14:paraId="47D39202" w14:textId="77777777" w:rsidR="00621589" w:rsidRPr="00E007CB" w:rsidRDefault="00000000">
      <w:pPr>
        <w:rPr>
          <w:lang w:val="sr-Latn-RS"/>
        </w:rPr>
      </w:pPr>
      <w:r w:rsidRPr="00E007CB">
        <w:rPr>
          <w:lang w:val="sr-Latn-RS"/>
        </w:rPr>
        <w:t>Ana je zgrabila Aleksandra za rukav. „Sada," šapnula je.</w:t>
      </w:r>
    </w:p>
    <w:p w14:paraId="1A953537" w14:textId="77777777" w:rsidR="00621589" w:rsidRPr="00E007CB" w:rsidRDefault="00000000">
      <w:pPr>
        <w:rPr>
          <w:lang w:val="sr-Latn-RS"/>
        </w:rPr>
      </w:pPr>
      <w:r w:rsidRPr="00E007CB">
        <w:rPr>
          <w:lang w:val="sr-Latn-RS"/>
        </w:rPr>
        <w:t>Potrčali su – niz stepenice, kroz prolaze, preko mokrog pločnika. I dok je grad tutnjao oko njih, Aleksandar je prvi put shvatio šta znači poslednji krug: muzika nije samo umetnost. To je harmonija koja drži sve ostalo da se ne raspadne.</w:t>
      </w:r>
    </w:p>
    <w:p w14:paraId="69273454" w14:textId="77777777" w:rsidR="00621589" w:rsidRPr="00E007CB" w:rsidRDefault="00000000">
      <w:pPr>
        <w:rPr>
          <w:lang w:val="sr-Latn-RS"/>
        </w:rPr>
      </w:pPr>
      <w:r w:rsidRPr="00E007CB">
        <w:rPr>
          <w:lang w:val="sr-Latn-RS"/>
        </w:rPr>
        <w:t>I to je ono što neko drugi sada pokušava da im otme.</w:t>
      </w:r>
    </w:p>
    <w:p w14:paraId="200F60F2" w14:textId="77777777" w:rsidR="00621589" w:rsidRPr="00E007CB" w:rsidRDefault="00000000">
      <w:pPr>
        <w:rPr>
          <w:lang w:val="sr-Latn-RS"/>
        </w:rPr>
      </w:pPr>
      <w:r w:rsidRPr="00E007CB">
        <w:rPr>
          <w:lang w:val="sr-Latn-RS"/>
        </w:rPr>
        <w:t>Ali dok su trčali, Aleksandar se setio još nečega – lica čoveka koji ih je pratio. Negde ga je već video. Ne u senci, ne u izlogu.</w:t>
      </w:r>
    </w:p>
    <w:p w14:paraId="0906E302" w14:textId="77777777" w:rsidR="00621589" w:rsidRPr="00E007CB" w:rsidRDefault="00000000">
      <w:pPr>
        <w:rPr>
          <w:lang w:val="sr-Latn-RS"/>
        </w:rPr>
      </w:pPr>
      <w:r w:rsidRPr="00E007CB">
        <w:rPr>
          <w:lang w:val="sr-Latn-RS"/>
        </w:rPr>
        <w:t>Na fotografiji. Staroj fotografiji iz očevog kabineta.</w:t>
      </w:r>
    </w:p>
    <w:p w14:paraId="683F74F4" w14:textId="77777777" w:rsidR="00621589" w:rsidRPr="00E007CB" w:rsidRDefault="00000000">
      <w:pPr>
        <w:rPr>
          <w:lang w:val="sr-Latn-RS"/>
        </w:rPr>
      </w:pPr>
      <w:r w:rsidRPr="00E007CB">
        <w:rPr>
          <w:lang w:val="sr-Latn-RS"/>
        </w:rPr>
        <w:t>Čovek sa ožiljkom je poznavao njegovog oca.</w:t>
      </w:r>
    </w:p>
    <w:p w14:paraId="65769B71" w14:textId="77777777" w:rsidR="00621589" w:rsidRPr="00E007CB" w:rsidRDefault="00000000">
      <w:pPr>
        <w:pStyle w:val="Heading1"/>
        <w:rPr>
          <w:lang w:val="sr-Latn-RS"/>
        </w:rPr>
      </w:pPr>
      <w:bookmarkStart w:id="14" w:name="_Toc219153217"/>
      <w:r w:rsidRPr="00E007CB">
        <w:rPr>
          <w:rFonts w:ascii="Georgia" w:hAnsi="Georgia"/>
          <w:lang w:val="sr-Latn-RS"/>
        </w:rPr>
        <w:lastRenderedPageBreak/>
        <w:t>Poglavlje 14: Oficiri i dama</w:t>
      </w:r>
      <w:bookmarkEnd w:id="14"/>
    </w:p>
    <w:p w14:paraId="12361FFC" w14:textId="77777777" w:rsidR="00621589" w:rsidRPr="00E007CB" w:rsidRDefault="00000000">
      <w:pPr>
        <w:rPr>
          <w:lang w:val="sr-Latn-RS"/>
        </w:rPr>
      </w:pPr>
      <w:r w:rsidRPr="00E007CB">
        <w:rPr>
          <w:lang w:val="sr-Latn-RS"/>
        </w:rPr>
        <w:t>Noć se spuštala nad gradom poput teškog, crnog pokrivača. Beograd je delovao uspavano, mada se ispod površine kuvao.</w:t>
      </w:r>
    </w:p>
    <w:p w14:paraId="4175C988" w14:textId="2B0BE8EB" w:rsidR="00621589" w:rsidRPr="00E007CB" w:rsidRDefault="00000000">
      <w:pPr>
        <w:rPr>
          <w:lang w:val="sr-Latn-RS"/>
        </w:rPr>
      </w:pPr>
      <w:r w:rsidRPr="00E007CB">
        <w:rPr>
          <w:lang w:val="sr-Latn-RS"/>
        </w:rPr>
        <w:t xml:space="preserve">Dimitrije je koračao kroz </w:t>
      </w:r>
      <w:r w:rsidR="000F17D6">
        <w:rPr>
          <w:lang w:val="sr-Latn-RS"/>
        </w:rPr>
        <w:t>sporedne</w:t>
      </w:r>
      <w:r w:rsidRPr="00E007CB">
        <w:rPr>
          <w:lang w:val="sr-Latn-RS"/>
        </w:rPr>
        <w:t xml:space="preserve"> ulice, izbegavajući glavne trgove. Misli su mu lutale ka onome što je video pre nekoliko dana - krvave pločnike Terazija, tela studenata koja su ležala na kaldrmi, Gligorija sa knjigom iz rimskog prava. </w:t>
      </w:r>
      <w:r w:rsidRPr="00E007CB">
        <w:rPr>
          <w:i/>
          <w:lang w:val="sr-Latn-RS"/>
        </w:rPr>
        <w:t>Student prava</w:t>
      </w:r>
      <w:r w:rsidRPr="00E007CB">
        <w:rPr>
          <w:lang w:val="sr-Latn-RS"/>
        </w:rPr>
        <w:t xml:space="preserve">, pomislio je. </w:t>
      </w:r>
      <w:r w:rsidRPr="00E007CB">
        <w:rPr>
          <w:i/>
          <w:lang w:val="sr-Latn-RS"/>
        </w:rPr>
        <w:t>Sedamnaest godina. Hteo da menja svet.</w:t>
      </w:r>
    </w:p>
    <w:p w14:paraId="5EC14F14" w14:textId="77777777" w:rsidR="00621589" w:rsidRPr="00E007CB" w:rsidRDefault="00000000">
      <w:pPr>
        <w:rPr>
          <w:lang w:val="sr-Latn-RS"/>
        </w:rPr>
      </w:pPr>
      <w:r w:rsidRPr="00E007CB">
        <w:rPr>
          <w:i/>
          <w:lang w:val="sr-Latn-RS"/>
        </w:rPr>
        <w:t>A mi?</w:t>
      </w:r>
      <w:r w:rsidRPr="00E007CB">
        <w:rPr>
          <w:lang w:val="sr-Latn-RS"/>
        </w:rPr>
        <w:t xml:space="preserve"> pitao se. </w:t>
      </w:r>
      <w:r w:rsidRPr="00E007CB">
        <w:rPr>
          <w:i/>
          <w:lang w:val="sr-Latn-RS"/>
        </w:rPr>
        <w:t>Šta mi hoćemo da menjamo? I kojom cenom?</w:t>
      </w:r>
    </w:p>
    <w:p w14:paraId="3903A8F4" w14:textId="77777777" w:rsidR="00621589" w:rsidRPr="00E007CB" w:rsidRDefault="00000000">
      <w:pPr>
        <w:rPr>
          <w:lang w:val="sr-Latn-RS"/>
        </w:rPr>
      </w:pPr>
      <w:r w:rsidRPr="00E007CB">
        <w:rPr>
          <w:lang w:val="sr-Latn-RS"/>
        </w:rPr>
        <w:t xml:space="preserve">Očev glas mu se javio, nepozvano ali jasno: </w:t>
      </w:r>
      <w:r w:rsidRPr="00E007CB">
        <w:rPr>
          <w:i/>
          <w:lang w:val="sr-Latn-RS"/>
        </w:rPr>
        <w:t>"Da li ćeš postati ono protiv čega se boriš?"</w:t>
      </w:r>
    </w:p>
    <w:p w14:paraId="5C7567B0" w14:textId="77777777" w:rsidR="00621589" w:rsidRPr="00E007CB" w:rsidRDefault="00000000">
      <w:pPr>
        <w:rPr>
          <w:lang w:val="sr-Latn-RS"/>
        </w:rPr>
      </w:pPr>
      <w:r w:rsidRPr="00E007CB">
        <w:rPr>
          <w:lang w:val="sr-Latn-RS"/>
        </w:rPr>
        <w:t>Stisnuo je vilicu i nastavio da hoda. Nije bilo vremena za filozofiju. Bilo je vreme za akciju.</w:t>
      </w:r>
    </w:p>
    <w:p w14:paraId="1F17BCFB" w14:textId="77777777" w:rsidR="00621589" w:rsidRPr="00E007CB" w:rsidRDefault="00000000">
      <w:pPr>
        <w:rPr>
          <w:lang w:val="sr-Latn-RS"/>
        </w:rPr>
      </w:pPr>
      <w:r w:rsidRPr="00E007CB">
        <w:rPr>
          <w:lang w:val="sr-Latn-RS"/>
        </w:rPr>
        <w:t>Ali pitanje je ostalo, kao kamen u cipeli.</w:t>
      </w:r>
    </w:p>
    <w:p w14:paraId="6CB9AE31" w14:textId="2FC32AA1" w:rsidR="00621589" w:rsidRPr="00E007CB" w:rsidRDefault="00000000">
      <w:pPr>
        <w:rPr>
          <w:lang w:val="sr-Latn-RS"/>
        </w:rPr>
      </w:pPr>
      <w:r w:rsidRPr="00E007CB">
        <w:rPr>
          <w:lang w:val="sr-Latn-RS"/>
        </w:rPr>
        <w:t xml:space="preserve">Vrata Oficirskog kluba su škripala kao da svaku dušu koja uđe beleže u svoj registar. Dimitrije je morao da se provuče kroz zadnji ulaz, jer je prednji bio na oku </w:t>
      </w:r>
      <w:r w:rsidR="00B91854">
        <w:rPr>
          <w:lang w:val="sr-Latn-RS"/>
        </w:rPr>
        <w:t>pojačanih straža</w:t>
      </w:r>
      <w:r w:rsidRPr="00E007CB">
        <w:rPr>
          <w:lang w:val="sr-Latn-RS"/>
        </w:rPr>
        <w:t>. Stražar je nepoverljivo podigao lampu, prepoznao ga i odmahnuo, dajući mu znak da ulazi. Unutra je primetio težak dim, umornu vojsku i nekoliko polupraznih čaša od sinoć. Na šanku je stajala nečija zaboravljena kapa, na stolu ispod prozora nečije rukavice. Svetlost je bila prljavo-žuta, onih starih petrolejki koje ti osvetle lice kao da si već delimično mrtav. Najstariji podoficir je prekinuo priču kad je Dimitrije prošao. Beograd je tih dana bio grad u kom više niko nije imao snage da završi rečenicu.</w:t>
      </w:r>
    </w:p>
    <w:p w14:paraId="2A5C72CE" w14:textId="77777777" w:rsidR="00621589" w:rsidRPr="00E007CB" w:rsidRDefault="00000000">
      <w:pPr>
        <w:rPr>
          <w:lang w:val="sr-Latn-RS"/>
        </w:rPr>
      </w:pPr>
      <w:r w:rsidRPr="00E007CB">
        <w:rPr>
          <w:lang w:val="sr-Latn-RS"/>
        </w:rPr>
        <w:t>Apis je sedeo u uglu. Nije bilo mapa. Nije bilo ni one njegove zloglasne strogosti. Sedeo je za starim stolom koji je imao jednu nogu kraću, pa se stolnjak lagano tresao pri svakom njegovom pokretu. Pred njim je ležala prazna kutija od duvana i polomljena olovka. „Opet kasniš, kao po običaju," rekao je bez snage da se iznervira.</w:t>
      </w:r>
    </w:p>
    <w:p w14:paraId="37AD1CFB" w14:textId="77777777" w:rsidR="00621589" w:rsidRPr="00E007CB" w:rsidRDefault="00000000">
      <w:pPr>
        <w:rPr>
          <w:lang w:val="sr-Latn-RS"/>
        </w:rPr>
      </w:pPr>
      <w:r w:rsidRPr="00E007CB">
        <w:rPr>
          <w:lang w:val="sr-Latn-RS"/>
        </w:rPr>
        <w:t>„Bio sam kod Novakovića," brzo mu odgovori Dimitrije i spusti kaput na naslon stolice. „Kaže da straže menjanju rute i da po gradu kruže nove glasine."</w:t>
      </w:r>
    </w:p>
    <w:p w14:paraId="073DA25A" w14:textId="77777777" w:rsidR="00621589" w:rsidRPr="00E007CB" w:rsidRDefault="00000000">
      <w:pPr>
        <w:rPr>
          <w:lang w:val="sr-Latn-RS"/>
        </w:rPr>
      </w:pPr>
      <w:r w:rsidRPr="00E007CB">
        <w:rPr>
          <w:lang w:val="sr-Latn-RS"/>
        </w:rPr>
        <w:t>Apis odmahnu rukom. „Ostavi glasine. Glasine su našu državu i dovele 'vamo."</w:t>
      </w:r>
    </w:p>
    <w:p w14:paraId="628A1004" w14:textId="77777777" w:rsidR="00621589" w:rsidRPr="00E007CB" w:rsidRDefault="00000000">
      <w:pPr>
        <w:rPr>
          <w:lang w:val="sr-Latn-RS"/>
        </w:rPr>
      </w:pPr>
      <w:r w:rsidRPr="00E007CB">
        <w:rPr>
          <w:lang w:val="sr-Latn-RS"/>
        </w:rPr>
        <w:t>Dimitrije je hteo da kaže da su oni sami pomogli da se te glasine šire, ali je ćutao. Nije bio trenutak za takve razgovore.</w:t>
      </w:r>
    </w:p>
    <w:p w14:paraId="65954191" w14:textId="77777777" w:rsidR="00621589" w:rsidRPr="00E007CB" w:rsidRDefault="00000000">
      <w:pPr>
        <w:rPr>
          <w:lang w:val="sr-Latn-RS"/>
        </w:rPr>
      </w:pPr>
      <w:r w:rsidRPr="00E007CB">
        <w:rPr>
          <w:lang w:val="sr-Latn-RS"/>
        </w:rPr>
        <w:lastRenderedPageBreak/>
        <w:t>Tankosić je sedeo na ivici stola, nogom gurkajući parče voska koje je otpalo sa svećnjaka. Živković je stajao pored prozora i zapisivao nešto na poleđini stare naredbe. Hadži-Toma je držao čašu sa tri prsta i gledao u nju, mada mu je pogled lutao. Niko nije sedeo mirno.</w:t>
      </w:r>
    </w:p>
    <w:p w14:paraId="2A0148E5" w14:textId="77777777" w:rsidR="00621589" w:rsidRPr="00E007CB" w:rsidRDefault="00000000">
      <w:pPr>
        <w:rPr>
          <w:lang w:val="sr-Latn-RS"/>
        </w:rPr>
      </w:pPr>
      <w:r w:rsidRPr="00E007CB">
        <w:rPr>
          <w:lang w:val="sr-Latn-RS"/>
        </w:rPr>
        <w:t>„Pričali smo," poče Apis, „sa više ljudi nego što treba. Svi nude nešto, niko da preduzme šta valja."</w:t>
      </w:r>
    </w:p>
    <w:p w14:paraId="0E563E47" w14:textId="77777777" w:rsidR="00621589" w:rsidRPr="00E007CB" w:rsidRDefault="00000000">
      <w:pPr>
        <w:rPr>
          <w:lang w:val="sr-Latn-RS"/>
        </w:rPr>
      </w:pPr>
      <w:r w:rsidRPr="00E007CB">
        <w:rPr>
          <w:lang w:val="sr-Latn-RS"/>
        </w:rPr>
        <w:t>„A dvor?" upita Tankosić.</w:t>
      </w:r>
    </w:p>
    <w:p w14:paraId="1D9FEF67" w14:textId="77777777" w:rsidR="00621589" w:rsidRPr="00E007CB" w:rsidRDefault="00000000">
      <w:pPr>
        <w:rPr>
          <w:lang w:val="sr-Latn-RS"/>
        </w:rPr>
      </w:pPr>
      <w:r w:rsidRPr="00E007CB">
        <w:rPr>
          <w:lang w:val="sr-Latn-RS"/>
        </w:rPr>
        <w:t>„Dvor se pravi da spava, a straže im hodaju u trojkama. Ne pamtim kad su poslednji put hodali u trojkama."</w:t>
      </w:r>
    </w:p>
    <w:p w14:paraId="1BB01272" w14:textId="77777777" w:rsidR="00621589" w:rsidRPr="00E007CB" w:rsidRDefault="00000000">
      <w:pPr>
        <w:rPr>
          <w:lang w:val="sr-Latn-RS"/>
        </w:rPr>
      </w:pPr>
      <w:r w:rsidRPr="00E007CB">
        <w:rPr>
          <w:lang w:val="sr-Latn-RS"/>
        </w:rPr>
        <w:t>Živković se okrenu. „Ako je istina da menjaju raspored, onda smo već na pola otkriveni."</w:t>
      </w:r>
    </w:p>
    <w:p w14:paraId="4CC05297" w14:textId="77777777" w:rsidR="00621589" w:rsidRPr="00E007CB" w:rsidRDefault="00000000">
      <w:pPr>
        <w:rPr>
          <w:lang w:val="sr-Latn-RS"/>
        </w:rPr>
      </w:pPr>
      <w:r w:rsidRPr="00E007CB">
        <w:rPr>
          <w:lang w:val="sr-Latn-RS"/>
        </w:rPr>
        <w:t>„Nismo," odgovori Apis, „ali nas osećaju. Kao što pas oseti miša u žitu. Zna da je tu, ali ne zna gde."</w:t>
      </w:r>
    </w:p>
    <w:p w14:paraId="092D4705" w14:textId="77777777" w:rsidR="00621589" w:rsidRPr="00E007CB" w:rsidRDefault="00000000">
      <w:pPr>
        <w:rPr>
          <w:lang w:val="sr-Latn-RS"/>
        </w:rPr>
      </w:pPr>
      <w:r w:rsidRPr="00E007CB">
        <w:rPr>
          <w:lang w:val="sr-Latn-RS"/>
        </w:rPr>
        <w:t>Dimitrije je obrisao čelo rubom rukava. Ovo pred njim su bili ljudi kojima su noge otekle od hodanja, oči pobelele od nesanice. Svi su bili umorni. Svi su bili na ivici. I svi su znali da nema povratka.</w:t>
      </w:r>
    </w:p>
    <w:p w14:paraId="290A4E54" w14:textId="77777777" w:rsidR="00621589" w:rsidRPr="00E007CB" w:rsidRDefault="00000000">
      <w:pPr>
        <w:rPr>
          <w:lang w:val="sr-Latn-RS"/>
        </w:rPr>
      </w:pPr>
      <w:r w:rsidRPr="00E007CB">
        <w:rPr>
          <w:lang w:val="sr-Latn-RS"/>
        </w:rPr>
        <w:t>„Imamo li plan?" upita neko iz ćoška. Nije se moglo videti ko.</w:t>
      </w:r>
    </w:p>
    <w:p w14:paraId="0B6BB93F" w14:textId="77777777" w:rsidR="00621589" w:rsidRPr="00E007CB" w:rsidRDefault="00000000">
      <w:pPr>
        <w:rPr>
          <w:lang w:val="sr-Latn-RS"/>
        </w:rPr>
      </w:pPr>
      <w:r w:rsidRPr="00E007CB">
        <w:rPr>
          <w:lang w:val="sr-Latn-RS"/>
        </w:rPr>
        <w:t>„Plan?" Apis se nasmeja. „Planovi traju jedan dan. Kralj ih promeni preko noći. Ovi naši iz Evrope menjaju raspoloženja brže od bečkih kelnera."</w:t>
      </w:r>
    </w:p>
    <w:p w14:paraId="3EAE595D" w14:textId="77777777" w:rsidR="00621589" w:rsidRPr="00E007CB" w:rsidRDefault="00000000">
      <w:pPr>
        <w:rPr>
          <w:lang w:val="sr-Latn-RS"/>
        </w:rPr>
      </w:pPr>
      <w:r w:rsidRPr="00E007CB">
        <w:rPr>
          <w:lang w:val="sr-Latn-RS"/>
        </w:rPr>
        <w:t>„A mi?"</w:t>
      </w:r>
    </w:p>
    <w:p w14:paraId="41A71675" w14:textId="77777777" w:rsidR="00621589" w:rsidRPr="00E007CB" w:rsidRDefault="00000000">
      <w:pPr>
        <w:rPr>
          <w:lang w:val="sr-Latn-RS"/>
        </w:rPr>
      </w:pPr>
      <w:r w:rsidRPr="00E007CB">
        <w:rPr>
          <w:lang w:val="sr-Latn-RS"/>
        </w:rPr>
        <w:t>„Mi radimo ono što možemo. Noćas... noćas prolazimo kroz spiskove. Prave spiskove."</w:t>
      </w:r>
    </w:p>
    <w:p w14:paraId="42155FE5" w14:textId="77777777" w:rsidR="00621589" w:rsidRPr="00E007CB" w:rsidRDefault="00000000">
      <w:pPr>
        <w:rPr>
          <w:lang w:val="sr-Latn-RS"/>
        </w:rPr>
      </w:pPr>
      <w:r w:rsidRPr="00E007CB">
        <w:rPr>
          <w:lang w:val="sr-Latn-RS"/>
        </w:rPr>
        <w:t>Tada im priđe stari podoficir, donese jedan sanduk i spusti ga na sto kao da je nečiji kovčeg. Unutra su ležali komadi papira, nejednaki, neusklađeni, polutruli na ivicama. Imena. Nadimci. Beleške. Stražari koji piju. Stražari koji ne piju. Prozor koji je jednom ostao otključan. Vojnik koji se hvali da mu je kapija „uvek lagana". To je bila istinska priroda zavere. Ništa uredno, ništa čisto, ništa dostojno pozorišnih kadrova.</w:t>
      </w:r>
    </w:p>
    <w:p w14:paraId="490CA26B" w14:textId="77777777" w:rsidR="00621589" w:rsidRPr="00E007CB" w:rsidRDefault="00000000">
      <w:pPr>
        <w:rPr>
          <w:lang w:val="sr-Latn-RS"/>
        </w:rPr>
      </w:pPr>
      <w:r w:rsidRPr="00E007CB">
        <w:rPr>
          <w:lang w:val="sr-Latn-RS"/>
        </w:rPr>
        <w:t xml:space="preserve">Dimitrije je gledao te papiriće i sećao se onoga što mu je otac jednom rekao: </w:t>
      </w:r>
      <w:r w:rsidRPr="00E007CB">
        <w:rPr>
          <w:i/>
          <w:lang w:val="sr-Latn-RS"/>
        </w:rPr>
        <w:t>"Istoriju pišu pobednici, sine. Ali cenu plaćaju svi."</w:t>
      </w:r>
    </w:p>
    <w:p w14:paraId="04BFAEA1" w14:textId="77777777" w:rsidR="00621589" w:rsidRPr="00E007CB" w:rsidRDefault="00000000">
      <w:pPr>
        <w:rPr>
          <w:lang w:val="sr-Latn-RS"/>
        </w:rPr>
      </w:pPr>
      <w:r w:rsidRPr="00E007CB">
        <w:rPr>
          <w:lang w:val="sr-Latn-RS"/>
        </w:rPr>
        <w:t>Apis je listao papiriće nejednake veličine. „Ako večeras pročitamo sve ovo, znaćemo više nego što smo znali juče. Ali manje nego što ćemo znati sutra. I to je sve što nam treba."</w:t>
      </w:r>
    </w:p>
    <w:p w14:paraId="489AFC1A" w14:textId="77777777" w:rsidR="00621589" w:rsidRPr="00E007CB" w:rsidRDefault="00000000">
      <w:pPr>
        <w:rPr>
          <w:lang w:val="sr-Latn-RS"/>
        </w:rPr>
      </w:pPr>
      <w:r w:rsidRPr="00E007CB">
        <w:rPr>
          <w:lang w:val="sr-Latn-RS"/>
        </w:rPr>
        <w:t>Tankosić je psovao u bradu nešto o stražaru kome „ni čorba ne bi pomogla da progleda".</w:t>
      </w:r>
    </w:p>
    <w:p w14:paraId="7CC65253" w14:textId="77777777" w:rsidR="00621589" w:rsidRPr="00E007CB" w:rsidRDefault="00000000">
      <w:pPr>
        <w:rPr>
          <w:lang w:val="sr-Latn-RS"/>
        </w:rPr>
      </w:pPr>
      <w:r w:rsidRPr="00E007CB">
        <w:rPr>
          <w:lang w:val="sr-Latn-RS"/>
        </w:rPr>
        <w:lastRenderedPageBreak/>
        <w:t>Dimitrije priđe i spusti prst na jedan papirić gde je neko zgužvao belešku: „Stražarska smena, premeštanje u istočno krilo. Nepouzdano." Podigao je pogled. „Ovo znači da menjaju pristupe."</w:t>
      </w:r>
    </w:p>
    <w:p w14:paraId="5F513508" w14:textId="77777777" w:rsidR="00621589" w:rsidRPr="00E007CB" w:rsidRDefault="00000000">
      <w:pPr>
        <w:rPr>
          <w:lang w:val="sr-Latn-RS"/>
        </w:rPr>
      </w:pPr>
      <w:r w:rsidRPr="00E007CB">
        <w:rPr>
          <w:lang w:val="sr-Latn-RS"/>
        </w:rPr>
        <w:t>„Ne," ispravi ga Apis. „Ovo znači da nagađaju. Oni isto tapkaju kao i mi."</w:t>
      </w:r>
    </w:p>
    <w:p w14:paraId="496C6FEA" w14:textId="77777777" w:rsidR="00621589" w:rsidRPr="00E007CB" w:rsidRDefault="00000000">
      <w:pPr>
        <w:rPr>
          <w:lang w:val="sr-Latn-RS"/>
        </w:rPr>
      </w:pPr>
      <w:r w:rsidRPr="00E007CB">
        <w:rPr>
          <w:lang w:val="sr-Latn-RS"/>
        </w:rPr>
        <w:t>Hadži-Toma podiže pogled. „Ako i oni tapkaju, onda će pucati."</w:t>
      </w:r>
    </w:p>
    <w:p w14:paraId="600E2F16" w14:textId="77777777" w:rsidR="00621589" w:rsidRPr="00E007CB" w:rsidRDefault="00000000">
      <w:pPr>
        <w:rPr>
          <w:lang w:val="sr-Latn-RS"/>
        </w:rPr>
      </w:pPr>
      <w:r w:rsidRPr="00E007CB">
        <w:rPr>
          <w:lang w:val="sr-Latn-RS"/>
        </w:rPr>
        <w:t>„Mhm," Apis se složio.</w:t>
      </w:r>
    </w:p>
    <w:p w14:paraId="1B3138FC" w14:textId="77777777" w:rsidR="00621589" w:rsidRPr="00E007CB" w:rsidRDefault="00000000">
      <w:pPr>
        <w:rPr>
          <w:lang w:val="sr-Latn-RS"/>
        </w:rPr>
      </w:pPr>
      <w:r w:rsidRPr="00E007CB">
        <w:rPr>
          <w:lang w:val="sr-Latn-RS"/>
        </w:rPr>
        <w:t xml:space="preserve">„Hoćemo li večeras da odlučimo kada krećemo?" pita </w:t>
      </w:r>
      <w:r w:rsidRPr="007A3FA1">
        <w:rPr>
          <w:lang w:val="sr-Latn-RS"/>
        </w:rPr>
        <w:t>Živković,</w:t>
      </w:r>
      <w:r w:rsidRPr="00E007CB">
        <w:rPr>
          <w:lang w:val="sr-Latn-RS"/>
        </w:rPr>
        <w:t xml:space="preserve"> još mekan u glasu, kao neko ko nije dovoljno dugo u tami.</w:t>
      </w:r>
    </w:p>
    <w:p w14:paraId="4A63D4CB" w14:textId="77777777" w:rsidR="00621589" w:rsidRPr="00E007CB" w:rsidRDefault="00000000">
      <w:pPr>
        <w:rPr>
          <w:lang w:val="sr-Latn-RS"/>
        </w:rPr>
      </w:pPr>
      <w:r w:rsidRPr="00E007CB">
        <w:rPr>
          <w:lang w:val="sr-Latn-RS"/>
        </w:rPr>
        <w:t>Apis je prstima prebirao po ivici stola, zatim duboko udahnuo. „Večeras. Ne sutra. Ne posle još jednog sastanka. Večeras."</w:t>
      </w:r>
    </w:p>
    <w:p w14:paraId="72E740E4" w14:textId="77777777" w:rsidR="00621589" w:rsidRPr="00E007CB" w:rsidRDefault="00000000">
      <w:pPr>
        <w:rPr>
          <w:lang w:val="sr-Latn-RS"/>
        </w:rPr>
      </w:pPr>
      <w:r w:rsidRPr="00E007CB">
        <w:rPr>
          <w:lang w:val="sr-Latn-RS"/>
        </w:rPr>
        <w:t>Tankosić je prestao da čačka vosak. Hadži-Toma je spustio čašu. Dimitrije je podigao pogled.</w:t>
      </w:r>
    </w:p>
    <w:p w14:paraId="2CB1602B" w14:textId="77777777" w:rsidR="00621589" w:rsidRPr="00E007CB" w:rsidRDefault="00000000">
      <w:pPr>
        <w:rPr>
          <w:lang w:val="sr-Latn-RS"/>
        </w:rPr>
      </w:pPr>
      <w:r w:rsidRPr="00E007CB">
        <w:rPr>
          <w:i/>
          <w:lang w:val="sr-Latn-RS"/>
        </w:rPr>
        <w:t>Večeras</w:t>
      </w:r>
      <w:r w:rsidRPr="00E007CB">
        <w:rPr>
          <w:lang w:val="sr-Latn-RS"/>
        </w:rPr>
        <w:t xml:space="preserve">, pomislio je. </w:t>
      </w:r>
      <w:r w:rsidRPr="00E007CB">
        <w:rPr>
          <w:i/>
          <w:lang w:val="sr-Latn-RS"/>
        </w:rPr>
        <w:t>Za nekoliko dana, sve će se promeniti. Ili ćemo uspeti, ili ćemo umreti. Ili oboje.</w:t>
      </w:r>
    </w:p>
    <w:p w14:paraId="2BC3167B" w14:textId="77777777" w:rsidR="00621589" w:rsidRPr="00E007CB" w:rsidRDefault="00000000">
      <w:pPr>
        <w:rPr>
          <w:lang w:val="sr-Latn-RS"/>
        </w:rPr>
      </w:pPr>
      <w:r w:rsidRPr="00E007CB">
        <w:rPr>
          <w:lang w:val="sr-Latn-RS"/>
        </w:rPr>
        <w:t>„Ako čekamo," dodao je Apis, „oni će promeniti sve što znamo. Straže, raspored, navike. Grad više nije isti od jutros. A neće biti isti ni od sutra. Dogovor je jednostavan. Dve grupe. Prva ide na glavnu kapiju, sa lica Terazija. Druga iz Kneza Miloša, pozadi. Oni čekaju dok im ne otvorimo iznutra. Ako nas zaustave, ili prva grupa ne uđe, druga mora da bude spremna. Ali sve mora da ide bez panike. Ako neko aktivira eksploziv pre vremena, kralj i kraljica će nestati pre nego što dođemo do njih."</w:t>
      </w:r>
    </w:p>
    <w:p w14:paraId="764243BF" w14:textId="77777777" w:rsidR="00621589" w:rsidRPr="00E007CB" w:rsidRDefault="00000000">
      <w:pPr>
        <w:rPr>
          <w:lang w:val="sr-Latn-RS"/>
        </w:rPr>
      </w:pPr>
      <w:r w:rsidRPr="00E007CB">
        <w:rPr>
          <w:lang w:val="sr-Latn-RS"/>
        </w:rPr>
        <w:t xml:space="preserve">„Imate li rok?" </w:t>
      </w:r>
      <w:r w:rsidRPr="007A3FA1">
        <w:rPr>
          <w:lang w:val="sr-Latn-RS"/>
        </w:rPr>
        <w:t>upita Živković</w:t>
      </w:r>
      <w:r w:rsidRPr="00E007CB">
        <w:rPr>
          <w:lang w:val="sr-Latn-RS"/>
        </w:rPr>
        <w:t>.</w:t>
      </w:r>
    </w:p>
    <w:p w14:paraId="672DF922" w14:textId="77777777" w:rsidR="00621589" w:rsidRPr="00E007CB" w:rsidRDefault="00000000">
      <w:pPr>
        <w:rPr>
          <w:lang w:val="sr-Latn-RS"/>
        </w:rPr>
      </w:pPr>
      <w:r w:rsidRPr="00E007CB">
        <w:rPr>
          <w:lang w:val="sr-Latn-RS"/>
        </w:rPr>
        <w:t>„Imamo." Apis je uzeo gutljaj rakije. „Tri dana. Niti sata više."</w:t>
      </w:r>
    </w:p>
    <w:p w14:paraId="69BB8C34" w14:textId="77777777" w:rsidR="00621589" w:rsidRPr="00E007CB" w:rsidRDefault="00000000">
      <w:pPr>
        <w:rPr>
          <w:lang w:val="sr-Latn-RS"/>
        </w:rPr>
      </w:pPr>
      <w:r w:rsidRPr="00E007CB">
        <w:rPr>
          <w:lang w:val="sr-Latn-RS"/>
        </w:rPr>
        <w:t>Tri dana. Dimitrije je osetio kako mu se stomak steže. Tri dana do trenutka koji će promeniti sve. Tri dana da razmisli, da se predomisli, da pobegne ako treba.</w:t>
      </w:r>
    </w:p>
    <w:p w14:paraId="5AFE9496" w14:textId="77777777" w:rsidR="00621589" w:rsidRPr="00E007CB" w:rsidRDefault="00000000">
      <w:pPr>
        <w:rPr>
          <w:lang w:val="sr-Latn-RS"/>
        </w:rPr>
      </w:pPr>
      <w:r w:rsidRPr="00E007CB">
        <w:rPr>
          <w:lang w:val="sr-Latn-RS"/>
        </w:rPr>
        <w:t>Ali znao je da neće pobeći. Znao je to od onog dana kada je video krv na pločnicima Terazija. Znao je to od one noći na Kalemegdanu kada je Apis govorio o zavetu i ograničenjima. Znao je to od trenutka kada je potpisao zakletvu, stavljajući svoj život na kocku.</w:t>
      </w:r>
    </w:p>
    <w:p w14:paraId="73971555" w14:textId="77777777" w:rsidR="00621589" w:rsidRPr="00E007CB" w:rsidRDefault="00000000">
      <w:pPr>
        <w:rPr>
          <w:lang w:val="sr-Latn-RS"/>
        </w:rPr>
      </w:pPr>
      <w:r w:rsidRPr="00E007CB">
        <w:rPr>
          <w:i/>
          <w:lang w:val="sr-Latn-RS"/>
        </w:rPr>
        <w:t>Poslednja šansa</w:t>
      </w:r>
      <w:r w:rsidRPr="00E007CB">
        <w:rPr>
          <w:lang w:val="sr-Latn-RS"/>
        </w:rPr>
        <w:t xml:space="preserve">, šapnuo je glas u njegovoj glavi. </w:t>
      </w:r>
      <w:r w:rsidRPr="00E007CB">
        <w:rPr>
          <w:i/>
          <w:lang w:val="sr-Latn-RS"/>
        </w:rPr>
        <w:t>Možeš još uvek da odeš. Da se povučeš. Da živiš.</w:t>
      </w:r>
    </w:p>
    <w:p w14:paraId="061A4BBA" w14:textId="77777777" w:rsidR="00621589" w:rsidRPr="00E007CB" w:rsidRDefault="00000000">
      <w:pPr>
        <w:rPr>
          <w:lang w:val="sr-Latn-RS"/>
        </w:rPr>
      </w:pPr>
      <w:r w:rsidRPr="00E007CB">
        <w:rPr>
          <w:lang w:val="sr-Latn-RS"/>
        </w:rPr>
        <w:t xml:space="preserve">Ali drugi glas, glasniji, rekao je: </w:t>
      </w:r>
      <w:r w:rsidRPr="00E007CB">
        <w:rPr>
          <w:i/>
          <w:lang w:val="sr-Latn-RS"/>
        </w:rPr>
        <w:t>Ako odeš sada, šta će ostati? Ko će postaviti granice onima koji dolaze? Ko će napisati zavet za buduće generacije?</w:t>
      </w:r>
    </w:p>
    <w:p w14:paraId="39D7DD23" w14:textId="77777777" w:rsidR="00621589" w:rsidRPr="00E007CB" w:rsidRDefault="00000000">
      <w:pPr>
        <w:rPr>
          <w:lang w:val="sr-Latn-RS"/>
        </w:rPr>
      </w:pPr>
      <w:r w:rsidRPr="00E007CB">
        <w:rPr>
          <w:lang w:val="sr-Latn-RS"/>
        </w:rPr>
        <w:lastRenderedPageBreak/>
        <w:t>U tom trenutku, negde napolju začuo se šum mase, onaj koji Beograd pravi kad ga uhvati nemir. Neko na Terazijama je podigao glas, pa još jedan, pa treći. Petrolejka zatreperi kao da se i ona boji.</w:t>
      </w:r>
    </w:p>
    <w:p w14:paraId="294B54E5" w14:textId="77777777" w:rsidR="00621589" w:rsidRPr="00E007CB" w:rsidRDefault="00000000">
      <w:pPr>
        <w:rPr>
          <w:lang w:val="sr-Latn-RS"/>
        </w:rPr>
      </w:pPr>
      <w:r w:rsidRPr="00E007CB">
        <w:rPr>
          <w:lang w:val="sr-Latn-RS"/>
        </w:rPr>
        <w:t>„Čuješ?" reče Dimitrije.</w:t>
      </w:r>
    </w:p>
    <w:p w14:paraId="4A048C1D" w14:textId="77777777" w:rsidR="00621589" w:rsidRPr="00E007CB" w:rsidRDefault="00000000">
      <w:pPr>
        <w:rPr>
          <w:lang w:val="sr-Latn-RS"/>
        </w:rPr>
      </w:pPr>
      <w:r w:rsidRPr="00E007CB">
        <w:rPr>
          <w:lang w:val="sr-Latn-RS"/>
        </w:rPr>
        <w:t>„Narod misli da počinje. A ne zna... da počinje od nas," odgovori mu Dragutin. „Tri dana. Za tri dana ulazimo. Pa šta Bog da."</w:t>
      </w:r>
    </w:p>
    <w:p w14:paraId="2B8013D8" w14:textId="77777777" w:rsidR="00621589" w:rsidRPr="00E007CB" w:rsidRDefault="00000000">
      <w:pPr>
        <w:rPr>
          <w:lang w:val="sr-Latn-RS"/>
        </w:rPr>
      </w:pPr>
      <w:r w:rsidRPr="00E007CB">
        <w:rPr>
          <w:lang w:val="sr-Latn-RS"/>
        </w:rPr>
        <w:t>Bio je to znak da je odluka stvarna, da su je izrekli naglas, i da se od nje više ne odriče.</w:t>
      </w:r>
    </w:p>
    <w:p w14:paraId="6B86211B" w14:textId="77777777" w:rsidR="00621589" w:rsidRPr="00E007CB" w:rsidRDefault="00000000">
      <w:pPr>
        <w:rPr>
          <w:lang w:val="sr-Latn-RS"/>
        </w:rPr>
      </w:pPr>
      <w:r w:rsidRPr="00E007CB">
        <w:rPr>
          <w:lang w:val="sr-Latn-RS"/>
        </w:rPr>
        <w:t>Ni za živu glavu.</w:t>
      </w:r>
    </w:p>
    <w:p w14:paraId="13B0E845" w14:textId="77777777" w:rsidR="00621589" w:rsidRPr="00E007CB" w:rsidRDefault="00000000">
      <w:pPr>
        <w:rPr>
          <w:lang w:val="sr-Latn-RS"/>
        </w:rPr>
      </w:pPr>
      <w:r w:rsidRPr="00E007CB">
        <w:rPr>
          <w:lang w:val="sr-Latn-RS"/>
        </w:rPr>
        <w:t xml:space="preserve">Dimitrije je pogledao Apisa, i u tom pogledu je bilo nešto što ranije nije bilo - pitanje koje nije smeo da izgovori: </w:t>
      </w:r>
      <w:r w:rsidRPr="00E007CB">
        <w:rPr>
          <w:i/>
          <w:lang w:val="sr-Latn-RS"/>
        </w:rPr>
        <w:t>Hoćemo li biti bolji od onih koje rušimo? Ili ćemo samo zameniti jednu tiraniju drugom?</w:t>
      </w:r>
    </w:p>
    <w:p w14:paraId="04CB626E" w14:textId="77777777" w:rsidR="00621589" w:rsidRPr="00E007CB" w:rsidRDefault="00000000">
      <w:pPr>
        <w:rPr>
          <w:lang w:val="sr-Latn-RS"/>
        </w:rPr>
      </w:pPr>
      <w:r w:rsidRPr="00E007CB">
        <w:rPr>
          <w:lang w:val="sr-Latn-RS"/>
        </w:rPr>
        <w:t>Apis je uhvatio njegov pogled, ali nije rekao ništa. Možda je i on imao isto pitanje. Možda ga je gurnuo negde duboko, tamo gde sumnje ne smeju da dopru.</w:t>
      </w:r>
    </w:p>
    <w:p w14:paraId="098BD4C1" w14:textId="77777777" w:rsidR="00621589" w:rsidRPr="00E007CB" w:rsidRDefault="00000000">
      <w:pPr>
        <w:spacing w:before="360" w:after="360"/>
        <w:ind w:firstLine="0"/>
        <w:jc w:val="center"/>
        <w:rPr>
          <w:lang w:val="sr-Latn-RS"/>
        </w:rPr>
      </w:pPr>
      <w:r w:rsidRPr="00E007CB">
        <w:rPr>
          <w:sz w:val="24"/>
          <w:lang w:val="sr-Latn-RS"/>
        </w:rPr>
        <w:t>* * *</w:t>
      </w:r>
    </w:p>
    <w:p w14:paraId="546DABD5" w14:textId="77777777" w:rsidR="00621589" w:rsidRPr="00E007CB" w:rsidRDefault="00000000">
      <w:pPr>
        <w:rPr>
          <w:lang w:val="sr-Latn-RS"/>
        </w:rPr>
      </w:pPr>
      <w:r w:rsidRPr="00E007CB">
        <w:rPr>
          <w:lang w:val="sr-Latn-RS"/>
        </w:rPr>
        <w:t>Nebo je bilo bez zvezda, zaklonjeno niskim oblacima koji su se nadvili nad gradom poput neizgovorene pretnje. Pod đonovima je škripao tucanik pomešan sa blatom. Senke su klizile kroz ulice poput duhova sve dok nisu stigle pred kapiju kraljevskog dvora. Bila je visoka, teška, crna u mraku, oslonjena na stubove, odvojena od ostatka Beograda.</w:t>
      </w:r>
    </w:p>
    <w:p w14:paraId="0E65DB4E" w14:textId="77777777" w:rsidR="00621589" w:rsidRPr="00E007CB" w:rsidRDefault="00000000">
      <w:pPr>
        <w:rPr>
          <w:lang w:val="sr-Latn-RS"/>
        </w:rPr>
      </w:pPr>
      <w:r w:rsidRPr="00E007CB">
        <w:rPr>
          <w:lang w:val="sr-Latn-RS"/>
        </w:rPr>
        <w:t>Apis je stajao na čelu grupe, ne pomerajući se. Gust brk uokvirivao mu je gornju usnu, crte lica bile su mu oštrije u polumraku, a smirene i neprozirne oči govorile su više od svega. Podigao je kragnu mantila, a brk mu se za nijansu iskrivio kad je oslušnuo da li iz dvorišta dopire škripa vrata. Jednom rukom je prešao preko pojasa da proveri pištolj, drugom je pokazao dvojici najmlađih da mu se primaknu bliže zidu. Bio je to pokret stare škole, brz i nedvosmislen.</w:t>
      </w:r>
    </w:p>
    <w:p w14:paraId="749AF967" w14:textId="77777777" w:rsidR="00621589" w:rsidRPr="00E007CB" w:rsidRDefault="00000000">
      <w:pPr>
        <w:rPr>
          <w:lang w:val="sr-Latn-RS"/>
        </w:rPr>
      </w:pPr>
      <w:r w:rsidRPr="00E007CB">
        <w:rPr>
          <w:lang w:val="sr-Latn-RS"/>
        </w:rPr>
        <w:t>Dimitrije je bio tik iza njega. Disanje mu je bilo preplitko za dovoljno vazduha. Palac mu je klizio preko izlizanog okova na dršci revolvera, a pod noktima mu je još stajala prašina iz podruma gde su proveli popodne.</w:t>
      </w:r>
    </w:p>
    <w:p w14:paraId="785EDBDA" w14:textId="77777777" w:rsidR="00621589" w:rsidRPr="00E007CB" w:rsidRDefault="00000000">
      <w:pPr>
        <w:rPr>
          <w:lang w:val="sr-Latn-RS"/>
        </w:rPr>
      </w:pPr>
      <w:r w:rsidRPr="00E007CB">
        <w:rPr>
          <w:i/>
          <w:lang w:val="sr-Latn-RS"/>
        </w:rPr>
        <w:t>Ovo je to</w:t>
      </w:r>
      <w:r w:rsidRPr="00E007CB">
        <w:rPr>
          <w:lang w:val="sr-Latn-RS"/>
        </w:rPr>
        <w:t xml:space="preserve">, pomislio je. </w:t>
      </w:r>
      <w:r w:rsidRPr="00E007CB">
        <w:rPr>
          <w:i/>
          <w:lang w:val="sr-Latn-RS"/>
        </w:rPr>
        <w:t>Posle ovoga, nema povratka.</w:t>
      </w:r>
    </w:p>
    <w:p w14:paraId="6A2528B6" w14:textId="77777777" w:rsidR="00621589" w:rsidRPr="00E007CB" w:rsidRDefault="00000000">
      <w:pPr>
        <w:rPr>
          <w:lang w:val="sr-Latn-RS"/>
        </w:rPr>
      </w:pPr>
      <w:r w:rsidRPr="00E007CB">
        <w:rPr>
          <w:lang w:val="sr-Latn-RS"/>
        </w:rPr>
        <w:t>Sećao se studentskih protesta. Sećao se Gligorija. Sećao se očevih reči. I sećao se noći na Kalemegdanu, kada je Apis govorio o tome da vlast mora imati granice.</w:t>
      </w:r>
    </w:p>
    <w:p w14:paraId="2E97CB53" w14:textId="77777777" w:rsidR="00621589" w:rsidRPr="00E007CB" w:rsidRDefault="00000000">
      <w:pPr>
        <w:rPr>
          <w:lang w:val="sr-Latn-RS"/>
        </w:rPr>
      </w:pPr>
      <w:r w:rsidRPr="00E007CB">
        <w:rPr>
          <w:i/>
          <w:lang w:val="sr-Latn-RS"/>
        </w:rPr>
        <w:t>Ali ko postavlja granice onima koji postavljaju granice?</w:t>
      </w:r>
    </w:p>
    <w:p w14:paraId="105FF6A3" w14:textId="77777777" w:rsidR="00621589" w:rsidRPr="00E007CB" w:rsidRDefault="00000000">
      <w:pPr>
        <w:rPr>
          <w:lang w:val="sr-Latn-RS"/>
        </w:rPr>
      </w:pPr>
      <w:r w:rsidRPr="00E007CB">
        <w:rPr>
          <w:lang w:val="sr-Latn-RS"/>
        </w:rPr>
        <w:lastRenderedPageBreak/>
        <w:t>„Svi su na položajima," prošaputao je jedan od zaverenika, oslonjen o zid.</w:t>
      </w:r>
    </w:p>
    <w:p w14:paraId="4C8589A1" w14:textId="77777777" w:rsidR="00621589" w:rsidRPr="00E007CB" w:rsidRDefault="00000000">
      <w:pPr>
        <w:rPr>
          <w:lang w:val="sr-Latn-RS"/>
        </w:rPr>
      </w:pPr>
      <w:r w:rsidRPr="00E007CB">
        <w:rPr>
          <w:lang w:val="sr-Latn-RS"/>
        </w:rPr>
        <w:t>Apis nije odgovorio odmah. Samo je nastavio da posmatra kapiju, kao da meri njen otpor, kao da sluša kako se noć širi oko njih, upijajući svaki zvuk.</w:t>
      </w:r>
    </w:p>
    <w:p w14:paraId="39FDCB17" w14:textId="5ECACC84" w:rsidR="00621589" w:rsidRPr="00E007CB" w:rsidRDefault="00000000">
      <w:pPr>
        <w:rPr>
          <w:lang w:val="sr-Latn-RS"/>
        </w:rPr>
      </w:pPr>
      <w:r w:rsidRPr="00E007CB">
        <w:rPr>
          <w:lang w:val="sr-Latn-RS"/>
        </w:rPr>
        <w:t>Potporučnik Petar Živković, komandir straže</w:t>
      </w:r>
      <w:r w:rsidR="00B26641">
        <w:rPr>
          <w:lang w:val="sr-Latn-RS"/>
        </w:rPr>
        <w:t xml:space="preserve"> i zaverenik</w:t>
      </w:r>
      <w:r w:rsidRPr="00E007CB">
        <w:rPr>
          <w:lang w:val="sr-Latn-RS"/>
        </w:rPr>
        <w:t>, ispružio je ruku i zario prste u džep kaputa, izvlačeći ključ. Metal se presijavao pod prigušenim svetlom. Njegova ruka je drhtala.</w:t>
      </w:r>
    </w:p>
    <w:p w14:paraId="586516E2" w14:textId="77777777" w:rsidR="00621589" w:rsidRPr="00E007CB" w:rsidRDefault="00000000">
      <w:pPr>
        <w:rPr>
          <w:lang w:val="sr-Latn-RS"/>
        </w:rPr>
      </w:pPr>
      <w:r w:rsidRPr="00E007CB">
        <w:rPr>
          <w:lang w:val="sr-Latn-RS"/>
        </w:rPr>
        <w:t>„Hajde, otvori je," promrmljao je neko iza njega.</w:t>
      </w:r>
    </w:p>
    <w:p w14:paraId="392BBAA9" w14:textId="77777777" w:rsidR="00621589" w:rsidRPr="00E007CB" w:rsidRDefault="00000000">
      <w:pPr>
        <w:rPr>
          <w:lang w:val="sr-Latn-RS"/>
        </w:rPr>
      </w:pPr>
      <w:r w:rsidRPr="00E007CB">
        <w:rPr>
          <w:lang w:val="sr-Latn-RS"/>
        </w:rPr>
        <w:t>Živković prislonio ključ na bravu. Dvaput je promašio, ruke su mu drhtale dok je pokušavao da pronađe ključanicu. Iza leđa je mogao da oseti poglede ostalih; prošaputao je sebi: „Daj, bogati..."</w:t>
      </w:r>
    </w:p>
    <w:p w14:paraId="5DA4C813" w14:textId="77777777" w:rsidR="00621589" w:rsidRPr="00E007CB" w:rsidRDefault="00000000">
      <w:pPr>
        <w:rPr>
          <w:lang w:val="sr-Latn-RS"/>
        </w:rPr>
      </w:pPr>
      <w:r w:rsidRPr="00E007CB">
        <w:rPr>
          <w:lang w:val="sr-Latn-RS"/>
        </w:rPr>
        <w:t>„Ajde, Živkoviću," prosiktao je Apis. Bio je tih, a ipak oštar poput sečiva.</w:t>
      </w:r>
    </w:p>
    <w:p w14:paraId="159C6336" w14:textId="77777777" w:rsidR="00621589" w:rsidRPr="00E007CB" w:rsidRDefault="00000000">
      <w:pPr>
        <w:rPr>
          <w:lang w:val="sr-Latn-RS"/>
        </w:rPr>
      </w:pPr>
      <w:r w:rsidRPr="00E007CB">
        <w:rPr>
          <w:lang w:val="sr-Latn-RS"/>
        </w:rPr>
        <w:t>Živković je pokušao još jednom. Ključ nije hteo da uđe.</w:t>
      </w:r>
    </w:p>
    <w:p w14:paraId="29E6EDB8" w14:textId="77777777" w:rsidR="00B26641" w:rsidRDefault="00000000">
      <w:pPr>
        <w:rPr>
          <w:lang w:val="sr-Latn-RS"/>
        </w:rPr>
      </w:pPr>
      <w:r w:rsidRPr="00E007CB">
        <w:rPr>
          <w:lang w:val="sr-Latn-RS"/>
        </w:rPr>
        <w:t xml:space="preserve">„Jebote..." promrmljao je sebi u bradu, ali nije stigao ni da dovrši rečenicu. Apis ga je povukao za okovratnik, gurnuo ga u stranu i zgrabio ključ. </w:t>
      </w:r>
    </w:p>
    <w:p w14:paraId="2C1C5F4B" w14:textId="1F41187B" w:rsidR="00B26641" w:rsidRDefault="00B26641">
      <w:pPr>
        <w:rPr>
          <w:lang w:val="sr-Latn-RS"/>
        </w:rPr>
      </w:pPr>
      <w:r>
        <w:rPr>
          <w:lang w:val="sr-Latn-RS"/>
        </w:rPr>
        <w:t>„Seronjo“</w:t>
      </w:r>
    </w:p>
    <w:p w14:paraId="2B96CE15" w14:textId="1B3A7161" w:rsidR="00621589" w:rsidRPr="00E007CB" w:rsidRDefault="00000000">
      <w:pPr>
        <w:rPr>
          <w:lang w:val="sr-Latn-RS"/>
        </w:rPr>
      </w:pPr>
      <w:r w:rsidRPr="00E007CB">
        <w:rPr>
          <w:lang w:val="sr-Latn-RS"/>
        </w:rPr>
        <w:t>Jednim potezom ga je ugurao do kraja i okrenuo. Brava je pukla. Kapija se polako otvorila.</w:t>
      </w:r>
    </w:p>
    <w:p w14:paraId="536CCFB3" w14:textId="77777777" w:rsidR="00621589" w:rsidRPr="00E007CB" w:rsidRDefault="00000000">
      <w:pPr>
        <w:rPr>
          <w:lang w:val="sr-Latn-RS"/>
        </w:rPr>
      </w:pPr>
      <w:r w:rsidRPr="00E007CB">
        <w:rPr>
          <w:lang w:val="sr-Latn-RS"/>
        </w:rPr>
        <w:t>Dimitrije je udahnuo duboko. Nije mogao da oseti vazduh u plućima.</w:t>
      </w:r>
    </w:p>
    <w:p w14:paraId="1068D83A" w14:textId="77777777" w:rsidR="00621589" w:rsidRPr="00E007CB" w:rsidRDefault="00000000">
      <w:pPr>
        <w:rPr>
          <w:lang w:val="sr-Latn-RS"/>
        </w:rPr>
      </w:pPr>
      <w:r w:rsidRPr="00E007CB">
        <w:rPr>
          <w:i/>
          <w:lang w:val="sr-Latn-RS"/>
        </w:rPr>
        <w:t>Sada počinje</w:t>
      </w:r>
      <w:r w:rsidRPr="00E007CB">
        <w:rPr>
          <w:lang w:val="sr-Latn-RS"/>
        </w:rPr>
        <w:t xml:space="preserve">, pomislio je. </w:t>
      </w:r>
      <w:r w:rsidRPr="00E007CB">
        <w:rPr>
          <w:i/>
          <w:lang w:val="sr-Latn-RS"/>
        </w:rPr>
        <w:t>I ako preživim ovu noć, nikada više neću biti isti čovek.</w:t>
      </w:r>
    </w:p>
    <w:p w14:paraId="213BE684" w14:textId="77777777" w:rsidR="00621589" w:rsidRPr="00E007CB" w:rsidRDefault="00000000">
      <w:pPr>
        <w:rPr>
          <w:lang w:val="sr-Latn-RS"/>
        </w:rPr>
      </w:pPr>
      <w:r w:rsidRPr="00E007CB">
        <w:rPr>
          <w:lang w:val="sr-Latn-RS"/>
        </w:rPr>
        <w:t>Dragutin je zakoračio napred, a pištolj mu je bio spušten pored tela, pokreti fluidni, kontrolisani. Njegovi ljudi su ga pratili, nečujni na kaldrmi dvorišta.</w:t>
      </w:r>
    </w:p>
    <w:p w14:paraId="4EAF954D" w14:textId="77777777" w:rsidR="00621589" w:rsidRPr="00E007CB" w:rsidRDefault="00000000">
      <w:pPr>
        <w:rPr>
          <w:lang w:val="sr-Latn-RS"/>
        </w:rPr>
      </w:pPr>
      <w:r w:rsidRPr="00E007CB">
        <w:rPr>
          <w:lang w:val="sr-Latn-RS"/>
        </w:rPr>
        <w:t>„Brzo i da niko nije pisnuo," prošaptao je Apis, ne okrećući se. „Neću da mi iko okleva."</w:t>
      </w:r>
    </w:p>
    <w:p w14:paraId="40FF9512" w14:textId="77777777" w:rsidR="00621589" w:rsidRPr="00E007CB" w:rsidRDefault="00000000">
      <w:pPr>
        <w:rPr>
          <w:lang w:val="sr-Latn-RS"/>
        </w:rPr>
      </w:pPr>
      <w:r w:rsidRPr="00E007CB">
        <w:rPr>
          <w:lang w:val="sr-Latn-RS"/>
        </w:rPr>
        <w:t>Dimitrije je osećao kako mu se srce lepi za rebra. Palcem je prešao preko hladne drške revolvera, ali još nije izvukao oružje.</w:t>
      </w:r>
    </w:p>
    <w:p w14:paraId="2806B52C" w14:textId="77777777" w:rsidR="00621589" w:rsidRPr="00E007CB" w:rsidRDefault="00000000">
      <w:pPr>
        <w:rPr>
          <w:lang w:val="sr-Latn-RS"/>
        </w:rPr>
      </w:pPr>
      <w:r w:rsidRPr="00E007CB">
        <w:rPr>
          <w:lang w:val="sr-Latn-RS"/>
        </w:rPr>
        <w:t>Hodali su duž zida dvora, dok nisu stigli do velikog ulaza. Vrata su bila zatvorena. I tu ih je dočekao prvi problem.</w:t>
      </w:r>
    </w:p>
    <w:p w14:paraId="24612676" w14:textId="77777777" w:rsidR="00621589" w:rsidRPr="00E007CB" w:rsidRDefault="00000000">
      <w:pPr>
        <w:rPr>
          <w:lang w:val="sr-Latn-RS"/>
        </w:rPr>
      </w:pPr>
      <w:r w:rsidRPr="00E007CB">
        <w:rPr>
          <w:lang w:val="sr-Latn-RS"/>
        </w:rPr>
        <w:t xml:space="preserve">Ispred vrata, blago povijen, sedeo je dežurni stražar. Bio je stariji, sa crvenim licem i razbarušenom kosom. U krilu, između prstiju, mu je ležala poluprazna boca rakije. Stražar je bio sklupčan ispod lampe, kaput mu skliznuo s ramena, jedna čizma izuvena. Apis je prislonio dlan na njegovo rame, proverio da li je zaista zaspao, pa mu sklonio bocu da ne </w:t>
      </w:r>
      <w:r w:rsidRPr="00E007CB">
        <w:rPr>
          <w:lang w:val="sr-Latn-RS"/>
        </w:rPr>
        <w:lastRenderedPageBreak/>
        <w:t>zvecka. „Neka ga, neće se buditi do podneva," šapnuo je, a vrata je otvorio polako, držeći ključ nisko.</w:t>
      </w:r>
    </w:p>
    <w:p w14:paraId="3E0D4FAA" w14:textId="77777777" w:rsidR="00621589" w:rsidRPr="00E007CB" w:rsidRDefault="00000000">
      <w:pPr>
        <w:rPr>
          <w:lang w:val="sr-Latn-RS"/>
        </w:rPr>
      </w:pPr>
      <w:r w:rsidRPr="00E007CB">
        <w:rPr>
          <w:lang w:val="sr-Latn-RS"/>
        </w:rPr>
        <w:t>Dimitrije je zadržao dah. Ako se ovaj čovek probudi i podigne uzbunu...</w:t>
      </w:r>
    </w:p>
    <w:p w14:paraId="1FB5FB96" w14:textId="77777777" w:rsidR="00621589" w:rsidRPr="00E007CB" w:rsidRDefault="00000000">
      <w:pPr>
        <w:rPr>
          <w:lang w:val="sr-Latn-RS"/>
        </w:rPr>
      </w:pPr>
      <w:r w:rsidRPr="00E007CB">
        <w:rPr>
          <w:lang w:val="sr-Latn-RS"/>
        </w:rPr>
        <w:t>Hodnici unutar dvora bili su hladni, mirisali na polirano drvo, cveće iz saksija i masnoću iz kuhinje; po podu je škripao stari parket pod vojničkim čizmama. Na zidu je još uvek visio stari vojni barjak, potamneo od dima i vremena.</w:t>
      </w:r>
    </w:p>
    <w:p w14:paraId="23816044" w14:textId="77777777" w:rsidR="00621589" w:rsidRPr="00E007CB" w:rsidRDefault="00000000">
      <w:pPr>
        <w:rPr>
          <w:lang w:val="sr-Latn-RS"/>
        </w:rPr>
      </w:pPr>
      <w:r w:rsidRPr="00E007CB">
        <w:rPr>
          <w:lang w:val="sr-Latn-RS"/>
        </w:rPr>
        <w:t>Apis je zastao i mahnuo rukom. „Petrović."</w:t>
      </w:r>
    </w:p>
    <w:p w14:paraId="3556E214" w14:textId="77777777" w:rsidR="00621589" w:rsidRPr="00E007CB" w:rsidRDefault="00000000">
      <w:pPr>
        <w:rPr>
          <w:lang w:val="sr-Latn-RS"/>
        </w:rPr>
      </w:pPr>
      <w:r w:rsidRPr="00E007CB">
        <w:rPr>
          <w:lang w:val="sr-Latn-RS"/>
        </w:rPr>
        <w:t>U tom trenutku svi su postali oprezniji. Dimitrije je pogledom preleteo hodnik. Vrata su škripala od svake promaje, ali ona iza kojih je spavao Lazar Petrović, kraljeva desna ruka, uvek su bila zatvorena.</w:t>
      </w:r>
    </w:p>
    <w:p w14:paraId="612BD6C8" w14:textId="752BECDE" w:rsidR="00621589" w:rsidRPr="00E007CB" w:rsidRDefault="00000000">
      <w:pPr>
        <w:rPr>
          <w:lang w:val="sr-Latn-RS"/>
        </w:rPr>
      </w:pPr>
      <w:r w:rsidRPr="00E007CB">
        <w:rPr>
          <w:lang w:val="sr-Latn-RS"/>
        </w:rPr>
        <w:t xml:space="preserve">„Soba mu je levo od kraljeve spavaće odaje," promrmljao je </w:t>
      </w:r>
      <w:r w:rsidR="004A0183" w:rsidRPr="004A0183">
        <w:rPr>
          <w:lang w:val="sr-Latn-RS"/>
        </w:rPr>
        <w:t>Ristić</w:t>
      </w:r>
      <w:r w:rsidRPr="00E007CB">
        <w:rPr>
          <w:lang w:val="sr-Latn-RS"/>
        </w:rPr>
        <w:t>.</w:t>
      </w:r>
    </w:p>
    <w:p w14:paraId="69DB955D" w14:textId="3B81E273" w:rsidR="00621589" w:rsidRPr="00E007CB" w:rsidRDefault="00000000">
      <w:pPr>
        <w:rPr>
          <w:lang w:val="sr-Latn-RS"/>
        </w:rPr>
      </w:pPr>
      <w:r w:rsidRPr="00E007CB">
        <w:rPr>
          <w:lang w:val="sr-Latn-RS"/>
        </w:rPr>
        <w:t xml:space="preserve">Apis se </w:t>
      </w:r>
      <w:r w:rsidRPr="004A0183">
        <w:rPr>
          <w:lang w:val="sr-Latn-RS"/>
        </w:rPr>
        <w:t>o</w:t>
      </w:r>
      <w:r w:rsidR="004A0183" w:rsidRPr="004A0183">
        <w:rPr>
          <w:lang w:val="sr-Latn-RS"/>
        </w:rPr>
        <w:t>krenuo</w:t>
      </w:r>
      <w:r w:rsidRPr="00E007CB">
        <w:rPr>
          <w:lang w:val="sr-Latn-RS"/>
        </w:rPr>
        <w:t xml:space="preserve"> ka Dimitriju. „Ti vodi."</w:t>
      </w:r>
    </w:p>
    <w:p w14:paraId="27FE0167" w14:textId="77777777" w:rsidR="00621589" w:rsidRPr="00E007CB" w:rsidRDefault="00000000">
      <w:pPr>
        <w:rPr>
          <w:lang w:val="sr-Latn-RS"/>
        </w:rPr>
      </w:pPr>
      <w:r w:rsidRPr="00E007CB">
        <w:rPr>
          <w:lang w:val="sr-Latn-RS"/>
        </w:rPr>
        <w:t>Dimitrije je krenuo niz hodnik, pažljivo kako mu koraci ne bi odjekivali po hladnim pločicama. Ruka mu je bila stegnuta oko pištolja.</w:t>
      </w:r>
    </w:p>
    <w:p w14:paraId="5688A67B" w14:textId="77777777" w:rsidR="00621589" w:rsidRPr="00E007CB" w:rsidRDefault="00000000">
      <w:pPr>
        <w:spacing w:before="360" w:after="360"/>
        <w:ind w:firstLine="0"/>
        <w:jc w:val="center"/>
        <w:rPr>
          <w:lang w:val="sr-Latn-RS"/>
        </w:rPr>
      </w:pPr>
      <w:r w:rsidRPr="00E007CB">
        <w:rPr>
          <w:sz w:val="24"/>
          <w:lang w:val="sr-Latn-RS"/>
        </w:rPr>
        <w:t>* * *</w:t>
      </w:r>
    </w:p>
    <w:p w14:paraId="5367A342" w14:textId="77777777" w:rsidR="00621589" w:rsidRPr="00E007CB" w:rsidRDefault="00000000">
      <w:pPr>
        <w:rPr>
          <w:lang w:val="sr-Latn-RS"/>
        </w:rPr>
      </w:pPr>
      <w:r w:rsidRPr="00E007CB">
        <w:rPr>
          <w:lang w:val="sr-Latn-RS"/>
        </w:rPr>
        <w:t>Svetla na dvoru su nestala u sekundi.</w:t>
      </w:r>
    </w:p>
    <w:p w14:paraId="49EF0E5E" w14:textId="77777777" w:rsidR="00621589" w:rsidRPr="00E007CB" w:rsidRDefault="00000000">
      <w:pPr>
        <w:rPr>
          <w:lang w:val="sr-Latn-RS"/>
        </w:rPr>
      </w:pPr>
      <w:r w:rsidRPr="00E007CB">
        <w:rPr>
          <w:lang w:val="sr-Latn-RS"/>
        </w:rPr>
        <w:t>Apis je osetio bol pre nego što je shvatio šta se dogodilo.</w:t>
      </w:r>
    </w:p>
    <w:p w14:paraId="7306FB7F" w14:textId="77777777" w:rsidR="00621589" w:rsidRPr="00E007CB" w:rsidRDefault="00000000">
      <w:pPr>
        <w:rPr>
          <w:lang w:val="sr-Latn-RS"/>
        </w:rPr>
      </w:pPr>
      <w:r w:rsidRPr="00E007CB">
        <w:rPr>
          <w:lang w:val="sr-Latn-RS"/>
        </w:rPr>
        <w:t>Zvuk pucnja bio je kratak, prigušen u uskim hodnicima dvora, ali odjeknuo je kroz njegovo telo poput udara malja. Nije bio siguran koliko metaka ga je pogodilo. U trenutku kada se sudario sa zidom, bol je počeo da se probija kroz adrenalin. Noge su mu se otele pod njim, pa se jedva zadržao uz zid.</w:t>
      </w:r>
    </w:p>
    <w:p w14:paraId="6DEB1EAF" w14:textId="77777777" w:rsidR="00621589" w:rsidRPr="00E007CB" w:rsidRDefault="00000000">
      <w:pPr>
        <w:rPr>
          <w:lang w:val="sr-Latn-RS"/>
        </w:rPr>
      </w:pPr>
      <w:r w:rsidRPr="00E007CB">
        <w:rPr>
          <w:lang w:val="sr-Latn-RS"/>
        </w:rPr>
        <w:t>Stražari su zastali samo trenutak, više iz šoka nego iz straha. Već su znali da su ispalili metak u pogrešnom smeru. Bili su nepripremljeni – vojnici bez pravog vođe, rastrzani između zakletve kralju i straha od onoga što dolazi.</w:t>
      </w:r>
    </w:p>
    <w:p w14:paraId="700520F9" w14:textId="77777777" w:rsidR="00621589" w:rsidRPr="00E007CB" w:rsidRDefault="00000000">
      <w:pPr>
        <w:rPr>
          <w:lang w:val="sr-Latn-RS"/>
        </w:rPr>
      </w:pPr>
      <w:r w:rsidRPr="00E007CB">
        <w:rPr>
          <w:lang w:val="sr-Latn-RS"/>
        </w:rPr>
        <w:t>Apis se oslonio na zid, ruka mu se stegla oko rane na boku. Vrelina krvi lepila mu je uniformu uz kožu. Nije imao vremena za slabost.</w:t>
      </w:r>
    </w:p>
    <w:p w14:paraId="0FCEE4F9" w14:textId="77777777" w:rsidR="00621589" w:rsidRPr="00E007CB" w:rsidRDefault="00000000">
      <w:pPr>
        <w:rPr>
          <w:lang w:val="sr-Latn-RS"/>
        </w:rPr>
      </w:pPr>
      <w:r w:rsidRPr="00E007CB">
        <w:rPr>
          <w:lang w:val="sr-Latn-RS"/>
        </w:rPr>
        <w:t>„U šta gledate? Ne stojte kao panjevi. Napred!" siktao je kroz zube.</w:t>
      </w:r>
    </w:p>
    <w:p w14:paraId="0F32E952" w14:textId="77777777" w:rsidR="00621589" w:rsidRPr="00E007CB" w:rsidRDefault="00000000">
      <w:pPr>
        <w:rPr>
          <w:lang w:val="sr-Latn-RS"/>
        </w:rPr>
      </w:pPr>
      <w:r w:rsidRPr="00E007CB">
        <w:rPr>
          <w:lang w:val="sr-Latn-RS"/>
        </w:rPr>
        <w:t>Dimitrije je bio već uz njega. Ruka mu se našla pod Apisovim ramenom pre nego što je ovaj stigao da odbije pomoć.</w:t>
      </w:r>
    </w:p>
    <w:p w14:paraId="2F2D9F7E" w14:textId="77777777" w:rsidR="00621589" w:rsidRPr="00E007CB" w:rsidRDefault="00000000">
      <w:pPr>
        <w:rPr>
          <w:lang w:val="sr-Latn-RS"/>
        </w:rPr>
      </w:pPr>
      <w:r w:rsidRPr="00E007CB">
        <w:rPr>
          <w:i/>
          <w:lang w:val="sr-Latn-RS"/>
        </w:rPr>
        <w:lastRenderedPageBreak/>
        <w:t>Krv</w:t>
      </w:r>
      <w:r w:rsidRPr="00E007CB">
        <w:rPr>
          <w:lang w:val="sr-Latn-RS"/>
        </w:rPr>
        <w:t xml:space="preserve">, pomislio je Dimitrije, gledajući tamnu mrlju koja se širila na Apisovoj uniformi. </w:t>
      </w:r>
      <w:r w:rsidRPr="00E007CB">
        <w:rPr>
          <w:i/>
          <w:lang w:val="sr-Latn-RS"/>
        </w:rPr>
        <w:t>Ovo je cena. Ovo je ono o čemu smo govorili one noći na Kalemegdanu. Samo što tada nismo znali kako izgleda kad je stvarna.</w:t>
      </w:r>
    </w:p>
    <w:p w14:paraId="044C812A" w14:textId="77777777" w:rsidR="00621589" w:rsidRPr="00E007CB" w:rsidRDefault="00000000">
      <w:pPr>
        <w:rPr>
          <w:lang w:val="sr-Latn-RS"/>
        </w:rPr>
      </w:pPr>
      <w:r w:rsidRPr="00E007CB">
        <w:rPr>
          <w:lang w:val="sr-Latn-RS"/>
        </w:rPr>
        <w:t>„Moramo te skloniti," promrmljao je, gledajući ga ispod oka.</w:t>
      </w:r>
    </w:p>
    <w:p w14:paraId="0603DA50" w14:textId="77777777" w:rsidR="00621589" w:rsidRPr="00E007CB" w:rsidRDefault="00000000">
      <w:pPr>
        <w:rPr>
          <w:lang w:val="sr-Latn-RS"/>
        </w:rPr>
      </w:pPr>
      <w:r w:rsidRPr="00E007CB">
        <w:rPr>
          <w:lang w:val="sr-Latn-RS"/>
        </w:rPr>
        <w:t>Apis je odmahnuo glavom, ali je dopustio da ga odvuku unazad, dok su ostali oficiri isturili puške i krenuli napred, gazeći preko onesvešćenih stražara. Hodnik je sada mirisao na barut i toplu krv.</w:t>
      </w:r>
    </w:p>
    <w:p w14:paraId="5CDAEF6D" w14:textId="77777777" w:rsidR="00621589" w:rsidRPr="00E007CB" w:rsidRDefault="00000000">
      <w:pPr>
        <w:rPr>
          <w:lang w:val="sr-Latn-RS"/>
        </w:rPr>
      </w:pPr>
      <w:r w:rsidRPr="00E007CB">
        <w:rPr>
          <w:lang w:val="sr-Latn-RS"/>
        </w:rPr>
        <w:t>Dimitrije ga je povukao kroz prolaz do prve sobe iza ulaza. Bila je to kancelarija sa stolom zatrpanim prijavama, mastionicom i zgužvanim raportima. „Ovde!" rekao je kroz zube i pomogao mu da se spusti na pod, oslonjen na nogu stola.</w:t>
      </w:r>
    </w:p>
    <w:p w14:paraId="5620038F" w14:textId="77777777" w:rsidR="00621589" w:rsidRPr="00E007CB" w:rsidRDefault="00000000">
      <w:pPr>
        <w:rPr>
          <w:lang w:val="sr-Latn-RS"/>
        </w:rPr>
      </w:pPr>
      <w:r w:rsidRPr="00E007CB">
        <w:rPr>
          <w:lang w:val="sr-Latn-RS"/>
        </w:rPr>
        <w:t>Apis je zatvorio oči samo na trenutak, pokušavajući da usmeri misli dalje od bola. Progutao je plitak dah, otvarajući ih ponovo kada je Dimitrije kleknuo pored njega i povukao oštećeni deo uniforme. Krv se slivala niz bok, tamna u slabom svetlu, kao da ga jede iznutra.</w:t>
      </w:r>
    </w:p>
    <w:p w14:paraId="2535726C" w14:textId="77777777" w:rsidR="00621589" w:rsidRPr="00E007CB" w:rsidRDefault="00000000">
      <w:pPr>
        <w:rPr>
          <w:lang w:val="sr-Latn-RS"/>
        </w:rPr>
      </w:pPr>
      <w:r w:rsidRPr="00E007CB">
        <w:rPr>
          <w:lang w:val="sr-Latn-RS"/>
        </w:rPr>
        <w:t>„Nije duboko." Nije zvučalo uverljivo.</w:t>
      </w:r>
    </w:p>
    <w:p w14:paraId="0E735B2D" w14:textId="77777777" w:rsidR="00621589" w:rsidRPr="00E007CB" w:rsidRDefault="00000000">
      <w:pPr>
        <w:rPr>
          <w:lang w:val="sr-Latn-RS"/>
        </w:rPr>
      </w:pPr>
      <w:r w:rsidRPr="00E007CB">
        <w:rPr>
          <w:lang w:val="sr-Latn-RS"/>
        </w:rPr>
        <w:t>Apis je stisnuo zube i napravio grimasu za koju se nadao da liči na osmeh. „Ne laži me, Dimitrije."</w:t>
      </w:r>
    </w:p>
    <w:p w14:paraId="7A7D7AD3" w14:textId="77777777" w:rsidR="00621589" w:rsidRPr="00E007CB" w:rsidRDefault="00000000">
      <w:pPr>
        <w:rPr>
          <w:lang w:val="sr-Latn-RS"/>
        </w:rPr>
      </w:pPr>
      <w:r w:rsidRPr="00E007CB">
        <w:rPr>
          <w:lang w:val="sr-Latn-RS"/>
        </w:rPr>
        <w:t>Dimitrije nije odgovorio. Izvadio je komad platna iz džepa i pritisnuo ga na ranu. Apis se nije ni trgnuo.</w:t>
      </w:r>
    </w:p>
    <w:p w14:paraId="3ADDFAAC" w14:textId="77777777" w:rsidR="00621589" w:rsidRPr="00E007CB" w:rsidRDefault="00000000">
      <w:pPr>
        <w:rPr>
          <w:lang w:val="sr-Latn-RS"/>
        </w:rPr>
      </w:pPr>
      <w:r w:rsidRPr="00E007CB">
        <w:rPr>
          <w:lang w:val="sr-Latn-RS"/>
        </w:rPr>
        <w:t>Gledajući ga, Dimitrije se setio noći na Kalemegdanu. Apisove reči o zavetu, o ograničenjima, o tome kako vlast mora imati granice. Tada su to bile samo reči. Sada su postale krv na uniformi i bol u očima.</w:t>
      </w:r>
    </w:p>
    <w:p w14:paraId="70E66270" w14:textId="77777777" w:rsidR="00621589" w:rsidRPr="00E007CB" w:rsidRDefault="00000000">
      <w:pPr>
        <w:rPr>
          <w:lang w:val="sr-Latn-RS"/>
        </w:rPr>
      </w:pPr>
      <w:r w:rsidRPr="00E007CB">
        <w:rPr>
          <w:i/>
          <w:lang w:val="sr-Latn-RS"/>
        </w:rPr>
        <w:t>Ovo je cena</w:t>
      </w:r>
      <w:r w:rsidRPr="00E007CB">
        <w:rPr>
          <w:lang w:val="sr-Latn-RS"/>
        </w:rPr>
        <w:t xml:space="preserve">, pomislio je ponovo. </w:t>
      </w:r>
      <w:r w:rsidRPr="00E007CB">
        <w:rPr>
          <w:i/>
          <w:lang w:val="sr-Latn-RS"/>
        </w:rPr>
        <w:t>I ovo je tek početak.</w:t>
      </w:r>
    </w:p>
    <w:p w14:paraId="515B473E" w14:textId="77777777" w:rsidR="00621589" w:rsidRPr="00E007CB" w:rsidRDefault="00000000">
      <w:pPr>
        <w:rPr>
          <w:lang w:val="sr-Latn-RS"/>
        </w:rPr>
      </w:pPr>
      <w:r w:rsidRPr="00E007CB">
        <w:rPr>
          <w:lang w:val="sr-Latn-RS"/>
        </w:rPr>
        <w:t>„Slomiće se bez tebe," rekao je, glasom koji je zvučao čvršće nego što se osećao.</w:t>
      </w:r>
    </w:p>
    <w:p w14:paraId="35C8E65F" w14:textId="77777777" w:rsidR="00621589" w:rsidRPr="00E007CB" w:rsidRDefault="00000000">
      <w:pPr>
        <w:rPr>
          <w:lang w:val="sr-Latn-RS"/>
        </w:rPr>
      </w:pPr>
      <w:r w:rsidRPr="00E007CB">
        <w:rPr>
          <w:lang w:val="sr-Latn-RS"/>
        </w:rPr>
        <w:t>„Neće," Apis je stegao njegovu ruku. „Znaš šta ti je činiti."</w:t>
      </w:r>
    </w:p>
    <w:p w14:paraId="773AA3F9" w14:textId="77777777" w:rsidR="00621589" w:rsidRPr="00E007CB" w:rsidRDefault="00000000">
      <w:pPr>
        <w:rPr>
          <w:lang w:val="sr-Latn-RS"/>
        </w:rPr>
      </w:pPr>
      <w:r w:rsidRPr="00E007CB">
        <w:rPr>
          <w:lang w:val="sr-Latn-RS"/>
        </w:rPr>
        <w:t>Dimitrije je stegao vilicu. Znao je. Ali znanje nije činilo stvar lakšom.</w:t>
      </w:r>
    </w:p>
    <w:p w14:paraId="1FB18304" w14:textId="77777777" w:rsidR="00621589" w:rsidRDefault="00000000">
      <w:pPr>
        <w:rPr>
          <w:lang w:val="sr-Latn-RS"/>
        </w:rPr>
      </w:pPr>
      <w:r w:rsidRPr="00E007CB">
        <w:rPr>
          <w:lang w:val="sr-Latn-RS"/>
        </w:rPr>
        <w:t>„Kralj i kraljica," promrmljao je Apis. „Moraš da ih nađeš, brzo. Sad ili nikad."</w:t>
      </w:r>
    </w:p>
    <w:p w14:paraId="1A7F8426" w14:textId="4594C099" w:rsidR="00CC26A0" w:rsidRPr="00E007CB" w:rsidRDefault="00CC26A0">
      <w:pPr>
        <w:rPr>
          <w:lang w:val="sr-Latn-RS"/>
        </w:rPr>
      </w:pPr>
      <w:r>
        <w:rPr>
          <w:lang w:val="sr-Latn-RS"/>
        </w:rPr>
        <w:t>„I Povelju, ne zaboravi Povelju. Mora da je otmemo od tiranina.“</w:t>
      </w:r>
    </w:p>
    <w:p w14:paraId="77FBF828" w14:textId="77777777" w:rsidR="00621589" w:rsidRPr="00E007CB" w:rsidRDefault="00000000">
      <w:pPr>
        <w:rPr>
          <w:lang w:val="sr-Latn-RS"/>
        </w:rPr>
      </w:pPr>
      <w:r w:rsidRPr="00E007CB">
        <w:rPr>
          <w:i/>
          <w:lang w:val="sr-Latn-RS"/>
        </w:rPr>
        <w:t>Sad ili nikad</w:t>
      </w:r>
      <w:r w:rsidRPr="00E007CB">
        <w:rPr>
          <w:lang w:val="sr-Latn-RS"/>
        </w:rPr>
        <w:t xml:space="preserve">, ponovio je Dimitrije u sebi. </w:t>
      </w:r>
      <w:r w:rsidRPr="00E007CB">
        <w:rPr>
          <w:i/>
          <w:lang w:val="sr-Latn-RS"/>
        </w:rPr>
        <w:t>I posle toga - šta? Hoćemo li biti bolji od onih koje ubijamo? Ili ćemo samo zameniti jednu krunu drugom?</w:t>
      </w:r>
    </w:p>
    <w:p w14:paraId="186C1038" w14:textId="76AD8878" w:rsidR="00621589" w:rsidRPr="00E007CB" w:rsidRDefault="00000000">
      <w:pPr>
        <w:rPr>
          <w:lang w:val="sr-Latn-RS"/>
        </w:rPr>
      </w:pPr>
      <w:r w:rsidRPr="00E007CB">
        <w:rPr>
          <w:lang w:val="sr-Latn-RS"/>
        </w:rPr>
        <w:t>Ali nije bilo vremena za filozofiju. Bilo je vreme za akciju.</w:t>
      </w:r>
      <w:r w:rsidR="009C46C5">
        <w:rPr>
          <w:lang w:val="sr-Latn-RS"/>
        </w:rPr>
        <w:br/>
      </w:r>
    </w:p>
    <w:p w14:paraId="04B6E739" w14:textId="77777777" w:rsidR="00621589" w:rsidRPr="00E007CB" w:rsidRDefault="00000000">
      <w:pPr>
        <w:rPr>
          <w:lang w:val="sr-Latn-RS"/>
        </w:rPr>
      </w:pPr>
      <w:r w:rsidRPr="00E007CB">
        <w:rPr>
          <w:lang w:val="sr-Latn-RS"/>
        </w:rPr>
        <w:lastRenderedPageBreak/>
        <w:t>Dimitrije nije odmah odgovorio. U očima mu je blistalo nešto između razumevanja i nelagode. „Gde su?" pitao je, okrećući se ka jednom od oficira koji su stajali u vratima, još uvek držeći stražu.</w:t>
      </w:r>
    </w:p>
    <w:p w14:paraId="77D135FE" w14:textId="77777777" w:rsidR="00621589" w:rsidRPr="00E007CB" w:rsidRDefault="00000000">
      <w:pPr>
        <w:rPr>
          <w:lang w:val="sr-Latn-RS"/>
        </w:rPr>
      </w:pPr>
      <w:r w:rsidRPr="00E007CB">
        <w:rPr>
          <w:lang w:val="sr-Latn-RS"/>
        </w:rPr>
        <w:t>„Još ih nismo našli," odgovorio je čovek, dahćući. „Sobe zatvorene, hodnici prazni. Nigde ih nema."</w:t>
      </w:r>
    </w:p>
    <w:p w14:paraId="30114BA2" w14:textId="77777777" w:rsidR="00621589" w:rsidRPr="00E007CB" w:rsidRDefault="00000000">
      <w:pPr>
        <w:rPr>
          <w:lang w:val="sr-Latn-RS"/>
        </w:rPr>
      </w:pPr>
      <w:r w:rsidRPr="00E007CB">
        <w:rPr>
          <w:lang w:val="sr-Latn-RS"/>
        </w:rPr>
        <w:t>Apis je sklopio oči na trenutak. „Petrović. On zna."</w:t>
      </w:r>
    </w:p>
    <w:p w14:paraId="228F5128" w14:textId="77777777" w:rsidR="00621589" w:rsidRPr="00E007CB" w:rsidRDefault="00000000">
      <w:pPr>
        <w:rPr>
          <w:lang w:val="sr-Latn-RS"/>
        </w:rPr>
      </w:pPr>
      <w:r w:rsidRPr="00E007CB">
        <w:rPr>
          <w:lang w:val="sr-Latn-RS"/>
        </w:rPr>
        <w:t>Dimitrije je ustao. Pogledao je Apisa poslednji put pre nego što se povukao unazad, povlačeći pištolj iz futrole.</w:t>
      </w:r>
    </w:p>
    <w:p w14:paraId="6F29340F" w14:textId="77777777" w:rsidR="00621589" w:rsidRPr="00E007CB" w:rsidRDefault="00000000">
      <w:pPr>
        <w:rPr>
          <w:lang w:val="sr-Latn-RS"/>
        </w:rPr>
      </w:pPr>
      <w:r w:rsidRPr="00E007CB">
        <w:rPr>
          <w:lang w:val="sr-Latn-RS"/>
        </w:rPr>
        <w:t>„Nađite Petrovića," naredio je oficirima iza sebe. „Dovedite ga ovde. Odmah."</w:t>
      </w:r>
    </w:p>
    <w:p w14:paraId="1ABF1D0F" w14:textId="77777777" w:rsidR="00621589" w:rsidRPr="00E007CB" w:rsidRDefault="00000000">
      <w:pPr>
        <w:rPr>
          <w:lang w:val="sr-Latn-RS"/>
        </w:rPr>
      </w:pPr>
      <w:r w:rsidRPr="00E007CB">
        <w:rPr>
          <w:lang w:val="sr-Latn-RS"/>
        </w:rPr>
        <w:t>U tom trenutku, Apis ga je povukao za rukav. „Dimitrije." Njegov glas bio je tiši, ali ne manje oštar. „Ako ja ne preživim..."</w:t>
      </w:r>
    </w:p>
    <w:p w14:paraId="30CA9ACC" w14:textId="77777777" w:rsidR="00621589" w:rsidRPr="00E007CB" w:rsidRDefault="00000000">
      <w:pPr>
        <w:rPr>
          <w:lang w:val="sr-Latn-RS"/>
        </w:rPr>
      </w:pPr>
      <w:r w:rsidRPr="00E007CB">
        <w:rPr>
          <w:lang w:val="sr-Latn-RS"/>
        </w:rPr>
        <w:t>„Ne pričaj gluposti," Dimitrije je odmahnuo glavom.</w:t>
      </w:r>
    </w:p>
    <w:p w14:paraId="67A14F7C" w14:textId="520C562B" w:rsidR="00621589" w:rsidRPr="00E007CB" w:rsidRDefault="00000000">
      <w:pPr>
        <w:rPr>
          <w:lang w:val="sr-Latn-RS"/>
        </w:rPr>
      </w:pPr>
      <w:r w:rsidRPr="00E007CB">
        <w:rPr>
          <w:lang w:val="sr-Latn-RS"/>
        </w:rPr>
        <w:t>„</w:t>
      </w:r>
      <w:r w:rsidR="008F2B32">
        <w:rPr>
          <w:lang w:val="sr-Latn-RS"/>
        </w:rPr>
        <w:t>Ma slušaj me</w:t>
      </w:r>
      <w:r w:rsidRPr="00E007CB">
        <w:rPr>
          <w:lang w:val="sr-Latn-RS"/>
        </w:rPr>
        <w:t>," nastavio je Apis, glasnije, pritisnuvši njegovu ruku još jednom, „nastavljaš bez mene. Jel se razumemo?"</w:t>
      </w:r>
    </w:p>
    <w:p w14:paraId="32733DE9" w14:textId="77777777" w:rsidR="00621589" w:rsidRPr="00E007CB" w:rsidRDefault="00000000">
      <w:pPr>
        <w:rPr>
          <w:lang w:val="sr-Latn-RS"/>
        </w:rPr>
      </w:pPr>
      <w:r w:rsidRPr="00E007CB">
        <w:rPr>
          <w:lang w:val="sr-Latn-RS"/>
        </w:rPr>
        <w:t>Dimitrije je gledao u te oči - oči čoveka koji je znao da možda neće dočekati zoru. I u tom pogledu je video nešto što ranije nije primetio: strah. Ne strah od smrti, nego strah od toga da će sve za šta su se borili propasti.</w:t>
      </w:r>
    </w:p>
    <w:p w14:paraId="0A1AE2C6" w14:textId="77777777" w:rsidR="00621589" w:rsidRPr="00E007CB" w:rsidRDefault="00000000">
      <w:pPr>
        <w:rPr>
          <w:lang w:val="sr-Latn-RS"/>
        </w:rPr>
      </w:pPr>
      <w:r w:rsidRPr="00E007CB">
        <w:rPr>
          <w:lang w:val="sr-Latn-RS"/>
        </w:rPr>
        <w:t>„Razumemo se," rekao je tiho. „Ali ti ćeš preživeti. Moraš. Nismo završili."</w:t>
      </w:r>
    </w:p>
    <w:p w14:paraId="447A7236" w14:textId="551EC51B" w:rsidR="00621589" w:rsidRPr="00CC26A0" w:rsidRDefault="00000000" w:rsidP="00CC26A0">
      <w:pPr>
        <w:ind w:left="720" w:firstLine="0"/>
        <w:rPr>
          <w:lang w:val="sr-Latn-RS"/>
        </w:rPr>
      </w:pPr>
      <w:r w:rsidRPr="00E007CB">
        <w:rPr>
          <w:lang w:val="sr-Latn-RS"/>
        </w:rPr>
        <w:t xml:space="preserve">Apis se nasmejao, kiselo, bolno. „Nismo. Ali ako ne završimo mi, završiće neko drugi. </w:t>
      </w:r>
      <w:r w:rsidR="00CC26A0" w:rsidRPr="00CC26A0">
        <w:rPr>
          <w:lang w:val="sr-Latn-RS"/>
        </w:rPr>
        <w:t>„</w:t>
      </w:r>
      <w:r w:rsidRPr="00CC26A0">
        <w:rPr>
          <w:lang w:val="sr-Latn-RS"/>
        </w:rPr>
        <w:t>Zato..."</w:t>
      </w:r>
    </w:p>
    <w:p w14:paraId="287C68DF" w14:textId="77777777" w:rsidR="00621589" w:rsidRPr="00CC26A0" w:rsidRDefault="00000000">
      <w:pPr>
        <w:rPr>
          <w:lang w:val="sr-Latn-RS"/>
        </w:rPr>
      </w:pPr>
      <w:r w:rsidRPr="00CC26A0">
        <w:rPr>
          <w:lang w:val="sr-Latn-RS"/>
        </w:rPr>
        <w:t>Zastao je, progutavši bol.</w:t>
      </w:r>
    </w:p>
    <w:p w14:paraId="47CFF207" w14:textId="77777777" w:rsidR="00621589" w:rsidRPr="00CC26A0" w:rsidRDefault="00000000">
      <w:pPr>
        <w:rPr>
          <w:lang w:val="sr-Latn-RS"/>
        </w:rPr>
      </w:pPr>
      <w:r w:rsidRPr="00CC26A0">
        <w:rPr>
          <w:lang w:val="sr-Latn-RS"/>
        </w:rPr>
        <w:t>„Zato si mi pokazao da vlast mora imati granice," završio je Dimitrije umesto njega. „Znam. I neću zaboraviti."</w:t>
      </w:r>
    </w:p>
    <w:p w14:paraId="0F84C72B" w14:textId="77777777" w:rsidR="00621589" w:rsidRPr="00E007CB" w:rsidRDefault="00000000">
      <w:pPr>
        <w:rPr>
          <w:lang w:val="sr-Latn-RS"/>
        </w:rPr>
      </w:pPr>
      <w:r w:rsidRPr="00E007CB">
        <w:rPr>
          <w:lang w:val="sr-Latn-RS"/>
        </w:rPr>
        <w:t>Onda je izašao. Apis je ostao u tami sobe, dok je kroz vrata već dolazila nova tutnjava koraka.</w:t>
      </w:r>
    </w:p>
    <w:p w14:paraId="73D9812D" w14:textId="77777777" w:rsidR="00621589" w:rsidRPr="00E007CB" w:rsidRDefault="00000000">
      <w:pPr>
        <w:rPr>
          <w:lang w:val="sr-Latn-RS"/>
        </w:rPr>
      </w:pPr>
      <w:r w:rsidRPr="00E007CB">
        <w:rPr>
          <w:lang w:val="sr-Latn-RS"/>
        </w:rPr>
        <w:t>A Dimitrije je, hodajući tim mračnim hodnikom, znao da više nikada neće biti isti. Ova noć će ga obeležiti zauvek - ne samo kao zaverenika, nego kao čoveka koji je morao da bira između ideala i stvarnosti.</w:t>
      </w:r>
    </w:p>
    <w:p w14:paraId="7A3DA344" w14:textId="77777777" w:rsidR="00621589" w:rsidRPr="00E007CB" w:rsidRDefault="00000000">
      <w:pPr>
        <w:rPr>
          <w:lang w:val="sr-Latn-RS"/>
        </w:rPr>
      </w:pPr>
      <w:r w:rsidRPr="00E007CB">
        <w:rPr>
          <w:i/>
          <w:lang w:val="sr-Latn-RS"/>
        </w:rPr>
        <w:t>Možda je otac bio u pravu</w:t>
      </w:r>
      <w:r w:rsidRPr="00E007CB">
        <w:rPr>
          <w:lang w:val="sr-Latn-RS"/>
        </w:rPr>
        <w:t xml:space="preserve">, pomislio je. </w:t>
      </w:r>
      <w:r w:rsidRPr="00E007CB">
        <w:rPr>
          <w:i/>
          <w:lang w:val="sr-Latn-RS"/>
        </w:rPr>
        <w:t>Možda postajemo ono protiv čega se borimo. Ali ako ne pokušamo da budemo bolji - ako ne pokušamo da postavimo granice - onda smo već izgubili.</w:t>
      </w:r>
    </w:p>
    <w:p w14:paraId="29AD54BA" w14:textId="77777777" w:rsidR="00621589" w:rsidRPr="00E007CB" w:rsidRDefault="00000000">
      <w:pPr>
        <w:spacing w:before="360" w:after="360"/>
        <w:ind w:firstLine="0"/>
        <w:jc w:val="center"/>
        <w:rPr>
          <w:lang w:val="sr-Latn-RS"/>
        </w:rPr>
      </w:pPr>
      <w:r w:rsidRPr="00E007CB">
        <w:rPr>
          <w:sz w:val="24"/>
          <w:lang w:val="sr-Latn-RS"/>
        </w:rPr>
        <w:lastRenderedPageBreak/>
        <w:t>* * *</w:t>
      </w:r>
    </w:p>
    <w:p w14:paraId="79982222" w14:textId="77777777" w:rsidR="00621589" w:rsidRPr="00E007CB" w:rsidRDefault="00000000">
      <w:pPr>
        <w:rPr>
          <w:lang w:val="sr-Latn-RS"/>
        </w:rPr>
      </w:pPr>
      <w:r w:rsidRPr="00E007CB">
        <w:rPr>
          <w:lang w:val="sr-Latn-RS"/>
        </w:rPr>
        <w:t>Kroz hodnike dvora prolomio se prasak, pucanj, zatim vrisak stražara, pa koraci koji su trčali preko pločica. Staklo je zazvonilo, lusteri su zadrhtali, a negde u daljini neko je jauknuo. U spavaćoj odaji, Kralj Aleksandar trznuo se iz sna, uspravljajući se u postelji pre nego što je shvatio gde se nalazi. Srce mu je tuklo divlje, nesigurno između sna i stvarnosti.</w:t>
      </w:r>
    </w:p>
    <w:p w14:paraId="5C6265E4" w14:textId="77777777" w:rsidR="00621589" w:rsidRPr="00E007CB" w:rsidRDefault="00000000">
      <w:pPr>
        <w:rPr>
          <w:lang w:val="sr-Latn-RS"/>
        </w:rPr>
      </w:pPr>
      <w:r w:rsidRPr="00E007CB">
        <w:rPr>
          <w:lang w:val="sr-Latn-RS"/>
        </w:rPr>
        <w:t>Pored njega, Draga se naglo pridigla, uhvativši ga za ruku.</w:t>
      </w:r>
    </w:p>
    <w:p w14:paraId="45EBB943" w14:textId="77777777" w:rsidR="00621589" w:rsidRPr="00E007CB" w:rsidRDefault="00000000">
      <w:pPr>
        <w:rPr>
          <w:lang w:val="sr-Latn-RS"/>
        </w:rPr>
      </w:pPr>
      <w:r w:rsidRPr="00E007CB">
        <w:rPr>
          <w:lang w:val="sr-Latn-RS"/>
        </w:rPr>
        <w:t>„Šta... šta je to?" njen glas bio je jedva čujan, ali u njemu ipak nije bilo sumnje. Slutila je dovoljno.</w:t>
      </w:r>
    </w:p>
    <w:p w14:paraId="7F2F2C95" w14:textId="77777777" w:rsidR="00621589" w:rsidRPr="00E007CB" w:rsidRDefault="00000000">
      <w:pPr>
        <w:rPr>
          <w:lang w:val="sr-Latn-RS"/>
        </w:rPr>
      </w:pPr>
      <w:r w:rsidRPr="00E007CB">
        <w:rPr>
          <w:lang w:val="sr-Latn-RS"/>
        </w:rPr>
        <w:t>Aleksandar je bio već na nogama, bos na hladnom mermeru, dao je sve od sebe da se pribere. Napolju, kroz guste zavese, videlo se da se noć promenila. Više nije bila mirna, više nije pripadala njima.</w:t>
      </w:r>
    </w:p>
    <w:p w14:paraId="4FCE49E3" w14:textId="77777777" w:rsidR="00621589" w:rsidRPr="00E007CB" w:rsidRDefault="00000000">
      <w:pPr>
        <w:rPr>
          <w:lang w:val="sr-Latn-RS"/>
        </w:rPr>
      </w:pPr>
      <w:r w:rsidRPr="00E007CB">
        <w:rPr>
          <w:lang w:val="sr-Latn-RS"/>
        </w:rPr>
        <w:t>Još jedan prasak, sada bliže.</w:t>
      </w:r>
    </w:p>
    <w:p w14:paraId="37F569C0" w14:textId="77777777" w:rsidR="00621589" w:rsidRPr="00E007CB" w:rsidRDefault="00000000">
      <w:pPr>
        <w:rPr>
          <w:lang w:val="sr-Latn-RS"/>
        </w:rPr>
      </w:pPr>
      <w:r w:rsidRPr="00E007CB">
        <w:rPr>
          <w:lang w:val="sr-Latn-RS"/>
        </w:rPr>
        <w:t>Njegovo lice je bilo bledo, vilica napeta. Prsti su mu drhtali dok je pokušavao da pronađe kaput ili oružje. Bilo šta. „Moramo odavde," rekao je napeto, ali tiše nego što je planirao.</w:t>
      </w:r>
    </w:p>
    <w:p w14:paraId="5CE6ADE2" w14:textId="77777777" w:rsidR="00621589" w:rsidRPr="00E007CB" w:rsidRDefault="00000000">
      <w:pPr>
        <w:rPr>
          <w:lang w:val="sr-Latn-RS"/>
        </w:rPr>
      </w:pPr>
      <w:r w:rsidRPr="00E007CB">
        <w:rPr>
          <w:lang w:val="sr-Latn-RS"/>
        </w:rPr>
        <w:t>„Saša," Draga je stegla njegovu ruku, jače nego pre. Pogled joj je očajnički tražio njegov.</w:t>
      </w:r>
    </w:p>
    <w:p w14:paraId="18A9ADB7" w14:textId="77777777" w:rsidR="00621589" w:rsidRPr="00E007CB" w:rsidRDefault="00000000">
      <w:pPr>
        <w:rPr>
          <w:lang w:val="sr-Latn-RS"/>
        </w:rPr>
      </w:pPr>
      <w:r w:rsidRPr="00E007CB">
        <w:rPr>
          <w:lang w:val="sr-Latn-RS"/>
        </w:rPr>
        <w:t>„Moramo da odemo. Ajde, brzo," prošaptao je tonom za koji se nadao da je uverljiv.</w:t>
      </w:r>
    </w:p>
    <w:p w14:paraId="407A0D90" w14:textId="77777777" w:rsidR="00621589" w:rsidRPr="00E007CB" w:rsidRDefault="00000000">
      <w:pPr>
        <w:rPr>
          <w:lang w:val="sr-Latn-RS"/>
        </w:rPr>
      </w:pPr>
      <w:r w:rsidRPr="00E007CB">
        <w:rPr>
          <w:lang w:val="sr-Latn-RS"/>
        </w:rPr>
        <w:t>Zagledala se u njegovo lice, ali ono što je tražila nije pronašla. Nije to bio čovek spreman na borbu. Bio je to čovek koji je već znao kraj.</w:t>
      </w:r>
    </w:p>
    <w:p w14:paraId="25671D1D" w14:textId="77777777" w:rsidR="00621589" w:rsidRPr="00E007CB" w:rsidRDefault="00000000">
      <w:pPr>
        <w:rPr>
          <w:lang w:val="sr-Latn-RS"/>
        </w:rPr>
      </w:pPr>
      <w:r w:rsidRPr="00E007CB">
        <w:rPr>
          <w:lang w:val="sr-Latn-RS"/>
        </w:rPr>
        <w:t>„Kuda?"</w:t>
      </w:r>
    </w:p>
    <w:p w14:paraId="7FD4A62A" w14:textId="77777777" w:rsidR="00621589" w:rsidRPr="00E007CB" w:rsidRDefault="00000000">
      <w:pPr>
        <w:rPr>
          <w:lang w:val="sr-Latn-RS"/>
        </w:rPr>
      </w:pPr>
      <w:r w:rsidRPr="00E007CB">
        <w:rPr>
          <w:lang w:val="sr-Latn-RS"/>
        </w:rPr>
        <w:t>Aleksandar nije odmah odgovorio. Pogledao je ka vratima, kao da pokušava da oceni koliko vremena imaju. Ispod njih se nije video trag svetlosti. Stražari nisu bili tamo. Bili su sami.</w:t>
      </w:r>
    </w:p>
    <w:p w14:paraId="1BF7A826" w14:textId="77777777" w:rsidR="00621589" w:rsidRPr="00E007CB" w:rsidRDefault="00000000">
      <w:pPr>
        <w:rPr>
          <w:lang w:val="sr-Latn-RS"/>
        </w:rPr>
      </w:pPr>
      <w:r w:rsidRPr="00E007CB">
        <w:rPr>
          <w:lang w:val="sr-Latn-RS"/>
        </w:rPr>
        <w:t>„Iza garderobe," rekao je brzo. Povukao ju je za ruku i zajedno su požurili ka draperijama koje su se protezale duž zida. Aleksandar je brzo razmakao teške, baršunaste zavese, otkrivajući neprimetna vrata. Znao je za ta vrata; uvek su bila samo priča za goste i arhitekte. Sada su izgledala kao poslednja rupa u svirali.</w:t>
      </w:r>
    </w:p>
    <w:p w14:paraId="06FA7C45" w14:textId="77777777" w:rsidR="00621589" w:rsidRPr="00E007CB" w:rsidRDefault="00000000">
      <w:pPr>
        <w:rPr>
          <w:lang w:val="sr-Latn-RS"/>
        </w:rPr>
      </w:pPr>
      <w:r w:rsidRPr="00E007CB">
        <w:rPr>
          <w:lang w:val="sr-Latn-RS"/>
        </w:rPr>
        <w:t>Draga ih je posmatrala s nevericom. I ona je znala da postoje, ali nikada nije zamišljala da će ih koristiti.</w:t>
      </w:r>
    </w:p>
    <w:p w14:paraId="527E1AF6" w14:textId="77777777" w:rsidR="00621589" w:rsidRPr="00E007CB" w:rsidRDefault="00000000">
      <w:pPr>
        <w:rPr>
          <w:lang w:val="sr-Latn-RS"/>
        </w:rPr>
      </w:pPr>
      <w:r w:rsidRPr="00E007CB">
        <w:rPr>
          <w:lang w:val="sr-Latn-RS"/>
        </w:rPr>
        <w:t>Saša je otvorio vrata i pogledao je poslednji put pre nego što je ušao unutra. „Hajde," prošaptao je.</w:t>
      </w:r>
    </w:p>
    <w:p w14:paraId="4ADD3C8A" w14:textId="77777777" w:rsidR="00621589" w:rsidRPr="00E007CB" w:rsidRDefault="00000000">
      <w:pPr>
        <w:rPr>
          <w:lang w:val="sr-Latn-RS"/>
        </w:rPr>
      </w:pPr>
      <w:r w:rsidRPr="00E007CB">
        <w:rPr>
          <w:lang w:val="sr-Latn-RS"/>
        </w:rPr>
        <w:lastRenderedPageBreak/>
        <w:t>Draga je oklevala samo trenutak pre nego što je prešla prag.</w:t>
      </w:r>
    </w:p>
    <w:p w14:paraId="24684690" w14:textId="77777777" w:rsidR="00621589" w:rsidRPr="00E007CB" w:rsidRDefault="00000000">
      <w:pPr>
        <w:rPr>
          <w:lang w:val="sr-Latn-RS"/>
        </w:rPr>
      </w:pPr>
      <w:r w:rsidRPr="00E007CB">
        <w:rPr>
          <w:lang w:val="sr-Latn-RS"/>
        </w:rPr>
        <w:t>Mrak ih je progutao. Soba je bila mala, hladna. Zidovi su isijavali studen čak i kroz vunene ćilime. Upijali su svaki zvuk, ali spolja se i dalje čula buka. Eksplozija, zatim vika. Dvor je bio probijen.</w:t>
      </w:r>
    </w:p>
    <w:p w14:paraId="4F67C047" w14:textId="77777777" w:rsidR="00621589" w:rsidRPr="00E007CB" w:rsidRDefault="00000000">
      <w:pPr>
        <w:rPr>
          <w:lang w:val="sr-Latn-RS"/>
        </w:rPr>
      </w:pPr>
      <w:r w:rsidRPr="00E007CB">
        <w:rPr>
          <w:lang w:val="sr-Latn-RS"/>
        </w:rPr>
        <w:t>Aleksandar je spustio ruku na kvaku i zatvorio vrata za sobom.</w:t>
      </w:r>
    </w:p>
    <w:p w14:paraId="5A4845F3" w14:textId="77777777" w:rsidR="00621589" w:rsidRPr="00E007CB" w:rsidRDefault="00000000">
      <w:pPr>
        <w:rPr>
          <w:lang w:val="sr-Latn-RS"/>
        </w:rPr>
      </w:pPr>
      <w:r w:rsidRPr="00E007CB">
        <w:rPr>
          <w:lang w:val="sr-Latn-RS"/>
        </w:rPr>
        <w:t>Draga je stegla rub svoje spavaćice.</w:t>
      </w:r>
    </w:p>
    <w:p w14:paraId="21B0532C" w14:textId="77777777" w:rsidR="00621589" w:rsidRPr="00E007CB" w:rsidRDefault="00000000">
      <w:pPr>
        <w:rPr>
          <w:lang w:val="sr-Latn-RS"/>
        </w:rPr>
      </w:pPr>
      <w:r w:rsidRPr="00E007CB">
        <w:rPr>
          <w:lang w:val="sr-Latn-RS"/>
        </w:rPr>
        <w:t>„Misliš li da će ipak da nas nađu ovde?"</w:t>
      </w:r>
    </w:p>
    <w:p w14:paraId="047374F0" w14:textId="77777777" w:rsidR="00621589" w:rsidRPr="00E007CB" w:rsidRDefault="00000000">
      <w:pPr>
        <w:rPr>
          <w:lang w:val="sr-Latn-RS"/>
        </w:rPr>
      </w:pPr>
      <w:r w:rsidRPr="00E007CB">
        <w:rPr>
          <w:lang w:val="sr-Latn-RS"/>
        </w:rPr>
        <w:t>Aleksandar je zurio u drvena vrata. „Ne znam." Laž, ali laž u koju je želeo da bar ona poveruje. Bio je tih, nije želeo da ga čak ni zidovi čuju.</w:t>
      </w:r>
    </w:p>
    <w:p w14:paraId="5C59C645" w14:textId="77777777" w:rsidR="00621589" w:rsidRPr="00E007CB" w:rsidRDefault="00000000">
      <w:pPr>
        <w:rPr>
          <w:lang w:val="sr-Latn-RS"/>
        </w:rPr>
      </w:pPr>
      <w:r w:rsidRPr="00E007CB">
        <w:rPr>
          <w:lang w:val="sr-Latn-RS"/>
        </w:rPr>
        <w:t>Draga je stajala pored njega, ruku priljubljenih uz telo, kao da pokušava da zauzme što manje prostora.</w:t>
      </w:r>
    </w:p>
    <w:p w14:paraId="7B182FE9" w14:textId="77777777" w:rsidR="00621589" w:rsidRPr="00E007CB" w:rsidRDefault="00000000">
      <w:pPr>
        <w:rPr>
          <w:lang w:val="sr-Latn-RS"/>
        </w:rPr>
      </w:pPr>
      <w:r w:rsidRPr="00E007CB">
        <w:rPr>
          <w:lang w:val="sr-Latn-RS"/>
        </w:rPr>
        <w:t>„Saša..."</w:t>
      </w:r>
    </w:p>
    <w:p w14:paraId="69F2FE98" w14:textId="77777777" w:rsidR="00621589" w:rsidRPr="00E007CB" w:rsidRDefault="00000000">
      <w:pPr>
        <w:rPr>
          <w:lang w:val="sr-Latn-RS"/>
        </w:rPr>
      </w:pPr>
      <w:r w:rsidRPr="00E007CB">
        <w:rPr>
          <w:lang w:val="sr-Latn-RS"/>
        </w:rPr>
        <w:t>Okrenuo se ka njoj. Njene oči bile su velike, ispunjene nečim što je delovalo kao nepomičan strah. „Da?"</w:t>
      </w:r>
    </w:p>
    <w:p w14:paraId="2A1DFE4A" w14:textId="77777777" w:rsidR="00621589" w:rsidRPr="00E007CB" w:rsidRDefault="00000000">
      <w:pPr>
        <w:rPr>
          <w:lang w:val="sr-Latn-RS"/>
        </w:rPr>
      </w:pPr>
      <w:r w:rsidRPr="00E007CB">
        <w:rPr>
          <w:lang w:val="sr-Latn-RS"/>
        </w:rPr>
        <w:t>Draga je oklevala. „Ako smo pogrešili, oprosti mi."</w:t>
      </w:r>
    </w:p>
    <w:p w14:paraId="5BB11407" w14:textId="77777777" w:rsidR="00621589" w:rsidRPr="00E007CB" w:rsidRDefault="00000000">
      <w:pPr>
        <w:rPr>
          <w:lang w:val="sr-Latn-RS"/>
        </w:rPr>
      </w:pPr>
      <w:r w:rsidRPr="00E007CB">
        <w:rPr>
          <w:lang w:val="sr-Latn-RS"/>
        </w:rPr>
        <w:t>Aleksandar je trepnuo, zbunjen. „Oprosti ti meni. Ako je neko kriv, ja sam."</w:t>
      </w:r>
    </w:p>
    <w:p w14:paraId="335A44C2" w14:textId="77777777" w:rsidR="00621589" w:rsidRPr="00E007CB" w:rsidRDefault="00000000">
      <w:pPr>
        <w:rPr>
          <w:lang w:val="sr-Latn-RS"/>
        </w:rPr>
      </w:pPr>
      <w:r w:rsidRPr="00E007CB">
        <w:rPr>
          <w:lang w:val="sr-Latn-RS"/>
        </w:rPr>
        <w:t>Usne su joj drhtale dok je prošaptala. „Nikada nisu hteli da prihvate našu ljubav."</w:t>
      </w:r>
    </w:p>
    <w:p w14:paraId="290C95C1" w14:textId="77777777" w:rsidR="00621589" w:rsidRPr="00E007CB" w:rsidRDefault="00000000">
      <w:pPr>
        <w:rPr>
          <w:lang w:val="sr-Latn-RS"/>
        </w:rPr>
      </w:pPr>
      <w:r w:rsidRPr="00E007CB">
        <w:rPr>
          <w:lang w:val="sr-Latn-RS"/>
        </w:rPr>
        <w:t>Aleksandar se nasmejao, gorak, tih smeh koji je više bio izdah nego zvuk.</w:t>
      </w:r>
    </w:p>
    <w:p w14:paraId="62D9C755" w14:textId="77777777" w:rsidR="00621589" w:rsidRPr="00E007CB" w:rsidRDefault="00000000">
      <w:pPr>
        <w:rPr>
          <w:lang w:val="sr-Latn-RS"/>
        </w:rPr>
      </w:pPr>
      <w:r w:rsidRPr="00E007CB">
        <w:rPr>
          <w:lang w:val="sr-Latn-RS"/>
        </w:rPr>
        <w:t>„Zato su nas i napustili. Svi su otišli. Kad je najgore, ostali smo sami."</w:t>
      </w:r>
    </w:p>
    <w:p w14:paraId="57C0E6E3" w14:textId="77777777" w:rsidR="00621589" w:rsidRPr="00E007CB" w:rsidRDefault="00000000">
      <w:pPr>
        <w:rPr>
          <w:lang w:val="sr-Latn-RS"/>
        </w:rPr>
      </w:pPr>
      <w:r w:rsidRPr="00E007CB">
        <w:rPr>
          <w:lang w:val="sr-Latn-RS"/>
        </w:rPr>
        <w:t>„Sami smo odavno, Saša."</w:t>
      </w:r>
    </w:p>
    <w:p w14:paraId="1E667898" w14:textId="77777777" w:rsidR="00621589" w:rsidRPr="00E007CB" w:rsidRDefault="00000000">
      <w:pPr>
        <w:rPr>
          <w:lang w:val="sr-Latn-RS"/>
        </w:rPr>
      </w:pPr>
      <w:r w:rsidRPr="00E007CB">
        <w:rPr>
          <w:lang w:val="sr-Latn-RS"/>
        </w:rPr>
        <w:t>„Nemoj tako. Moramo da budemo jaki, Draga. Za naš narod, za našu zemlju," prošaptao je kralj. „Ne smemo sada da popustimo. Ni pred kim."</w:t>
      </w:r>
    </w:p>
    <w:p w14:paraId="5C2D28CC" w14:textId="77777777" w:rsidR="00621589" w:rsidRPr="00E007CB" w:rsidRDefault="00000000">
      <w:pPr>
        <w:rPr>
          <w:lang w:val="sr-Latn-RS"/>
        </w:rPr>
      </w:pPr>
      <w:r w:rsidRPr="00E007CB">
        <w:rPr>
          <w:lang w:val="sr-Latn-RS"/>
        </w:rPr>
        <w:t>Draga je spustila glavu na njegovo rame. „Bar smo zajedno."</w:t>
      </w:r>
    </w:p>
    <w:p w14:paraId="4B83022F" w14:textId="77777777" w:rsidR="00621589" w:rsidRPr="00E007CB" w:rsidRDefault="00000000">
      <w:pPr>
        <w:rPr>
          <w:lang w:val="sr-Latn-RS"/>
        </w:rPr>
      </w:pPr>
      <w:r w:rsidRPr="00E007CB">
        <w:rPr>
          <w:lang w:val="sr-Latn-RS"/>
        </w:rPr>
        <w:t>On je nežno spustio ruku na njen obraz i naterao je da ga pogleda. „Uvek." Aleksandar se nasmešio, ali u tom osmehu nije bilo radosti. Samo setan prizvuk nečega što su izgubili. „Sećaš li se one večeri na Avali?" upitao je tiho.</w:t>
      </w:r>
    </w:p>
    <w:p w14:paraId="7BF7AA60" w14:textId="77777777" w:rsidR="00621589" w:rsidRPr="00E007CB" w:rsidRDefault="00000000">
      <w:pPr>
        <w:rPr>
          <w:lang w:val="sr-Latn-RS"/>
        </w:rPr>
      </w:pPr>
      <w:r w:rsidRPr="00E007CB">
        <w:rPr>
          <w:lang w:val="sr-Latn-RS"/>
        </w:rPr>
        <w:t>Draga je trepnula, oči su joj zasijale kroz suze. „Kako ne bih?"</w:t>
      </w:r>
    </w:p>
    <w:p w14:paraId="675014E4" w14:textId="77777777" w:rsidR="00621589" w:rsidRPr="00E007CB" w:rsidRDefault="00000000">
      <w:pPr>
        <w:rPr>
          <w:lang w:val="sr-Latn-RS"/>
        </w:rPr>
      </w:pPr>
      <w:r w:rsidRPr="00E007CB">
        <w:rPr>
          <w:lang w:val="sr-Latn-RS"/>
        </w:rPr>
        <w:t>„Bilo je proleće," nastavio je. „Pobegli smo iz dvora, samo na nekoliko sati. Sedeli smo pod onim hrastom, a tebi je vetar bacao kosu u lice." Nasmešio se kiselo. „Eh, znaš li šta bih sada dao za onu klupu na Avali?"</w:t>
      </w:r>
    </w:p>
    <w:p w14:paraId="063E5DF3" w14:textId="77777777" w:rsidR="00621589" w:rsidRPr="00E007CB" w:rsidRDefault="00000000">
      <w:pPr>
        <w:rPr>
          <w:lang w:val="sr-Latn-RS"/>
        </w:rPr>
      </w:pPr>
      <w:r w:rsidRPr="00E007CB">
        <w:rPr>
          <w:lang w:val="sr-Latn-RS"/>
        </w:rPr>
        <w:lastRenderedPageBreak/>
        <w:t>Draga se nasmejala, iako su joj usne i dalje drhtale. „Govorio si mi da će sve biti u redu. Da će nas voleti."</w:t>
      </w:r>
    </w:p>
    <w:p w14:paraId="21A6F511" w14:textId="77777777" w:rsidR="00621589" w:rsidRPr="00E007CB" w:rsidRDefault="00000000">
      <w:pPr>
        <w:rPr>
          <w:lang w:val="sr-Latn-RS"/>
        </w:rPr>
      </w:pPr>
      <w:r w:rsidRPr="00E007CB">
        <w:rPr>
          <w:lang w:val="sr-Latn-RS"/>
        </w:rPr>
        <w:t>Aleksandar je spustio ruku na njenu. „Lagao sam, izgleda."</w:t>
      </w:r>
    </w:p>
    <w:p w14:paraId="1D145316" w14:textId="77777777" w:rsidR="00621589" w:rsidRPr="00E007CB" w:rsidRDefault="00000000">
      <w:pPr>
        <w:rPr>
          <w:lang w:val="sr-Latn-RS"/>
        </w:rPr>
      </w:pPr>
      <w:r w:rsidRPr="00E007CB">
        <w:rPr>
          <w:lang w:val="sr-Latn-RS"/>
        </w:rPr>
        <w:t>Ona ga je posmatrala, upijajući svaku crtu njegovog lica, svaki treptaj, svaki pokret njegovih usana. „Šta misliš, Saša... hoće li nas sahraniti zajedno? Kad ovo prođe, hoće li nas makar zajedno pamtiti?"</w:t>
      </w:r>
    </w:p>
    <w:p w14:paraId="2FC43887" w14:textId="77777777" w:rsidR="00621589" w:rsidRPr="00E007CB" w:rsidRDefault="00000000">
      <w:pPr>
        <w:rPr>
          <w:lang w:val="sr-Latn-RS"/>
        </w:rPr>
      </w:pPr>
      <w:r w:rsidRPr="00E007CB">
        <w:rPr>
          <w:lang w:val="sr-Latn-RS"/>
        </w:rPr>
        <w:t>On je zatvorio oči na trenutak, bolno je izdahnuo kroz nos. „Ne znam. Ali ako ne budu, naći ću te. Gde god da budemo, ja ću te naći, pa makar i na onom svetu."</w:t>
      </w:r>
    </w:p>
    <w:p w14:paraId="15B95C1A" w14:textId="77777777" w:rsidR="00621589" w:rsidRPr="00E007CB" w:rsidRDefault="00000000">
      <w:pPr>
        <w:rPr>
          <w:lang w:val="sr-Latn-RS"/>
        </w:rPr>
      </w:pPr>
      <w:r w:rsidRPr="00E007CB">
        <w:rPr>
          <w:lang w:val="sr-Latn-RS"/>
        </w:rPr>
        <w:t>Draga je spustila dlan na njegovo lice, palcem prešla preko njegove brade.</w:t>
      </w:r>
    </w:p>
    <w:p w14:paraId="030F08BF" w14:textId="77777777" w:rsidR="00621589" w:rsidRPr="00E007CB" w:rsidRDefault="00000000">
      <w:pPr>
        <w:rPr>
          <w:lang w:val="sr-Latn-RS"/>
        </w:rPr>
      </w:pPr>
      <w:r w:rsidRPr="00E007CB">
        <w:rPr>
          <w:lang w:val="sr-Latn-RS"/>
        </w:rPr>
        <w:t>„Naći ću i ja tebe."</w:t>
      </w:r>
    </w:p>
    <w:p w14:paraId="72CF3CCF" w14:textId="77777777" w:rsidR="00621589" w:rsidRPr="00E007CB" w:rsidRDefault="00000000">
      <w:pPr>
        <w:rPr>
          <w:lang w:val="sr-Latn-RS"/>
        </w:rPr>
      </w:pPr>
      <w:r w:rsidRPr="00E007CB">
        <w:rPr>
          <w:lang w:val="sr-Latn-RS"/>
        </w:rPr>
        <w:t>„I opet ćeš biti moja žena."</w:t>
      </w:r>
    </w:p>
    <w:p w14:paraId="135CBE9A" w14:textId="77777777" w:rsidR="00621589" w:rsidRPr="00E007CB" w:rsidRDefault="00000000">
      <w:pPr>
        <w:rPr>
          <w:lang w:val="sr-Latn-RS"/>
        </w:rPr>
      </w:pPr>
      <w:r w:rsidRPr="00E007CB">
        <w:rPr>
          <w:lang w:val="sr-Latn-RS"/>
        </w:rPr>
        <w:t>Draga se nasmejala, tiho, kroz suze. „Uvek sam bila."</w:t>
      </w:r>
    </w:p>
    <w:p w14:paraId="6808C5A0" w14:textId="77777777" w:rsidR="00621589" w:rsidRPr="00E007CB" w:rsidRDefault="00000000">
      <w:pPr>
        <w:rPr>
          <w:lang w:val="sr-Latn-RS"/>
        </w:rPr>
      </w:pPr>
      <w:r w:rsidRPr="00E007CB">
        <w:rPr>
          <w:lang w:val="sr-Latn-RS"/>
        </w:rPr>
        <w:t>Spustio je čelo na njeno i zatvorio oči. A oni su ćutali, kao što su ćutali svi poraženi u istoriji, čekajući da vrata nađu oni koji ne kucaju tri puta.</w:t>
      </w:r>
    </w:p>
    <w:p w14:paraId="3392875B" w14:textId="77777777" w:rsidR="00621589" w:rsidRPr="00E007CB" w:rsidRDefault="00000000">
      <w:pPr>
        <w:rPr>
          <w:lang w:val="sr-Latn-RS"/>
        </w:rPr>
      </w:pPr>
      <w:r w:rsidRPr="00E007CB">
        <w:rPr>
          <w:lang w:val="sr-Latn-RS"/>
        </w:rPr>
        <w:t>Izvan kraljevske odaje, koraci su postajali sve glasniji.</w:t>
      </w:r>
    </w:p>
    <w:p w14:paraId="47D9099F" w14:textId="77777777" w:rsidR="00621589" w:rsidRPr="00E007CB" w:rsidRDefault="00000000">
      <w:pPr>
        <w:pStyle w:val="Heading1"/>
        <w:rPr>
          <w:lang w:val="sr-Latn-RS"/>
        </w:rPr>
      </w:pPr>
      <w:bookmarkStart w:id="15" w:name="_Toc219153218"/>
      <w:r w:rsidRPr="00E007CB">
        <w:rPr>
          <w:rFonts w:ascii="Georgia" w:hAnsi="Georgia"/>
          <w:lang w:val="sr-Latn-RS"/>
        </w:rPr>
        <w:lastRenderedPageBreak/>
        <w:t>Poglavlje 15: Arhitektura prošlosti</w:t>
      </w:r>
      <w:bookmarkEnd w:id="15"/>
    </w:p>
    <w:p w14:paraId="6C52F97E" w14:textId="5208CA6D" w:rsidR="00621589" w:rsidRPr="00E007CB" w:rsidRDefault="00000000">
      <w:pPr>
        <w:rPr>
          <w:lang w:val="sr-Latn-RS"/>
        </w:rPr>
      </w:pPr>
      <w:r w:rsidRPr="00E007CB">
        <w:rPr>
          <w:lang w:val="sr-Latn-RS"/>
        </w:rPr>
        <w:t xml:space="preserve">Aleksandar je sedeo za kuhinjskim stolom i prebirao po ivici šolje s kafom, one sa plavim cvetnim </w:t>
      </w:r>
      <w:r w:rsidR="00CC2F23">
        <w:rPr>
          <w:lang w:val="sr-Latn-RS"/>
        </w:rPr>
        <w:t>motivom</w:t>
      </w:r>
      <w:r w:rsidRPr="00E007CB">
        <w:rPr>
          <w:lang w:val="sr-Latn-RS"/>
        </w:rPr>
        <w:t xml:space="preserve"> još iz doba njegove babe. Njegova majka Jelena, žena blagih crta i pronicljivog pogleda, sedela je naspram njega, tiha, ali oštrog oka. Znala je taj izraz na njegovom licu. Nešto ga je kopkalo.</w:t>
      </w:r>
    </w:p>
    <w:p w14:paraId="463A43B8" w14:textId="77777777" w:rsidR="00621589" w:rsidRPr="00E007CB" w:rsidRDefault="00000000">
      <w:pPr>
        <w:rPr>
          <w:lang w:val="sr-Latn-RS"/>
        </w:rPr>
      </w:pPr>
      <w:r w:rsidRPr="00E007CB">
        <w:rPr>
          <w:lang w:val="sr-Latn-RS"/>
        </w:rPr>
        <w:t>„Mama," rekao je, nakon dugog trenutka tišine, „mogu da te pitam nešto o porodici?"</w:t>
      </w:r>
    </w:p>
    <w:p w14:paraId="4444C7E1" w14:textId="77777777" w:rsidR="00621589" w:rsidRPr="00E007CB" w:rsidRDefault="00000000">
      <w:pPr>
        <w:rPr>
          <w:lang w:val="sr-Latn-RS"/>
        </w:rPr>
      </w:pPr>
      <w:r w:rsidRPr="00E007CB">
        <w:rPr>
          <w:lang w:val="sr-Latn-RS"/>
        </w:rPr>
        <w:t>Jelena je lagano odložila kuhinjsku krpu koju je držala. „O porodici? Ha. Pa to me nisi pitao još od školskog rada u petom razredu."</w:t>
      </w:r>
    </w:p>
    <w:p w14:paraId="1DB4DB02" w14:textId="77777777" w:rsidR="00621589" w:rsidRPr="00E007CB" w:rsidRDefault="00000000">
      <w:pPr>
        <w:rPr>
          <w:lang w:val="sr-Latn-RS"/>
        </w:rPr>
      </w:pPr>
      <w:r w:rsidRPr="00E007CB">
        <w:rPr>
          <w:lang w:val="sr-Latn-RS"/>
        </w:rPr>
        <w:t>On se slabašno nasmeja. „Ovaj put ozbiljno mislim. Da li znaš nešto više o pradedi Milivoju?"</w:t>
      </w:r>
    </w:p>
    <w:p w14:paraId="3E428E27" w14:textId="77777777" w:rsidR="00621589" w:rsidRPr="00E007CB" w:rsidRDefault="00000000">
      <w:pPr>
        <w:rPr>
          <w:lang w:val="sr-Latn-RS"/>
        </w:rPr>
      </w:pPr>
      <w:r w:rsidRPr="00E007CB">
        <w:rPr>
          <w:lang w:val="sr-Latn-RS"/>
        </w:rPr>
        <w:t>Njeno lice se zamisli, pogled joj na trenutak odluta. Zastala je, kao da bira reči. „Milivoje... Pa, znaš da je bio čovek od principa. Borac, partizan, posleratni intelektualac. Uspeo je da sačuva ovu kuću, a nije bilo lako. Posle rata su mnogi izbačeni iz svojih domova ovde na Vračaru."</w:t>
      </w:r>
    </w:p>
    <w:p w14:paraId="1A545160" w14:textId="77777777" w:rsidR="00621589" w:rsidRPr="00E007CB" w:rsidRDefault="00000000">
      <w:pPr>
        <w:rPr>
          <w:lang w:val="sr-Latn-RS"/>
        </w:rPr>
      </w:pPr>
      <w:r w:rsidRPr="00E007CB">
        <w:rPr>
          <w:lang w:val="sr-Latn-RS"/>
        </w:rPr>
        <w:t>Nešto je prećutala.</w:t>
      </w:r>
    </w:p>
    <w:p w14:paraId="2FC2963C" w14:textId="77777777" w:rsidR="00621589" w:rsidRPr="00E007CB" w:rsidRDefault="00000000">
      <w:pPr>
        <w:rPr>
          <w:lang w:val="sr-Latn-RS"/>
        </w:rPr>
      </w:pPr>
      <w:r w:rsidRPr="00E007CB">
        <w:rPr>
          <w:lang w:val="sr-Latn-RS"/>
        </w:rPr>
        <w:t>„A Jelisaveta?" ubacio se on, osetivši instinktivno da postoji još nešto.</w:t>
      </w:r>
    </w:p>
    <w:p w14:paraId="570A44C7" w14:textId="77777777" w:rsidR="00621589" w:rsidRPr="00E007CB" w:rsidRDefault="00000000">
      <w:pPr>
        <w:rPr>
          <w:lang w:val="sr-Latn-RS"/>
        </w:rPr>
      </w:pPr>
      <w:r w:rsidRPr="00E007CB">
        <w:rPr>
          <w:lang w:val="sr-Latn-RS"/>
        </w:rPr>
        <w:t>Jelena je malo stisnula usne. Kratko, jedva primetno. „Njegova sestra. Bila je udata za Dragana, oficira kraljevske vojske. Oboje su bili bliski Mihailoviću."</w:t>
      </w:r>
    </w:p>
    <w:p w14:paraId="3FFD5CFC" w14:textId="77777777" w:rsidR="00621589" w:rsidRPr="00E007CB" w:rsidRDefault="00000000">
      <w:pPr>
        <w:rPr>
          <w:lang w:val="sr-Latn-RS"/>
        </w:rPr>
      </w:pPr>
      <w:r w:rsidRPr="00E007CB">
        <w:rPr>
          <w:lang w:val="sr-Latn-RS"/>
        </w:rPr>
        <w:t>Aleksandar se trgao. „Čekaj... dakle, bili su četnici?" Osećao je da tu postoji nešto dublje.</w:t>
      </w:r>
    </w:p>
    <w:p w14:paraId="75E50F74" w14:textId="77777777" w:rsidR="00621589" w:rsidRPr="00E007CB" w:rsidRDefault="00000000">
      <w:pPr>
        <w:rPr>
          <w:lang w:val="sr-Latn-RS"/>
        </w:rPr>
      </w:pPr>
      <w:r w:rsidRPr="00E007CB">
        <w:rPr>
          <w:lang w:val="sr-Latn-RS"/>
        </w:rPr>
        <w:t>Jelena ga je pogledala direktno, prvi put s blagom strogošću. „Nije to, sine, bilo vreme kad si birao strane. Tad se znalo: ili si jedan, ili drugi. Nije bilo pola-pola, da znaš."</w:t>
      </w:r>
    </w:p>
    <w:p w14:paraId="6F8EC229" w14:textId="77777777" w:rsidR="00621589" w:rsidRPr="00E007CB" w:rsidRDefault="00000000">
      <w:pPr>
        <w:rPr>
          <w:lang w:val="sr-Latn-RS"/>
        </w:rPr>
      </w:pPr>
      <w:r w:rsidRPr="00E007CB">
        <w:rPr>
          <w:lang w:val="sr-Latn-RS"/>
        </w:rPr>
        <w:t>„A šta se desilo s njima?"</w:t>
      </w:r>
    </w:p>
    <w:p w14:paraId="52BB83D2" w14:textId="77777777" w:rsidR="00621589" w:rsidRPr="00E007CB" w:rsidRDefault="00000000">
      <w:pPr>
        <w:rPr>
          <w:lang w:val="sr-Latn-RS"/>
        </w:rPr>
      </w:pPr>
      <w:r w:rsidRPr="00E007CB">
        <w:rPr>
          <w:lang w:val="sr-Latn-RS"/>
        </w:rPr>
        <w:t>„Posle rata su pobegli. U Ameriku," rekla je tiho.</w:t>
      </w:r>
    </w:p>
    <w:p w14:paraId="7EBD02E6" w14:textId="1BD9C18F" w:rsidR="00621589" w:rsidRPr="00E007CB" w:rsidRDefault="00000000">
      <w:pPr>
        <w:rPr>
          <w:lang w:val="sr-Latn-RS"/>
        </w:rPr>
      </w:pPr>
      <w:r w:rsidRPr="00E007CB">
        <w:rPr>
          <w:lang w:val="sr-Latn-RS"/>
        </w:rPr>
        <w:t>On se trže, skoro obori stolicu. „Pa dobro, mama, zar nije red da čovek zna ima li rodbine s on</w:t>
      </w:r>
      <w:r w:rsidR="00352424">
        <w:rPr>
          <w:lang w:val="sr-Latn-RS"/>
        </w:rPr>
        <w:t>e</w:t>
      </w:r>
      <w:r w:rsidRPr="00E007CB">
        <w:rPr>
          <w:lang w:val="sr-Latn-RS"/>
        </w:rPr>
        <w:t xml:space="preserve"> stran</w:t>
      </w:r>
      <w:r w:rsidR="00352424">
        <w:rPr>
          <w:lang w:val="sr-Latn-RS"/>
        </w:rPr>
        <w:t>e</w:t>
      </w:r>
      <w:r w:rsidRPr="00E007CB">
        <w:rPr>
          <w:lang w:val="sr-Latn-RS"/>
        </w:rPr>
        <w:t xml:space="preserve"> okeana?"</w:t>
      </w:r>
    </w:p>
    <w:p w14:paraId="34253C2C" w14:textId="77777777" w:rsidR="00621589" w:rsidRPr="00E007CB" w:rsidRDefault="00000000">
      <w:pPr>
        <w:rPr>
          <w:lang w:val="sr-Latn-RS"/>
        </w:rPr>
      </w:pPr>
      <w:r w:rsidRPr="00E007CB">
        <w:rPr>
          <w:lang w:val="sr-Latn-RS"/>
        </w:rPr>
        <w:t>Jelena je uzdahnula, kao da skida težak teret s grudi. „Tvoj pradeda Milivoje nikada nije oprostio sestri. Prekinuo je sve kontakte s njom. Zvao ih je izdajnicima."</w:t>
      </w:r>
    </w:p>
    <w:p w14:paraId="13823F53" w14:textId="77777777" w:rsidR="00621589" w:rsidRPr="00E007CB" w:rsidRDefault="00000000">
      <w:pPr>
        <w:rPr>
          <w:lang w:val="sr-Latn-RS"/>
        </w:rPr>
      </w:pPr>
      <w:r w:rsidRPr="00E007CB">
        <w:rPr>
          <w:lang w:val="sr-Latn-RS"/>
        </w:rPr>
        <w:t>Aleksandar zaćuta.</w:t>
      </w:r>
    </w:p>
    <w:p w14:paraId="06C416BE" w14:textId="77777777" w:rsidR="00621589" w:rsidRPr="00E007CB" w:rsidRDefault="00000000">
      <w:pPr>
        <w:rPr>
          <w:lang w:val="sr-Latn-RS"/>
        </w:rPr>
      </w:pPr>
      <w:r w:rsidRPr="00E007CB">
        <w:rPr>
          <w:lang w:val="sr-Latn-RS"/>
        </w:rPr>
        <w:lastRenderedPageBreak/>
        <w:t>Posle nekoliko dugih minuta, ponovo se usudi da progovori. „Misliš li da bi još mogli da ih pronađemo u Americi?" Prekrstio je ruke, nesvesno tapkajući po rukavu.</w:t>
      </w:r>
    </w:p>
    <w:p w14:paraId="2BA9245B" w14:textId="77777777" w:rsidR="00621589" w:rsidRPr="00E007CB" w:rsidRDefault="00000000">
      <w:pPr>
        <w:rPr>
          <w:lang w:val="sr-Latn-RS"/>
        </w:rPr>
      </w:pPr>
      <w:r w:rsidRPr="00E007CB">
        <w:rPr>
          <w:lang w:val="sr-Latn-RS"/>
        </w:rPr>
        <w:t>Majka ga je posmatrala nekoliko sekundi, pa klimnula glavom. „Možda. Ali zašto te to odjednom zanima?"</w:t>
      </w:r>
    </w:p>
    <w:p w14:paraId="12E48CC8" w14:textId="77777777" w:rsidR="00621589" w:rsidRPr="00E007CB" w:rsidRDefault="00000000">
      <w:pPr>
        <w:rPr>
          <w:lang w:val="sr-Latn-RS"/>
        </w:rPr>
      </w:pPr>
      <w:r w:rsidRPr="00E007CB">
        <w:rPr>
          <w:lang w:val="sr-Latn-RS"/>
        </w:rPr>
        <w:t>Ovo je bio momenat kada je nešto kliknulo. Kada je priča postala lična.</w:t>
      </w:r>
    </w:p>
    <w:p w14:paraId="64F98056" w14:textId="77777777" w:rsidR="00621589" w:rsidRPr="00E007CB" w:rsidRDefault="00000000">
      <w:pPr>
        <w:rPr>
          <w:lang w:val="sr-Latn-RS"/>
        </w:rPr>
      </w:pPr>
      <w:r w:rsidRPr="00E007CB">
        <w:rPr>
          <w:lang w:val="sr-Latn-RS"/>
        </w:rPr>
        <w:t>Aleksandar je ustao, prišao prozoru i zagledao se u dvorište. „Mama... znaš da sam istoričar. Ako želim da razumem istoriju Srbije, moram da razumem i sopstvenu."</w:t>
      </w:r>
    </w:p>
    <w:p w14:paraId="52BD5F79" w14:textId="77777777" w:rsidR="00621589" w:rsidRPr="00E007CB" w:rsidRDefault="00000000">
      <w:pPr>
        <w:rPr>
          <w:lang w:val="sr-Latn-RS"/>
        </w:rPr>
      </w:pPr>
      <w:r w:rsidRPr="00E007CB">
        <w:rPr>
          <w:lang w:val="sr-Latn-RS"/>
        </w:rPr>
        <w:t>Zastao je. Kroz staklo je video stare fotografije na polici u dnevnoj sobi – jednu posebno. Oca u uniformi. Fotografiju koja je stajala tu već godinama, a koju je prestao da primećuje.</w:t>
      </w:r>
    </w:p>
    <w:p w14:paraId="460484F1" w14:textId="77777777" w:rsidR="00621589" w:rsidRPr="00E007CB" w:rsidRDefault="00000000">
      <w:pPr>
        <w:rPr>
          <w:lang w:val="sr-Latn-RS"/>
        </w:rPr>
      </w:pPr>
      <w:r w:rsidRPr="00E007CB">
        <w:rPr>
          <w:lang w:val="sr-Latn-RS"/>
        </w:rPr>
        <w:t>„Tata je..." počeo je, pa se zaustavio.</w:t>
      </w:r>
    </w:p>
    <w:p w14:paraId="366CDF2D" w14:textId="77777777" w:rsidR="00621589" w:rsidRPr="00E007CB" w:rsidRDefault="00000000">
      <w:pPr>
        <w:rPr>
          <w:lang w:val="sr-Latn-RS"/>
        </w:rPr>
      </w:pPr>
      <w:r w:rsidRPr="00E007CB">
        <w:rPr>
          <w:lang w:val="sr-Latn-RS"/>
        </w:rPr>
        <w:t>Jelena je ustala i prišla mu. „Šta s tatom?"</w:t>
      </w:r>
    </w:p>
    <w:p w14:paraId="09BAA215" w14:textId="77777777" w:rsidR="00621589" w:rsidRPr="00E007CB" w:rsidRDefault="00000000">
      <w:pPr>
        <w:rPr>
          <w:lang w:val="sr-Latn-RS"/>
        </w:rPr>
      </w:pPr>
      <w:r w:rsidRPr="00E007CB">
        <w:rPr>
          <w:lang w:val="sr-Latn-RS"/>
        </w:rPr>
        <w:t>„Ništa. Samo..." Aleksandar je gledao u očevu fotografiju. „On je verovao u neke stvari. U dužnost. U zavet koji čovek daje. Nikad mi nije objasnio zašto je to toliko važno."</w:t>
      </w:r>
    </w:p>
    <w:p w14:paraId="57E8C636" w14:textId="77777777" w:rsidR="00621589" w:rsidRPr="00E007CB" w:rsidRDefault="00000000">
      <w:pPr>
        <w:rPr>
          <w:lang w:val="sr-Latn-RS"/>
        </w:rPr>
      </w:pPr>
      <w:r w:rsidRPr="00E007CB">
        <w:rPr>
          <w:lang w:val="sr-Latn-RS"/>
        </w:rPr>
        <w:t>Majčine oči su se zasuzile, ali glas joj je ostao čvrst. „Tvoj otac je bio vojnik. I verovao je da postoje stvari vrednije od života. To je... to je ono što ga je odvelo na Kosovo."</w:t>
      </w:r>
    </w:p>
    <w:p w14:paraId="1808E381" w14:textId="77777777" w:rsidR="00621589" w:rsidRPr="00E007CB" w:rsidRDefault="00000000">
      <w:pPr>
        <w:rPr>
          <w:lang w:val="sr-Latn-RS"/>
        </w:rPr>
      </w:pPr>
      <w:r w:rsidRPr="00E007CB">
        <w:rPr>
          <w:lang w:val="sr-Latn-RS"/>
        </w:rPr>
        <w:t>Aleksandar je osetio kako mu se grlo steže. Retko su pričali o tome. O tom pozivu usred noći, o helikopteru, o kovčegu prekrivenom zastavom.</w:t>
      </w:r>
    </w:p>
    <w:p w14:paraId="280C9632" w14:textId="77777777" w:rsidR="00621589" w:rsidRPr="00E007CB" w:rsidRDefault="00000000">
      <w:pPr>
        <w:rPr>
          <w:lang w:val="sr-Latn-RS"/>
        </w:rPr>
      </w:pPr>
      <w:r w:rsidRPr="00E007CB">
        <w:rPr>
          <w:lang w:val="sr-Latn-RS"/>
        </w:rPr>
        <w:t>„Mama, da li je tata ikad pričao o... o nečemu što bi trebalo da sačuvam? Nekom teretu koji je nosio?"</w:t>
      </w:r>
    </w:p>
    <w:p w14:paraId="05EAB6D6" w14:textId="77777777" w:rsidR="00621589" w:rsidRPr="00E007CB" w:rsidRDefault="00000000">
      <w:pPr>
        <w:rPr>
          <w:lang w:val="sr-Latn-RS"/>
        </w:rPr>
      </w:pPr>
      <w:r w:rsidRPr="00E007CB">
        <w:rPr>
          <w:lang w:val="sr-Latn-RS"/>
        </w:rPr>
        <w:t>Jelena je dugo ćutala. Previše dugo.</w:t>
      </w:r>
    </w:p>
    <w:p w14:paraId="1874EBD6" w14:textId="77777777" w:rsidR="00621589" w:rsidRPr="00E007CB" w:rsidRDefault="00000000">
      <w:pPr>
        <w:rPr>
          <w:lang w:val="sr-Latn-RS"/>
        </w:rPr>
      </w:pPr>
      <w:r w:rsidRPr="00E007CB">
        <w:rPr>
          <w:lang w:val="sr-Latn-RS"/>
        </w:rPr>
        <w:t>„Jednom," rekla je konačno, „nekoliko nedelja pre nego što je otišao, rekao mi je nešto čudno. Rekao je: 'Ako mi se nešto desi, reci Aleksandru da pogleda očima istoričara, ali da oseća srcem sina.'"</w:t>
      </w:r>
    </w:p>
    <w:p w14:paraId="58883E24" w14:textId="77777777" w:rsidR="00621589" w:rsidRPr="00E007CB" w:rsidRDefault="00000000">
      <w:pPr>
        <w:rPr>
          <w:lang w:val="sr-Latn-RS"/>
        </w:rPr>
      </w:pPr>
      <w:r w:rsidRPr="00E007CB">
        <w:rPr>
          <w:lang w:val="sr-Latn-RS"/>
        </w:rPr>
        <w:t>Aleksandar se ukočio. „Nikad mi to nisi rekla."</w:t>
      </w:r>
    </w:p>
    <w:p w14:paraId="7DC4DD44" w14:textId="77777777" w:rsidR="00621589" w:rsidRPr="00E007CB" w:rsidRDefault="00000000">
      <w:pPr>
        <w:rPr>
          <w:lang w:val="sr-Latn-RS"/>
        </w:rPr>
      </w:pPr>
      <w:r w:rsidRPr="00E007CB">
        <w:rPr>
          <w:lang w:val="sr-Latn-RS"/>
        </w:rPr>
        <w:t>„Nisam znala šta znači. Mislila sam..." Jelena je zastala. „Mislila sam da je to samo... vojnička sentimentalnost."</w:t>
      </w:r>
    </w:p>
    <w:p w14:paraId="04697304" w14:textId="77777777" w:rsidR="00621589" w:rsidRPr="00E007CB" w:rsidRDefault="00000000">
      <w:pPr>
        <w:rPr>
          <w:lang w:val="sr-Latn-RS"/>
        </w:rPr>
      </w:pPr>
      <w:r w:rsidRPr="00E007CB">
        <w:rPr>
          <w:lang w:val="sr-Latn-RS"/>
        </w:rPr>
        <w:t>Ali sada, sa Dimitrijevim pismom u džepu, sa mapom koja ga je vodila kroz sedam krugova, Aleksandar je počeo da razume. Možda je otac znao. Možda je i on bio deo... nečega.</w:t>
      </w:r>
    </w:p>
    <w:p w14:paraId="5C6E16ED" w14:textId="77777777" w:rsidR="00621589" w:rsidRPr="00E007CB" w:rsidRDefault="00000000">
      <w:pPr>
        <w:rPr>
          <w:lang w:val="sr-Latn-RS"/>
        </w:rPr>
      </w:pPr>
      <w:r w:rsidRPr="00E007CB">
        <w:rPr>
          <w:lang w:val="sr-Latn-RS"/>
        </w:rPr>
        <w:t>Prećutao je pismo. Mapu. Još nije bilo vreme.</w:t>
      </w:r>
    </w:p>
    <w:p w14:paraId="06725DF7" w14:textId="77777777" w:rsidR="00621589" w:rsidRPr="00E007CB" w:rsidRDefault="00000000">
      <w:pPr>
        <w:rPr>
          <w:lang w:val="sr-Latn-RS"/>
        </w:rPr>
      </w:pPr>
      <w:r w:rsidRPr="00E007CB">
        <w:rPr>
          <w:lang w:val="sr-Latn-RS"/>
        </w:rPr>
        <w:t>Jelena je prišla sinu i položila mu ruku na rame. „Samo budi oprezan, sine. Neke tajne je možda bolje ostaviti u prošlosti."</w:t>
      </w:r>
    </w:p>
    <w:p w14:paraId="6C8B745D" w14:textId="77777777" w:rsidR="00621589" w:rsidRPr="00E007CB" w:rsidRDefault="00000000">
      <w:pPr>
        <w:rPr>
          <w:lang w:val="sr-Latn-RS"/>
        </w:rPr>
      </w:pPr>
      <w:r w:rsidRPr="00E007CB">
        <w:rPr>
          <w:lang w:val="sr-Latn-RS"/>
        </w:rPr>
        <w:lastRenderedPageBreak/>
        <w:t>Ali njene oči su govorile nešto drugo. Govorile su: Ako moraš da znaš, onda saznaj. Ali budi spreman na cenu.</w:t>
      </w:r>
    </w:p>
    <w:p w14:paraId="3CFC175C" w14:textId="77777777" w:rsidR="00621589" w:rsidRPr="00E007CB" w:rsidRDefault="00000000">
      <w:pPr>
        <w:rPr>
          <w:lang w:val="sr-Latn-RS"/>
        </w:rPr>
      </w:pPr>
      <w:r w:rsidRPr="00E007CB">
        <w:rPr>
          <w:lang w:val="sr-Latn-RS"/>
        </w:rPr>
        <w:t>Razumeo je. Njene reči su bile upozorenje koje nije poticalo samo od majčinske brige. Aleksandar se okrenuo ka njoj. Prvi put tog dana, njegove misli su bile jasne. „Hvala ti, mama. Ovo mi je baš pomoglo."</w:t>
      </w:r>
    </w:p>
    <w:p w14:paraId="2E18FCC4" w14:textId="77777777" w:rsidR="00621589" w:rsidRPr="00E007CB" w:rsidRDefault="00000000">
      <w:pPr>
        <w:rPr>
          <w:lang w:val="sr-Latn-RS"/>
        </w:rPr>
      </w:pPr>
      <w:r w:rsidRPr="00E007CB">
        <w:rPr>
          <w:lang w:val="sr-Latn-RS"/>
        </w:rPr>
        <w:t>Zagrlila ga je, nežno, s majčinskom toplinom. A otvorila mu je put ka sledećem tragu. Za sada, to je bilo dovoljno.</w:t>
      </w:r>
    </w:p>
    <w:p w14:paraId="0FA5A49A" w14:textId="77777777" w:rsidR="00621589" w:rsidRPr="00E007CB" w:rsidRDefault="00000000">
      <w:pPr>
        <w:spacing w:before="360" w:after="360"/>
        <w:ind w:firstLine="0"/>
        <w:jc w:val="center"/>
        <w:rPr>
          <w:lang w:val="sr-Latn-RS"/>
        </w:rPr>
      </w:pPr>
      <w:r w:rsidRPr="00E007CB">
        <w:rPr>
          <w:sz w:val="24"/>
          <w:lang w:val="sr-Latn-RS"/>
        </w:rPr>
        <w:t>* * *</w:t>
      </w:r>
    </w:p>
    <w:p w14:paraId="60A860AA" w14:textId="77777777" w:rsidR="00621589" w:rsidRPr="00E007CB" w:rsidRDefault="00000000">
      <w:pPr>
        <w:rPr>
          <w:lang w:val="sr-Latn-RS"/>
        </w:rPr>
      </w:pPr>
      <w:r w:rsidRPr="00E007CB">
        <w:rPr>
          <w:lang w:val="sr-Latn-RS"/>
        </w:rPr>
        <w:t>Jelena se vratila u kuhinju da raspremi šoljice, tiho pevušeći neku staru melodiju, nesvesna da je upravo otključala vrata prošlosti koja su decenijama bila zamandaljena.</w:t>
      </w:r>
    </w:p>
    <w:p w14:paraId="369146DB" w14:textId="77777777" w:rsidR="00621589" w:rsidRPr="00E007CB" w:rsidRDefault="00000000">
      <w:pPr>
        <w:rPr>
          <w:lang w:val="sr-Latn-RS"/>
        </w:rPr>
      </w:pPr>
      <w:r w:rsidRPr="00E007CB">
        <w:rPr>
          <w:lang w:val="sr-Latn-RS"/>
        </w:rPr>
        <w:t>Aleksandar je ostao da stoji u hodniku još trenutak, držeći taj osećaj topline i sigurnosti, a onda se okrenuo i ušao u svoju sobu.</w:t>
      </w:r>
    </w:p>
    <w:p w14:paraId="7E580503" w14:textId="77777777" w:rsidR="00621589" w:rsidRPr="00E007CB" w:rsidRDefault="00000000">
      <w:pPr>
        <w:rPr>
          <w:lang w:val="sr-Latn-RS"/>
        </w:rPr>
      </w:pPr>
      <w:r w:rsidRPr="00E007CB">
        <w:rPr>
          <w:lang w:val="sr-Latn-RS"/>
        </w:rPr>
        <w:t>Tišina ga je dočekala drugačije nego obično. Nije to bila ona poznata, ustajala tišina sobe pune knjiga i prašine. Bila je oštra. Nategnuta.</w:t>
      </w:r>
    </w:p>
    <w:p w14:paraId="11C552E8" w14:textId="77777777" w:rsidR="00621589" w:rsidRPr="00E007CB" w:rsidRDefault="00000000">
      <w:pPr>
        <w:rPr>
          <w:lang w:val="sr-Latn-RS"/>
        </w:rPr>
      </w:pPr>
      <w:r w:rsidRPr="00E007CB">
        <w:rPr>
          <w:lang w:val="sr-Latn-RS"/>
        </w:rPr>
        <w:t>Napravio je dva koraka i stao.</w:t>
      </w:r>
    </w:p>
    <w:p w14:paraId="5A0A49D9" w14:textId="440549D1" w:rsidR="00621589" w:rsidRPr="00E007CB" w:rsidRDefault="00000000">
      <w:pPr>
        <w:rPr>
          <w:lang w:val="sr-Latn-RS"/>
        </w:rPr>
      </w:pPr>
      <w:r w:rsidRPr="00E007CB">
        <w:rPr>
          <w:lang w:val="sr-Latn-RS"/>
        </w:rPr>
        <w:t>Vazduh je mirisao drugačije. Na nepoznat duvan? Na vlažnu ulicu? Nije mogao da odredi, ali dlake na rukama su mu se naježile. Njegov</w:t>
      </w:r>
      <w:r w:rsidR="00560BCC">
        <w:rPr>
          <w:lang w:val="sr-Latn-RS"/>
        </w:rPr>
        <w:t>a</w:t>
      </w:r>
      <w:r w:rsidRPr="00E007CB">
        <w:rPr>
          <w:lang w:val="sr-Latn-RS"/>
        </w:rPr>
        <w:t xml:space="preserve"> </w:t>
      </w:r>
      <w:r w:rsidR="00560BCC">
        <w:rPr>
          <w:lang w:val="sr-Latn-RS"/>
        </w:rPr>
        <w:t>soba</w:t>
      </w:r>
      <w:r w:rsidRPr="00E007CB">
        <w:rPr>
          <w:lang w:val="sr-Latn-RS"/>
        </w:rPr>
        <w:t>, delova</w:t>
      </w:r>
      <w:r w:rsidR="00560BCC">
        <w:rPr>
          <w:lang w:val="sr-Latn-RS"/>
        </w:rPr>
        <w:t>la</w:t>
      </w:r>
      <w:r w:rsidRPr="00E007CB">
        <w:rPr>
          <w:lang w:val="sr-Latn-RS"/>
        </w:rPr>
        <w:t xml:space="preserve"> je... drugačije.</w:t>
      </w:r>
    </w:p>
    <w:p w14:paraId="57BFF32E" w14:textId="77777777" w:rsidR="00621589" w:rsidRPr="00E007CB" w:rsidRDefault="00000000">
      <w:pPr>
        <w:rPr>
          <w:lang w:val="sr-Latn-RS"/>
        </w:rPr>
      </w:pPr>
      <w:r w:rsidRPr="00E007CB">
        <w:rPr>
          <w:lang w:val="sr-Latn-RS"/>
        </w:rPr>
        <w:t>Pogled mu je preleteo preko polica. Sve je delovalo na mestu. Ali onda je spustio pogled na radni sto.</w:t>
      </w:r>
    </w:p>
    <w:p w14:paraId="79E11462" w14:textId="77777777" w:rsidR="00621589" w:rsidRPr="00E007CB" w:rsidRDefault="00000000">
      <w:pPr>
        <w:rPr>
          <w:lang w:val="sr-Latn-RS"/>
        </w:rPr>
      </w:pPr>
      <w:r w:rsidRPr="00E007CB">
        <w:rPr>
          <w:lang w:val="sr-Latn-RS"/>
        </w:rPr>
        <w:t>Gornja fioka.</w:t>
      </w:r>
    </w:p>
    <w:p w14:paraId="4AD7EA4A" w14:textId="77777777" w:rsidR="00621589" w:rsidRPr="00E007CB" w:rsidRDefault="00000000">
      <w:pPr>
        <w:rPr>
          <w:lang w:val="sr-Latn-RS"/>
        </w:rPr>
      </w:pPr>
      <w:r w:rsidRPr="00E007CB">
        <w:rPr>
          <w:lang w:val="sr-Latn-RS"/>
        </w:rPr>
        <w:t>Znao je da je zatvorio tu fioku. Jutros, kada je vadio mapu da je stavi u ranac, gurnuo ju je kolenom dok ne klikne. Imao je taj tik.</w:t>
      </w:r>
    </w:p>
    <w:p w14:paraId="5843E7EE" w14:textId="77777777" w:rsidR="00621589" w:rsidRPr="00E007CB" w:rsidRDefault="00000000">
      <w:pPr>
        <w:rPr>
          <w:lang w:val="sr-Latn-RS"/>
        </w:rPr>
      </w:pPr>
      <w:r w:rsidRPr="00E007CB">
        <w:rPr>
          <w:lang w:val="sr-Latn-RS"/>
        </w:rPr>
        <w:t>Sada je bila otvorena. Jedva primetno. Možda centimetar.</w:t>
      </w:r>
    </w:p>
    <w:p w14:paraId="40258781" w14:textId="77777777" w:rsidR="00621589" w:rsidRPr="00E007CB" w:rsidRDefault="00000000">
      <w:pPr>
        <w:rPr>
          <w:lang w:val="sr-Latn-RS"/>
        </w:rPr>
      </w:pPr>
      <w:r w:rsidRPr="00E007CB">
        <w:rPr>
          <w:lang w:val="sr-Latn-RS"/>
        </w:rPr>
        <w:t>Prišao je stolu polako, kao da prilazi bombi koja otkucava. Prsti su mu zadrhtali kad je povukao ručicu.</w:t>
      </w:r>
    </w:p>
    <w:p w14:paraId="7ACC24DE" w14:textId="77777777" w:rsidR="00621589" w:rsidRPr="00E007CB" w:rsidRDefault="00000000">
      <w:pPr>
        <w:rPr>
          <w:lang w:val="sr-Latn-RS"/>
        </w:rPr>
      </w:pPr>
      <w:r w:rsidRPr="00E007CB">
        <w:rPr>
          <w:lang w:val="sr-Latn-RS"/>
        </w:rPr>
        <w:t>Papiri unutra nisu bili razbacani. Nije bilo haosa koji ostavljaju lopovi u potrazi za novcem ili zlatom. Ne, ovo je bilo hirurški precizno.</w:t>
      </w:r>
    </w:p>
    <w:p w14:paraId="04AF6405" w14:textId="77777777" w:rsidR="00621589" w:rsidRPr="00E007CB" w:rsidRDefault="00000000">
      <w:pPr>
        <w:rPr>
          <w:lang w:val="sr-Latn-RS"/>
        </w:rPr>
      </w:pPr>
      <w:r w:rsidRPr="00E007CB">
        <w:rPr>
          <w:lang w:val="sr-Latn-RS"/>
        </w:rPr>
        <w:t>Njegova beležnica sa fakulteta bila je pomerena ulevo. Knjiga o Apisu i Solunskom procesu, koja je uvek stajala ispod gomile računa, sada je bila na vrhu.</w:t>
      </w:r>
    </w:p>
    <w:p w14:paraId="579CC199" w14:textId="77777777" w:rsidR="00621589" w:rsidRPr="00E007CB" w:rsidRDefault="00000000">
      <w:pPr>
        <w:rPr>
          <w:lang w:val="sr-Latn-RS"/>
        </w:rPr>
      </w:pPr>
      <w:r w:rsidRPr="00E007CB">
        <w:rPr>
          <w:lang w:val="sr-Latn-RS"/>
        </w:rPr>
        <w:t>Neko ju je pomerio.</w:t>
      </w:r>
    </w:p>
    <w:p w14:paraId="33BBE3BF" w14:textId="77777777" w:rsidR="00621589" w:rsidRPr="00E007CB" w:rsidRDefault="00000000">
      <w:pPr>
        <w:rPr>
          <w:lang w:val="sr-Latn-RS"/>
        </w:rPr>
      </w:pPr>
      <w:r w:rsidRPr="00E007CB">
        <w:rPr>
          <w:lang w:val="sr-Latn-RS"/>
        </w:rPr>
        <w:lastRenderedPageBreak/>
        <w:t>Neko je stajao ovde, u njegovoj sobi, možda pre samo sat vremena, i tražio ono što Aleksandar nosi u unutrašnjem džepu jakne.</w:t>
      </w:r>
    </w:p>
    <w:p w14:paraId="4A1CF612" w14:textId="77777777" w:rsidR="00621589" w:rsidRPr="00E007CB" w:rsidRDefault="00000000">
      <w:pPr>
        <w:rPr>
          <w:lang w:val="sr-Latn-RS"/>
        </w:rPr>
      </w:pPr>
      <w:r w:rsidRPr="00E007CB">
        <w:rPr>
          <w:lang w:val="sr-Latn-RS"/>
        </w:rPr>
        <w:t>Hladan znoj mu je probio niz kičmu. Slika onog crnog automobila na Kosančićevom vencu vratila mu se pred oči, ali sada to nije bila paranoja. Bila je potvrda.</w:t>
      </w:r>
    </w:p>
    <w:p w14:paraId="5418E8A7" w14:textId="77777777" w:rsidR="00621589" w:rsidRPr="00E007CB" w:rsidRDefault="00000000">
      <w:pPr>
        <w:rPr>
          <w:lang w:val="sr-Latn-RS"/>
        </w:rPr>
      </w:pPr>
      <w:r w:rsidRPr="00E007CB">
        <w:rPr>
          <w:lang w:val="sr-Latn-RS"/>
        </w:rPr>
        <w:t>Bili su ovde.</w:t>
      </w:r>
    </w:p>
    <w:p w14:paraId="6B66CD47" w14:textId="77777777" w:rsidR="00621589" w:rsidRPr="00E007CB" w:rsidRDefault="00000000">
      <w:pPr>
        <w:rPr>
          <w:lang w:val="sr-Latn-RS"/>
        </w:rPr>
      </w:pPr>
      <w:r w:rsidRPr="00E007CB">
        <w:rPr>
          <w:lang w:val="sr-Latn-RS"/>
        </w:rPr>
        <w:t>A onda mu se vratila slika. Čovek sa ožiljkom. Čovek iz crnog automobila. Čovek sa fotografije iz očevog kabineta.</w:t>
      </w:r>
    </w:p>
    <w:p w14:paraId="30E22A39" w14:textId="77777777" w:rsidR="00621589" w:rsidRPr="00E007CB" w:rsidRDefault="00000000">
      <w:pPr>
        <w:spacing w:before="360" w:after="360"/>
        <w:ind w:firstLine="0"/>
        <w:jc w:val="center"/>
        <w:rPr>
          <w:lang w:val="sr-Latn-RS"/>
        </w:rPr>
      </w:pPr>
      <w:r w:rsidRPr="00E007CB">
        <w:rPr>
          <w:sz w:val="24"/>
          <w:lang w:val="sr-Latn-RS"/>
        </w:rPr>
        <w:t>* * *</w:t>
      </w:r>
    </w:p>
    <w:p w14:paraId="6F7A90AA" w14:textId="77777777" w:rsidR="00621589" w:rsidRPr="00E007CB" w:rsidRDefault="00000000">
      <w:pPr>
        <w:rPr>
          <w:lang w:val="sr-Latn-RS"/>
        </w:rPr>
      </w:pPr>
      <w:r w:rsidRPr="00E007CB">
        <w:rPr>
          <w:lang w:val="sr-Latn-RS"/>
        </w:rPr>
        <w:t>Osetio je čudnu mešavinu straha i... nečeg drugog. Nisu u pitanju samo duhovi prošlosti. U pitanju su živi ljudi koji ulaze kroz zaključana vrata, ne ostavljaju tragove — osim onih koje žele da ostave — i znaju gde on živi. Znaju ko je. Znaju više od njega samog.</w:t>
      </w:r>
    </w:p>
    <w:p w14:paraId="4C0CC04B" w14:textId="77777777" w:rsidR="00621589" w:rsidRPr="00E007CB" w:rsidRDefault="00000000">
      <w:pPr>
        <w:rPr>
          <w:lang w:val="sr-Latn-RS"/>
        </w:rPr>
      </w:pPr>
      <w:r w:rsidRPr="00E007CB">
        <w:rPr>
          <w:lang w:val="sr-Latn-RS"/>
        </w:rPr>
        <w:t>Mahinalno je opipao grudni koš. Mapa je bila tu.</w:t>
      </w:r>
    </w:p>
    <w:p w14:paraId="2039E4E0" w14:textId="77777777" w:rsidR="00621589" w:rsidRPr="00E007CB" w:rsidRDefault="00000000">
      <w:pPr>
        <w:rPr>
          <w:lang w:val="sr-Latn-RS"/>
        </w:rPr>
      </w:pPr>
      <w:r w:rsidRPr="00E007CB">
        <w:rPr>
          <w:lang w:val="sr-Latn-RS"/>
        </w:rPr>
        <w:t>Nisu je našli. Zato što je kod mene. Ali vratiće se. Ili će nastaviti da me prate.</w:t>
      </w:r>
    </w:p>
    <w:p w14:paraId="010FC709" w14:textId="2E1858A6" w:rsidR="00621589" w:rsidRPr="00E007CB" w:rsidRDefault="00000000">
      <w:pPr>
        <w:rPr>
          <w:lang w:val="sr-Latn-RS"/>
        </w:rPr>
      </w:pPr>
      <w:r w:rsidRPr="00E007CB">
        <w:rPr>
          <w:lang w:val="sr-Latn-RS"/>
        </w:rPr>
        <w:t xml:space="preserve">Imao je impuls da otrči u kuhinju, da kaže majci, da pozove policiju. Ali šta da im kaže? Da mu je neko premestio knjigu? Da juri blago Crne ruke? </w:t>
      </w:r>
    </w:p>
    <w:p w14:paraId="55534456" w14:textId="77777777" w:rsidR="00621589" w:rsidRPr="00E007CB" w:rsidRDefault="00000000">
      <w:pPr>
        <w:rPr>
          <w:lang w:val="sr-Latn-RS"/>
        </w:rPr>
      </w:pPr>
      <w:r w:rsidRPr="00E007CB">
        <w:rPr>
          <w:lang w:val="sr-Latn-RS"/>
        </w:rPr>
        <w:t>Majka bi se samo uplašila. A policija... Ko zna za koga oni rade. Dimitrijeva upozorenja iz pisma odjednom su dobila novu, zastrašujuću težinu. „Oni koji žele da istina ostane zakopana neće prezati od toga da je zaštite."</w:t>
      </w:r>
    </w:p>
    <w:p w14:paraId="7D505E9E" w14:textId="77777777" w:rsidR="00621589" w:rsidRPr="00E007CB" w:rsidRDefault="00000000">
      <w:pPr>
        <w:rPr>
          <w:lang w:val="sr-Latn-RS"/>
        </w:rPr>
      </w:pPr>
      <w:r w:rsidRPr="00E007CB">
        <w:rPr>
          <w:lang w:val="sr-Latn-RS"/>
        </w:rPr>
        <w:t>Gurnuo je fioku nazad. Udarac drveta o drvo zvučao je kao presuda.</w:t>
      </w:r>
    </w:p>
    <w:p w14:paraId="0F4AD21B" w14:textId="77777777" w:rsidR="00621589" w:rsidRPr="00E007CB" w:rsidRDefault="00000000">
      <w:pPr>
        <w:rPr>
          <w:lang w:val="sr-Latn-RS"/>
        </w:rPr>
      </w:pPr>
      <w:r w:rsidRPr="00E007CB">
        <w:rPr>
          <w:lang w:val="sr-Latn-RS"/>
        </w:rPr>
        <w:t>U tom trenutku, zvono na ulaznim vratima je zazvonilo.</w:t>
      </w:r>
    </w:p>
    <w:p w14:paraId="446B0F47" w14:textId="77777777" w:rsidR="00621589" w:rsidRPr="00E007CB" w:rsidRDefault="00000000">
      <w:pPr>
        <w:rPr>
          <w:lang w:val="sr-Latn-RS"/>
        </w:rPr>
      </w:pPr>
      <w:r w:rsidRPr="00E007CB">
        <w:rPr>
          <w:lang w:val="sr-Latn-RS"/>
        </w:rPr>
        <w:t>Aleksandar je poskočio, srce mu je udarilo u grlo.</w:t>
      </w:r>
    </w:p>
    <w:p w14:paraId="5A35FCD8" w14:textId="77777777" w:rsidR="00621589" w:rsidRPr="00E007CB" w:rsidRDefault="00000000">
      <w:pPr>
        <w:rPr>
          <w:lang w:val="sr-Latn-RS"/>
        </w:rPr>
      </w:pPr>
      <w:r w:rsidRPr="00E007CB">
        <w:rPr>
          <w:lang w:val="sr-Latn-RS"/>
        </w:rPr>
        <w:t>Čuo je majčine korake u hodniku. „Ja ću, Aco!"</w:t>
      </w:r>
    </w:p>
    <w:p w14:paraId="6431D371" w14:textId="77777777" w:rsidR="00621589" w:rsidRPr="00E007CB" w:rsidRDefault="00000000">
      <w:pPr>
        <w:rPr>
          <w:lang w:val="sr-Latn-RS"/>
        </w:rPr>
      </w:pPr>
      <w:r w:rsidRPr="00E007CB">
        <w:rPr>
          <w:lang w:val="sr-Latn-RS"/>
        </w:rPr>
        <w:t>„Ne!" viknuo je preglasno, izlećući iz sobe. „Ja ću."</w:t>
      </w:r>
    </w:p>
    <w:p w14:paraId="6689823F" w14:textId="77777777" w:rsidR="00621589" w:rsidRPr="00E007CB" w:rsidRDefault="00000000">
      <w:pPr>
        <w:rPr>
          <w:lang w:val="sr-Latn-RS"/>
        </w:rPr>
      </w:pPr>
      <w:r w:rsidRPr="00E007CB">
        <w:rPr>
          <w:lang w:val="sr-Latn-RS"/>
        </w:rPr>
        <w:t>Protrčao je pored zbunjene Jelene i stigao do vrata pre nje. Kroz špijunku je video poznatu, razbarušenu kosu i stari šešir.</w:t>
      </w:r>
    </w:p>
    <w:p w14:paraId="44568FD1" w14:textId="77777777" w:rsidR="00621589" w:rsidRPr="00E007CB" w:rsidRDefault="00000000">
      <w:pPr>
        <w:rPr>
          <w:lang w:val="sr-Latn-RS"/>
        </w:rPr>
      </w:pPr>
      <w:r w:rsidRPr="00E007CB">
        <w:rPr>
          <w:lang w:val="sr-Latn-RS"/>
        </w:rPr>
        <w:t>Ana i Profesor.</w:t>
      </w:r>
    </w:p>
    <w:p w14:paraId="47D8121A" w14:textId="77777777" w:rsidR="00621589" w:rsidRPr="00E007CB" w:rsidRDefault="00000000">
      <w:pPr>
        <w:rPr>
          <w:lang w:val="sr-Latn-RS"/>
        </w:rPr>
      </w:pPr>
      <w:r w:rsidRPr="00E007CB">
        <w:rPr>
          <w:lang w:val="sr-Latn-RS"/>
        </w:rPr>
        <w:t>Izdahnuo je vazduh za koji nije ni znao da ga drži. Otključao je vrata, trudeći se da mu ruke ne drhte.</w:t>
      </w:r>
    </w:p>
    <w:p w14:paraId="473B4CBB" w14:textId="77777777" w:rsidR="00621589" w:rsidRPr="00E007CB" w:rsidRDefault="00000000">
      <w:pPr>
        <w:rPr>
          <w:lang w:val="sr-Latn-RS"/>
        </w:rPr>
      </w:pPr>
      <w:r w:rsidRPr="00E007CB">
        <w:rPr>
          <w:lang w:val="sr-Latn-RS"/>
        </w:rPr>
        <w:t>„Stigli ste," rekao je, ali glas mu je bio hrapav, previše ozbiljan za običnu posetu.</w:t>
      </w:r>
    </w:p>
    <w:p w14:paraId="48FB813E" w14:textId="77777777" w:rsidR="00621589" w:rsidRPr="00E007CB" w:rsidRDefault="00000000">
      <w:pPr>
        <w:rPr>
          <w:lang w:val="sr-Latn-RS"/>
        </w:rPr>
      </w:pPr>
      <w:r w:rsidRPr="00E007CB">
        <w:rPr>
          <w:lang w:val="sr-Latn-RS"/>
        </w:rPr>
        <w:lastRenderedPageBreak/>
        <w:t>Ana ga je pogledala, osmeh joj je zamro na usnama čim mu je videla lice. „Ej? Sve okej?"</w:t>
      </w:r>
    </w:p>
    <w:p w14:paraId="78BE356A" w14:textId="77777777" w:rsidR="00621589" w:rsidRPr="00E007CB" w:rsidRDefault="00000000">
      <w:pPr>
        <w:rPr>
          <w:lang w:val="sr-Latn-RS"/>
        </w:rPr>
      </w:pPr>
      <w:r w:rsidRPr="00E007CB">
        <w:rPr>
          <w:lang w:val="sr-Latn-RS"/>
        </w:rPr>
        <w:t>Aleksandar se pomerio da uđu. Pogledao je niz hodnik zgrade, u mračne uglove stepeništa, pre nego što je brzo zatvorio i zaključao vrata. Dvaput.</w:t>
      </w:r>
    </w:p>
    <w:p w14:paraId="34142F1A" w14:textId="77777777" w:rsidR="00621589" w:rsidRPr="00E007CB" w:rsidRDefault="00000000">
      <w:pPr>
        <w:rPr>
          <w:lang w:val="sr-Latn-RS"/>
        </w:rPr>
      </w:pPr>
      <w:r w:rsidRPr="00E007CB">
        <w:rPr>
          <w:lang w:val="sr-Latn-RS"/>
        </w:rPr>
        <w:t>„Nije," šapnuo je tek kad su ušli u njegovu sobu, daleko od majčinog sluha. „Ali nemamo vremena za objašnjavanje."</w:t>
      </w:r>
    </w:p>
    <w:p w14:paraId="0F3457E6" w14:textId="4D2D9031" w:rsidR="00621589" w:rsidRPr="00E007CB" w:rsidRDefault="00000000">
      <w:pPr>
        <w:rPr>
          <w:lang w:val="sr-Latn-RS"/>
        </w:rPr>
      </w:pPr>
      <w:r w:rsidRPr="00E007CB">
        <w:rPr>
          <w:lang w:val="sr-Latn-RS"/>
        </w:rPr>
        <w:t>„Moramo da nađemo Neila," rekao je Aleksandar, menjajući temu. „Odmah."</w:t>
      </w:r>
    </w:p>
    <w:p w14:paraId="661CBFE2" w14:textId="77777777" w:rsidR="00621589" w:rsidRPr="00E007CB" w:rsidRDefault="00000000">
      <w:pPr>
        <w:spacing w:before="360" w:after="360"/>
        <w:ind w:firstLine="0"/>
        <w:jc w:val="center"/>
        <w:rPr>
          <w:lang w:val="sr-Latn-RS"/>
        </w:rPr>
      </w:pPr>
      <w:r w:rsidRPr="00E007CB">
        <w:rPr>
          <w:sz w:val="24"/>
          <w:lang w:val="sr-Latn-RS"/>
        </w:rPr>
        <w:t>* * *</w:t>
      </w:r>
    </w:p>
    <w:p w14:paraId="77FA3D2E" w14:textId="77777777" w:rsidR="00621589" w:rsidRPr="00E007CB" w:rsidRDefault="00000000">
      <w:pPr>
        <w:rPr>
          <w:lang w:val="sr-Latn-RS"/>
        </w:rPr>
      </w:pPr>
      <w:r w:rsidRPr="00E007CB">
        <w:rPr>
          <w:lang w:val="sr-Latn-RS"/>
        </w:rPr>
        <w:t>Aleksandar je sedeo za svojim radnim stolom, oslonjen na jednu ruku, dok mu je svetlost laptopa obasjavala umorno lice. Ana i profesor Ilić stajali su iza njega, nagnuti, i napeto posmatrali ekran. Dani intenzivnog pretraživanja i bezbroj neuspelih pokušaja konačno su ih doveli do nečega.</w:t>
      </w:r>
    </w:p>
    <w:p w14:paraId="560A061F" w14:textId="77777777" w:rsidR="00621589" w:rsidRPr="00E007CB" w:rsidRDefault="00000000">
      <w:pPr>
        <w:rPr>
          <w:lang w:val="sr-Latn-RS"/>
        </w:rPr>
      </w:pPr>
      <w:r w:rsidRPr="00E007CB">
        <w:rPr>
          <w:lang w:val="sr-Latn-RS"/>
        </w:rPr>
        <w:t>Aleksandar protrlja oči i uperi prst u ime na ekranu. „Neil Maksimovich. Ovo mora da je on."</w:t>
      </w:r>
    </w:p>
    <w:p w14:paraId="5999A934" w14:textId="77777777" w:rsidR="00621589" w:rsidRPr="00E007CB" w:rsidRDefault="00000000">
      <w:pPr>
        <w:rPr>
          <w:lang w:val="sr-Latn-RS"/>
        </w:rPr>
      </w:pPr>
      <w:r w:rsidRPr="00E007CB">
        <w:rPr>
          <w:lang w:val="sr-Latn-RS"/>
        </w:rPr>
        <w:t>Ana je položila ruku na njegovo rame. Njen prsten je bio hladan kroz tkaninu košulje. „Jesi li siguran da želiš da ga pozoveš? Možda ne zna ništa o svemu ovome... možda i ne želi da zna."</w:t>
      </w:r>
    </w:p>
    <w:p w14:paraId="76FD16D7" w14:textId="77777777" w:rsidR="00621589" w:rsidRPr="00E007CB" w:rsidRDefault="00000000">
      <w:pPr>
        <w:rPr>
          <w:lang w:val="sr-Latn-RS"/>
        </w:rPr>
      </w:pPr>
      <w:r w:rsidRPr="00E007CB">
        <w:rPr>
          <w:lang w:val="sr-Latn-RS"/>
        </w:rPr>
        <w:t>Aleksandar je pogledao njen prsten. „A ti? Da li bi želela da znaš sve o svojoj porodici? O toj drugoj strani?"</w:t>
      </w:r>
    </w:p>
    <w:p w14:paraId="666225F9" w14:textId="77777777" w:rsidR="00621589" w:rsidRPr="00E007CB" w:rsidRDefault="00000000">
      <w:pPr>
        <w:rPr>
          <w:lang w:val="sr-Latn-RS"/>
        </w:rPr>
      </w:pPr>
      <w:r w:rsidRPr="00E007CB">
        <w:rPr>
          <w:lang w:val="sr-Latn-RS"/>
        </w:rPr>
        <w:t>Ana je trepnula. „To je..."</w:t>
      </w:r>
    </w:p>
    <w:p w14:paraId="5E57A2A3" w14:textId="77777777" w:rsidR="00621589" w:rsidRPr="00E007CB" w:rsidRDefault="00000000">
      <w:pPr>
        <w:rPr>
          <w:lang w:val="sr-Latn-RS"/>
        </w:rPr>
      </w:pPr>
      <w:r w:rsidRPr="00E007CB">
        <w:rPr>
          <w:lang w:val="sr-Latn-RS"/>
        </w:rPr>
        <w:t>„Drugačije?"</w:t>
      </w:r>
    </w:p>
    <w:p w14:paraId="6307379B" w14:textId="77777777" w:rsidR="00621589" w:rsidRPr="00E007CB" w:rsidRDefault="00000000">
      <w:pPr>
        <w:rPr>
          <w:lang w:val="sr-Latn-RS"/>
        </w:rPr>
      </w:pPr>
      <w:r w:rsidRPr="00E007CB">
        <w:rPr>
          <w:lang w:val="sr-Latn-RS"/>
        </w:rPr>
        <w:t>„Komplikovano."</w:t>
      </w:r>
    </w:p>
    <w:p w14:paraId="26ED20D5" w14:textId="77777777" w:rsidR="00621589" w:rsidRPr="00E007CB" w:rsidRDefault="00000000">
      <w:pPr>
        <w:rPr>
          <w:lang w:val="sr-Latn-RS"/>
        </w:rPr>
      </w:pPr>
      <w:r w:rsidRPr="00E007CB">
        <w:rPr>
          <w:lang w:val="sr-Latn-RS"/>
        </w:rPr>
        <w:t>Profesor Ilić je prešao rukom preko sede brade. „Možda. Ali ako ne pitamo, nikada nećemo saznati. Ovo je jedina nit koju imamo."</w:t>
      </w:r>
    </w:p>
    <w:p w14:paraId="721157F4" w14:textId="77777777" w:rsidR="00621589" w:rsidRPr="00E007CB" w:rsidRDefault="00000000">
      <w:pPr>
        <w:rPr>
          <w:lang w:val="sr-Latn-RS"/>
        </w:rPr>
      </w:pPr>
      <w:r w:rsidRPr="00E007CB">
        <w:rPr>
          <w:lang w:val="sr-Latn-RS"/>
        </w:rPr>
        <w:t>Aleksandar se kratko zamislio, a zatim odlučno pritisnuo dugme za poziv.</w:t>
      </w:r>
    </w:p>
    <w:p w14:paraId="1E681DE9" w14:textId="77777777" w:rsidR="00621589" w:rsidRPr="00E007CB" w:rsidRDefault="00000000">
      <w:pPr>
        <w:rPr>
          <w:lang w:val="sr-Latn-RS"/>
        </w:rPr>
      </w:pPr>
      <w:r w:rsidRPr="00E007CB">
        <w:rPr>
          <w:lang w:val="sr-Latn-RS"/>
        </w:rPr>
        <w:t>Prvi ton. Drugi. Treći. Vazduh je bio zategnut, kao da niko nije disao. Ali ništa. Sa druge strane, dugo je vladao muk.</w:t>
      </w:r>
    </w:p>
    <w:p w14:paraId="1B502746" w14:textId="77777777" w:rsidR="00621589" w:rsidRPr="00E007CB" w:rsidRDefault="00000000">
      <w:pPr>
        <w:rPr>
          <w:lang w:val="sr-Latn-RS"/>
        </w:rPr>
      </w:pPr>
      <w:r w:rsidRPr="00E007CB">
        <w:rPr>
          <w:lang w:val="sr-Latn-RS"/>
        </w:rPr>
        <w:t>Zatim – klik.</w:t>
      </w:r>
    </w:p>
    <w:p w14:paraId="6CFF61AC" w14:textId="77777777" w:rsidR="00621589" w:rsidRPr="00E007CB" w:rsidRDefault="00000000">
      <w:pPr>
        <w:rPr>
          <w:lang w:val="sr-Latn-RS"/>
        </w:rPr>
      </w:pPr>
      <w:r w:rsidRPr="00E007CB">
        <w:rPr>
          <w:lang w:val="sr-Latn-RS"/>
        </w:rPr>
        <w:t>„Hello?"</w:t>
      </w:r>
    </w:p>
    <w:p w14:paraId="1C52FAFF" w14:textId="77777777" w:rsidR="00621589" w:rsidRPr="00E007CB" w:rsidRDefault="00000000">
      <w:pPr>
        <w:rPr>
          <w:lang w:val="sr-Latn-RS"/>
        </w:rPr>
      </w:pPr>
      <w:r w:rsidRPr="00E007CB">
        <w:rPr>
          <w:lang w:val="sr-Latn-RS"/>
        </w:rPr>
        <w:lastRenderedPageBreak/>
        <w:t>Aleksandar uhvati sebe kako diše na škrge. „Uh, dobar... Hello! Sorry. Is this Neil Maksimovich? Zovem iz… from Serbia…"</w:t>
      </w:r>
    </w:p>
    <w:p w14:paraId="3673D7B0" w14:textId="77777777" w:rsidR="00621589" w:rsidRPr="00E007CB" w:rsidRDefault="00000000">
      <w:pPr>
        <w:rPr>
          <w:lang w:val="sr-Latn-RS"/>
        </w:rPr>
      </w:pPr>
      <w:r w:rsidRPr="00E007CB">
        <w:rPr>
          <w:lang w:val="sr-Latn-RS"/>
        </w:rPr>
        <w:t>„Yes, that's me. Who's calling?" Glas mu je bio oprezan, pomalo povučen.</w:t>
      </w:r>
    </w:p>
    <w:p w14:paraId="1526469E" w14:textId="77777777" w:rsidR="00621589" w:rsidRPr="00E007CB" w:rsidRDefault="00000000">
      <w:pPr>
        <w:rPr>
          <w:lang w:val="sr-Latn-RS"/>
        </w:rPr>
      </w:pPr>
      <w:r w:rsidRPr="00E007CB">
        <w:rPr>
          <w:lang w:val="sr-Latn-RS"/>
        </w:rPr>
        <w:t>„Moje ime je Aleksandar Milovanović. Zovem iz Srbije. Mislim da smo rođaci."</w:t>
      </w:r>
    </w:p>
    <w:p w14:paraId="786FE067" w14:textId="77777777" w:rsidR="00621589" w:rsidRPr="00E007CB" w:rsidRDefault="00000000">
      <w:pPr>
        <w:rPr>
          <w:lang w:val="sr-Latn-RS"/>
        </w:rPr>
      </w:pPr>
      <w:r w:rsidRPr="00E007CB">
        <w:rPr>
          <w:lang w:val="sr-Latn-RS"/>
        </w:rPr>
        <w:t>Osetio je trenutak neizvesnosti, onu vrstu pauze kada neko odlučuje da li će prekinuti vezu.</w:t>
      </w:r>
    </w:p>
    <w:p w14:paraId="7700DAC8" w14:textId="77777777" w:rsidR="00621589" w:rsidRPr="00E007CB" w:rsidRDefault="00000000">
      <w:pPr>
        <w:rPr>
          <w:lang w:val="sr-Latn-RS"/>
        </w:rPr>
      </w:pPr>
      <w:r w:rsidRPr="00E007CB">
        <w:rPr>
          <w:lang w:val="sr-Latn-RS"/>
        </w:rPr>
        <w:t>„Wait... Serbia? You mean... like, the old country?" Neil je zvučao zbunjeno.</w:t>
      </w:r>
    </w:p>
    <w:p w14:paraId="76D62529" w14:textId="77777777" w:rsidR="00621589" w:rsidRPr="00E007CB" w:rsidRDefault="00000000">
      <w:pPr>
        <w:rPr>
          <w:lang w:val="sr-Latn-RS"/>
        </w:rPr>
      </w:pPr>
      <w:r w:rsidRPr="00E007CB">
        <w:rPr>
          <w:lang w:val="sr-Latn-RS"/>
        </w:rPr>
        <w:t>Aleksandar je brzo nastavio. „Tvoja baka, Jelisaveta... bila je sestra mog pradede. Mi istražujemo istoriju naše porodice i naišli smo na nešto što bi moglo biti važno. Pisma, dokumente..."</w:t>
      </w:r>
    </w:p>
    <w:p w14:paraId="105C9580" w14:textId="77777777" w:rsidR="00621589" w:rsidRPr="00E007CB" w:rsidRDefault="00000000">
      <w:pPr>
        <w:rPr>
          <w:lang w:val="sr-Latn-RS"/>
        </w:rPr>
      </w:pPr>
      <w:r w:rsidRPr="00E007CB">
        <w:rPr>
          <w:lang w:val="sr-Latn-RS"/>
        </w:rPr>
        <w:t>Neil je dugo ćutao. Zvučalo je kao da premešta telefon s uha, kao da vaga da li uopšte želi da nastavi razgovor.</w:t>
      </w:r>
    </w:p>
    <w:p w14:paraId="4AE00FDD" w14:textId="77777777" w:rsidR="00621589" w:rsidRPr="00E007CB" w:rsidRDefault="00000000">
      <w:pPr>
        <w:rPr>
          <w:lang w:val="sr-Latn-RS"/>
        </w:rPr>
      </w:pPr>
      <w:r w:rsidRPr="00E007CB">
        <w:rPr>
          <w:lang w:val="sr-Latn-RS"/>
        </w:rPr>
        <w:t>„I really don't speak the language," rekao je konačno, s blagim prizvukom izvinjenja. „But... I do have some old family things in my basement. Pictures, letters, old papers from Serbia. My grandmother left them. If you think it can help, I can send them to you. But... my grandfather never wanted to talk about any of it. Whenever I asked, he would just say some things are better left forgotten."</w:t>
      </w:r>
    </w:p>
    <w:p w14:paraId="10CD6C40" w14:textId="77777777" w:rsidR="00621589" w:rsidRPr="00E007CB" w:rsidRDefault="00000000">
      <w:pPr>
        <w:rPr>
          <w:lang w:val="sr-Latn-RS"/>
        </w:rPr>
      </w:pPr>
      <w:r w:rsidRPr="00E007CB">
        <w:rPr>
          <w:lang w:val="sr-Latn-RS"/>
        </w:rPr>
        <w:t>Aleksandar se ukočio. Neke stvari je bolje zaboraviti, govorila je Neilu njegova baka. Bila je to ista rečenica koju mu je majka ponovila samo dan ranije.</w:t>
      </w:r>
    </w:p>
    <w:p w14:paraId="33BE9A5C" w14:textId="77777777" w:rsidR="00621589" w:rsidRPr="00E007CB" w:rsidRDefault="00000000">
      <w:pPr>
        <w:rPr>
          <w:lang w:val="sr-Latn-RS"/>
        </w:rPr>
      </w:pPr>
      <w:r w:rsidRPr="00E007CB">
        <w:rPr>
          <w:lang w:val="sr-Latn-RS"/>
        </w:rPr>
        <w:t>„Did he ever say why?" upitao je, ali osetio je da neće dobiti jasan odgovor.</w:t>
      </w:r>
    </w:p>
    <w:p w14:paraId="32347D5C" w14:textId="77777777" w:rsidR="00621589" w:rsidRPr="00E007CB" w:rsidRDefault="00000000">
      <w:pPr>
        <w:rPr>
          <w:lang w:val="sr-Latn-RS"/>
        </w:rPr>
      </w:pPr>
      <w:r w:rsidRPr="00E007CB">
        <w:rPr>
          <w:lang w:val="sr-Latn-RS"/>
        </w:rPr>
        <w:t>Neil je ponovo zastao. „No. He'd just get... uneasy. Look, I'll send you what I can. But I don't know if there's anything useful in there."</w:t>
      </w:r>
    </w:p>
    <w:p w14:paraId="22BA0645" w14:textId="77777777" w:rsidR="00621589" w:rsidRPr="00E007CB" w:rsidRDefault="00000000">
      <w:pPr>
        <w:rPr>
          <w:lang w:val="sr-Latn-RS"/>
        </w:rPr>
      </w:pPr>
      <w:r w:rsidRPr="00E007CB">
        <w:rPr>
          <w:lang w:val="sr-Latn-RS"/>
        </w:rPr>
        <w:t>Ana i profesor su zadržali dah. Aleksandar je širom otvorio oči.</w:t>
      </w:r>
    </w:p>
    <w:p w14:paraId="558F425B" w14:textId="77777777" w:rsidR="00621589" w:rsidRPr="00E007CB" w:rsidRDefault="00000000">
      <w:pPr>
        <w:rPr>
          <w:lang w:val="sr-Latn-RS"/>
        </w:rPr>
      </w:pPr>
      <w:r w:rsidRPr="00E007CB">
        <w:rPr>
          <w:lang w:val="sr-Latn-RS"/>
        </w:rPr>
        <w:t>„That would be amazing!" rekao je brzo. „Really, that means a lot. Thank you so much!"</w:t>
      </w:r>
    </w:p>
    <w:p w14:paraId="73F18D39" w14:textId="77777777" w:rsidR="00621589" w:rsidRPr="00E007CB" w:rsidRDefault="00000000">
      <w:pPr>
        <w:rPr>
          <w:lang w:val="sr-Latn-RS"/>
        </w:rPr>
      </w:pPr>
      <w:r w:rsidRPr="00E007CB">
        <w:rPr>
          <w:lang w:val="sr-Latn-RS"/>
        </w:rPr>
        <w:t>Neil se i dalje činio nesigurnim. „You're really researching this? Our family?"</w:t>
      </w:r>
    </w:p>
    <w:p w14:paraId="14C3C0B1" w14:textId="77777777" w:rsidR="00621589" w:rsidRPr="00E007CB" w:rsidRDefault="00000000">
      <w:pPr>
        <w:rPr>
          <w:lang w:val="sr-Latn-RS"/>
        </w:rPr>
      </w:pPr>
      <w:r w:rsidRPr="00E007CB">
        <w:rPr>
          <w:lang w:val="sr-Latn-RS"/>
        </w:rPr>
        <w:t>„Yes," odgovori Aleksandar odmah. „Trying to piece together what was lost. And your grandmother left behind clues. This could help us understand everything better."</w:t>
      </w:r>
    </w:p>
    <w:p w14:paraId="34C3F8E1" w14:textId="77777777" w:rsidR="00621589" w:rsidRPr="00E007CB" w:rsidRDefault="00000000">
      <w:pPr>
        <w:rPr>
          <w:lang w:val="sr-Latn-RS"/>
        </w:rPr>
      </w:pPr>
      <w:r w:rsidRPr="00E007CB">
        <w:rPr>
          <w:lang w:val="sr-Latn-RS"/>
        </w:rPr>
        <w:t>Sa druge strane linije, Neil je još jednom zastao, ali ovog puta, zvučalo je kao da je doneo odluku.</w:t>
      </w:r>
    </w:p>
    <w:p w14:paraId="5D2F9A84" w14:textId="77777777" w:rsidR="00621589" w:rsidRPr="00E007CB" w:rsidRDefault="00000000">
      <w:pPr>
        <w:rPr>
          <w:lang w:val="sr-Latn-RS"/>
        </w:rPr>
      </w:pPr>
      <w:r w:rsidRPr="00E007CB">
        <w:rPr>
          <w:lang w:val="sr-Latn-RS"/>
        </w:rPr>
        <w:lastRenderedPageBreak/>
        <w:t>„Sure. Just send me an address," odgovorio je Neil. „I don't really know much about my family history, but if these documents help you figure things out, I'm happy to share them."</w:t>
      </w:r>
    </w:p>
    <w:p w14:paraId="06479E70" w14:textId="77777777" w:rsidR="00621589" w:rsidRPr="00E007CB" w:rsidRDefault="00000000">
      <w:pPr>
        <w:rPr>
          <w:lang w:val="sr-Latn-RS"/>
        </w:rPr>
      </w:pPr>
      <w:r w:rsidRPr="00E007CB">
        <w:rPr>
          <w:lang w:val="sr-Latn-RS"/>
        </w:rPr>
        <w:t>Dogovorili su se oko slanja, a kada je razgovor završen, Aleksandar je spustio telefon na sto i samo zurio ispred sebe. Sekund kasnije, osmeh mu je preleteo preko lica.</w:t>
      </w:r>
    </w:p>
    <w:p w14:paraId="0495D20F" w14:textId="77777777" w:rsidR="00621589" w:rsidRPr="00E007CB" w:rsidRDefault="00000000">
      <w:pPr>
        <w:rPr>
          <w:lang w:val="sr-Latn-RS"/>
        </w:rPr>
      </w:pPr>
      <w:r w:rsidRPr="00E007CB">
        <w:rPr>
          <w:lang w:val="sr-Latn-RS"/>
        </w:rPr>
        <w:t>„Ljudi! Poslaće nam kutiju sa dokumentima i slikama!"</w:t>
      </w:r>
    </w:p>
    <w:p w14:paraId="02A832BD" w14:textId="77777777" w:rsidR="00621589" w:rsidRPr="00E007CB" w:rsidRDefault="00000000">
      <w:pPr>
        <w:rPr>
          <w:lang w:val="sr-Latn-RS"/>
        </w:rPr>
      </w:pPr>
      <w:r w:rsidRPr="00E007CB">
        <w:rPr>
          <w:lang w:val="sr-Latn-RS"/>
        </w:rPr>
        <w:t>Ana je uskliknula od uzbuđenja i udarila ga po ramenu. „Pa ti si totalni genije!" Uputila mu je onaj mali osmeh od koga mu je srce zastalo, ali samo na kratko.</w:t>
      </w:r>
    </w:p>
    <w:p w14:paraId="09AF335D" w14:textId="77777777" w:rsidR="00621589" w:rsidRPr="00E007CB" w:rsidRDefault="00000000">
      <w:pPr>
        <w:rPr>
          <w:lang w:val="sr-Latn-RS"/>
        </w:rPr>
      </w:pPr>
      <w:r w:rsidRPr="00E007CB">
        <w:rPr>
          <w:lang w:val="sr-Latn-RS"/>
        </w:rPr>
        <w:t>Profesor Ilić se oslonio na zid, prekrstivši ruke, s osmehom zadovoljstva. „Dobro obavljeno, momče. Sad samo ostaje da čekamo."</w:t>
      </w:r>
    </w:p>
    <w:p w14:paraId="21521AD5" w14:textId="77777777" w:rsidR="00621589" w:rsidRPr="00E007CB" w:rsidRDefault="00000000">
      <w:pPr>
        <w:rPr>
          <w:lang w:val="sr-Latn-RS"/>
        </w:rPr>
      </w:pPr>
      <w:r w:rsidRPr="00E007CB">
        <w:rPr>
          <w:lang w:val="sr-Latn-RS"/>
        </w:rPr>
        <w:t>Aleksandar je odmahnuo glavom, još uvek pod naletom adrenalina. „Nećemo samo da čekamo. I ovo je novi trag."</w:t>
      </w:r>
    </w:p>
    <w:p w14:paraId="65DC0FA5" w14:textId="77777777" w:rsidR="00621589" w:rsidRPr="00E007CB" w:rsidRDefault="00000000">
      <w:pPr>
        <w:spacing w:before="360" w:after="360"/>
        <w:ind w:firstLine="0"/>
        <w:jc w:val="center"/>
        <w:rPr>
          <w:lang w:val="sr-Latn-RS"/>
        </w:rPr>
      </w:pPr>
      <w:r w:rsidRPr="00E007CB">
        <w:rPr>
          <w:sz w:val="24"/>
          <w:lang w:val="sr-Latn-RS"/>
        </w:rPr>
        <w:t>* * *</w:t>
      </w:r>
    </w:p>
    <w:p w14:paraId="46511953" w14:textId="77777777" w:rsidR="00621589" w:rsidRPr="00E007CB" w:rsidRDefault="00000000">
      <w:pPr>
        <w:rPr>
          <w:lang w:val="sr-Latn-RS"/>
        </w:rPr>
      </w:pPr>
      <w:r w:rsidRPr="00E007CB">
        <w:rPr>
          <w:lang w:val="sr-Latn-RS"/>
        </w:rPr>
        <w:t>Dani su prolazili sporo. Ana je dolazila svakoga jutra, ponekad sa kroasanima iz omiljene pekare, ponekad samo sa kafom i nervozom. Njen prsten je uvek bio tu – podsetnik na sve što je i ona izgubila, na sve što je i njena porodica sakrila.</w:t>
      </w:r>
    </w:p>
    <w:p w14:paraId="3045685C" w14:textId="77777777" w:rsidR="00621589" w:rsidRPr="00E007CB" w:rsidRDefault="00000000">
      <w:pPr>
        <w:rPr>
          <w:lang w:val="sr-Latn-RS"/>
        </w:rPr>
      </w:pPr>
      <w:r w:rsidRPr="00E007CB">
        <w:rPr>
          <w:lang w:val="sr-Latn-RS"/>
        </w:rPr>
        <w:t>Jednog popodneva, dok su čekali, Aleksandar ju je uhvatio kako zuri kroz prozor, prstom prelazi po prstenu.</w:t>
      </w:r>
    </w:p>
    <w:p w14:paraId="71C157C7" w14:textId="77777777" w:rsidR="00621589" w:rsidRPr="00E007CB" w:rsidRDefault="00000000">
      <w:pPr>
        <w:rPr>
          <w:lang w:val="sr-Latn-RS"/>
        </w:rPr>
      </w:pPr>
      <w:r w:rsidRPr="00E007CB">
        <w:rPr>
          <w:lang w:val="sr-Latn-RS"/>
        </w:rPr>
        <w:t>„Na šta misliš?" upitao je.</w:t>
      </w:r>
    </w:p>
    <w:p w14:paraId="21515CA3" w14:textId="77777777" w:rsidR="00621589" w:rsidRPr="00E007CB" w:rsidRDefault="00000000">
      <w:pPr>
        <w:rPr>
          <w:lang w:val="sr-Latn-RS"/>
        </w:rPr>
      </w:pPr>
      <w:r w:rsidRPr="00E007CB">
        <w:rPr>
          <w:lang w:val="sr-Latn-RS"/>
        </w:rPr>
        <w:t>Ana se trgnula. „Na... na ništa."</w:t>
      </w:r>
    </w:p>
    <w:p w14:paraId="495BB00E" w14:textId="77777777" w:rsidR="00621589" w:rsidRPr="00E007CB" w:rsidRDefault="00000000">
      <w:pPr>
        <w:rPr>
          <w:lang w:val="sr-Latn-RS"/>
        </w:rPr>
      </w:pPr>
      <w:r w:rsidRPr="00E007CB">
        <w:rPr>
          <w:lang w:val="sr-Latn-RS"/>
        </w:rPr>
        <w:t>„Laž."</w:t>
      </w:r>
    </w:p>
    <w:p w14:paraId="5D7DF6EE" w14:textId="77777777" w:rsidR="00621589" w:rsidRPr="00E007CB" w:rsidRDefault="00000000">
      <w:pPr>
        <w:rPr>
          <w:lang w:val="sr-Latn-RS"/>
        </w:rPr>
      </w:pPr>
      <w:r w:rsidRPr="00E007CB">
        <w:rPr>
          <w:lang w:val="sr-Latn-RS"/>
        </w:rPr>
        <w:t>Osmeh joj je zatreperio na usnama, pa nestao. „Razmišljam o tome šta ćemo naći. I šta to znači za... sve."</w:t>
      </w:r>
    </w:p>
    <w:p w14:paraId="4476ED3D" w14:textId="77777777" w:rsidR="00621589" w:rsidRPr="00E007CB" w:rsidRDefault="00000000">
      <w:pPr>
        <w:rPr>
          <w:lang w:val="sr-Latn-RS"/>
        </w:rPr>
      </w:pPr>
      <w:r w:rsidRPr="00E007CB">
        <w:rPr>
          <w:lang w:val="sr-Latn-RS"/>
        </w:rPr>
        <w:t>„Za sve?"</w:t>
      </w:r>
    </w:p>
    <w:p w14:paraId="217822C4" w14:textId="77777777" w:rsidR="00621589" w:rsidRPr="00E007CB" w:rsidRDefault="00000000">
      <w:pPr>
        <w:rPr>
          <w:lang w:val="sr-Latn-RS"/>
        </w:rPr>
      </w:pPr>
      <w:r w:rsidRPr="00E007CB">
        <w:rPr>
          <w:lang w:val="sr-Latn-RS"/>
        </w:rPr>
        <w:t>„Za moju porodicu." Okrenula se ka njemu. „Aleksandre, moj pradeda je bio na suprotnoj strani. Znači, bio je u opoziciji Dimitriju. Tvojoj porodici. Šta ako nađemo nešto što pokazuje da su oni bili... neprijatelji? Šta ako je moj pradeda učestvovao u nečemu što je..."</w:t>
      </w:r>
    </w:p>
    <w:p w14:paraId="18DA785F" w14:textId="77777777" w:rsidR="00621589" w:rsidRPr="00E007CB" w:rsidRDefault="00000000">
      <w:pPr>
        <w:rPr>
          <w:lang w:val="sr-Latn-RS"/>
        </w:rPr>
      </w:pPr>
      <w:r w:rsidRPr="00E007CB">
        <w:rPr>
          <w:lang w:val="sr-Latn-RS"/>
        </w:rPr>
        <w:t>„Ana." Aleksandar joj je prišao. „Šta god da nađemo, to smo mi. Naše porodice su nas dovele dovde. Zajedno. Možda je to bila poenta."</w:t>
      </w:r>
    </w:p>
    <w:p w14:paraId="10488CB6" w14:textId="77777777" w:rsidR="00621589" w:rsidRPr="00E007CB" w:rsidRDefault="00000000">
      <w:pPr>
        <w:rPr>
          <w:lang w:val="sr-Latn-RS"/>
        </w:rPr>
      </w:pPr>
      <w:r w:rsidRPr="00E007CB">
        <w:rPr>
          <w:lang w:val="sr-Latn-RS"/>
        </w:rPr>
        <w:t>Ona ga je gledala dugo, tražeći nešto u njegovim očima. „Možda," rekla je tiho. „Ili možda nas je istorija samo iskoristila da završi ono što oni nisu mogli."</w:t>
      </w:r>
    </w:p>
    <w:p w14:paraId="4A4ADE6F" w14:textId="77777777" w:rsidR="00621589" w:rsidRPr="00E007CB" w:rsidRDefault="00000000">
      <w:pPr>
        <w:rPr>
          <w:lang w:val="sr-Latn-RS"/>
        </w:rPr>
      </w:pPr>
      <w:r w:rsidRPr="00E007CB">
        <w:rPr>
          <w:lang w:val="sr-Latn-RS"/>
        </w:rPr>
        <w:lastRenderedPageBreak/>
        <w:t>Pre nego što je mogao da odgovori, zvono je zazvonilo.</w:t>
      </w:r>
    </w:p>
    <w:p w14:paraId="35442AA2" w14:textId="77777777" w:rsidR="00621589" w:rsidRPr="00E007CB" w:rsidRDefault="00000000">
      <w:pPr>
        <w:rPr>
          <w:lang w:val="sr-Latn-RS"/>
        </w:rPr>
      </w:pPr>
      <w:r w:rsidRPr="00E007CB">
        <w:rPr>
          <w:lang w:val="sr-Latn-RS"/>
        </w:rPr>
        <w:t>Kutija je stigla.</w:t>
      </w:r>
    </w:p>
    <w:p w14:paraId="13244852" w14:textId="77777777" w:rsidR="00621589" w:rsidRPr="00E007CB" w:rsidRDefault="00000000">
      <w:pPr>
        <w:spacing w:before="360" w:after="360"/>
        <w:ind w:firstLine="0"/>
        <w:jc w:val="center"/>
        <w:rPr>
          <w:lang w:val="sr-Latn-RS"/>
        </w:rPr>
      </w:pPr>
      <w:r w:rsidRPr="00E007CB">
        <w:rPr>
          <w:sz w:val="24"/>
          <w:lang w:val="sr-Latn-RS"/>
        </w:rPr>
        <w:t>* * *</w:t>
      </w:r>
    </w:p>
    <w:p w14:paraId="71F71F7E" w14:textId="77777777" w:rsidR="00621589" w:rsidRPr="00E007CB" w:rsidRDefault="00000000">
      <w:pPr>
        <w:rPr>
          <w:lang w:val="sr-Latn-RS"/>
        </w:rPr>
      </w:pPr>
      <w:r w:rsidRPr="00E007CB">
        <w:rPr>
          <w:lang w:val="sr-Latn-RS"/>
        </w:rPr>
        <w:t>Kada je konačno zazvonilo na vratima, Aleksandar je gotovo prevrnuo stolicu dok je ustajao. Ana i profesor Ilić pratili su ga pogledima dok je žurno otvarao vrata.</w:t>
      </w:r>
    </w:p>
    <w:p w14:paraId="30801D56" w14:textId="77777777" w:rsidR="00621589" w:rsidRPr="00E007CB" w:rsidRDefault="00000000">
      <w:pPr>
        <w:rPr>
          <w:lang w:val="sr-Latn-RS"/>
        </w:rPr>
      </w:pPr>
      <w:r w:rsidRPr="00E007CB">
        <w:rPr>
          <w:lang w:val="sr-Latn-RS"/>
        </w:rPr>
        <w:t>Ispred njega stajala je obična kartonska kutija.</w:t>
      </w:r>
    </w:p>
    <w:p w14:paraId="3DF229C2" w14:textId="77777777" w:rsidR="00621589" w:rsidRPr="00E007CB" w:rsidRDefault="00000000">
      <w:pPr>
        <w:rPr>
          <w:lang w:val="sr-Latn-RS"/>
        </w:rPr>
      </w:pPr>
      <w:r w:rsidRPr="00E007CB">
        <w:rPr>
          <w:lang w:val="sr-Latn-RS"/>
        </w:rPr>
        <w:t>Nije gubio vreme. Doneo ju je u dnevnu sobu i spustio na sto.</w:t>
      </w:r>
    </w:p>
    <w:p w14:paraId="0E38D630" w14:textId="77777777" w:rsidR="00621589" w:rsidRPr="00E007CB" w:rsidRDefault="00000000">
      <w:pPr>
        <w:rPr>
          <w:lang w:val="sr-Latn-RS"/>
        </w:rPr>
      </w:pPr>
      <w:r w:rsidRPr="00E007CB">
        <w:rPr>
          <w:lang w:val="sr-Latn-RS"/>
        </w:rPr>
        <w:t>„Ako su ovi papiri preživeli ceo vek, a i duže," promrmljao je dok je pokazivao na zalepljen poklopac, „valjda će i još nekoliko sekundi."</w:t>
      </w:r>
    </w:p>
    <w:p w14:paraId="357DB9B1" w14:textId="77777777" w:rsidR="00621589" w:rsidRPr="00E007CB" w:rsidRDefault="00000000">
      <w:pPr>
        <w:rPr>
          <w:lang w:val="sr-Latn-RS"/>
        </w:rPr>
      </w:pPr>
      <w:r w:rsidRPr="00E007CB">
        <w:rPr>
          <w:lang w:val="sr-Latn-RS"/>
        </w:rPr>
        <w:t>„Ajde, Aleksandre, ne muči nas," ubacila se Ana, prekrstivši ruke.</w:t>
      </w:r>
    </w:p>
    <w:p w14:paraId="3349955E" w14:textId="77777777" w:rsidR="00621589" w:rsidRPr="00E007CB" w:rsidRDefault="00000000">
      <w:pPr>
        <w:rPr>
          <w:lang w:val="sr-Latn-RS"/>
        </w:rPr>
      </w:pPr>
      <w:r w:rsidRPr="00E007CB">
        <w:rPr>
          <w:lang w:val="sr-Latn-RS"/>
        </w:rPr>
        <w:t>Uz zvuk cepanja selotejpa, kutija je otvorena. A unutra – stare fotografije, požutela pisma, poderane stranice iz knjiga, dokumenti na ćirilici i latinici, pojedini toliko krhki da su se činili kao da će se raspasti pod dahom.</w:t>
      </w:r>
    </w:p>
    <w:p w14:paraId="28F3F75D" w14:textId="77777777" w:rsidR="00621589" w:rsidRPr="00E007CB" w:rsidRDefault="00000000">
      <w:pPr>
        <w:rPr>
          <w:lang w:val="sr-Latn-RS"/>
        </w:rPr>
      </w:pPr>
      <w:r w:rsidRPr="00E007CB">
        <w:rPr>
          <w:lang w:val="sr-Latn-RS"/>
        </w:rPr>
        <w:t>Ana je prva posegnula unutra, izvukla fotografiju i naglo udahnula. „Pogledajte ovo."</w:t>
      </w:r>
    </w:p>
    <w:p w14:paraId="326577D0" w14:textId="77777777" w:rsidR="00621589" w:rsidRPr="00E007CB" w:rsidRDefault="00000000">
      <w:pPr>
        <w:rPr>
          <w:lang w:val="sr-Latn-RS"/>
        </w:rPr>
      </w:pPr>
      <w:r w:rsidRPr="00E007CB">
        <w:rPr>
          <w:lang w:val="sr-Latn-RS"/>
        </w:rPr>
        <w:t>Profesor Ilić se nagnuo preko stola, namrštio se i uzeo fotografiju pažljivije. „Maturanti Druge beogradske gimnazije," promrmljao je, čitajući natpis na poleđini.</w:t>
      </w:r>
    </w:p>
    <w:p w14:paraId="79B235E9" w14:textId="77777777" w:rsidR="00621589" w:rsidRPr="00E007CB" w:rsidRDefault="00000000">
      <w:pPr>
        <w:rPr>
          <w:lang w:val="sr-Latn-RS"/>
        </w:rPr>
      </w:pPr>
      <w:r w:rsidRPr="00E007CB">
        <w:rPr>
          <w:lang w:val="sr-Latn-RS"/>
        </w:rPr>
        <w:t>Aleksandar se naglo približio. „Čekaj... ispod natpisa, nešto je napisano rukom."</w:t>
      </w:r>
    </w:p>
    <w:p w14:paraId="44CB1332" w14:textId="77777777" w:rsidR="00621589" w:rsidRPr="00E007CB" w:rsidRDefault="00000000">
      <w:pPr>
        <w:rPr>
          <w:lang w:val="sr-Latn-RS"/>
        </w:rPr>
      </w:pPr>
      <w:r w:rsidRPr="00E007CB">
        <w:rPr>
          <w:lang w:val="sr-Latn-RS"/>
        </w:rPr>
        <w:t>Ana je prinela fotografiju bliže svetlu, pogled joj se suzio dok je polako izgovarala reči. „Per aspera ad astra, per libros ad arcanum."</w:t>
      </w:r>
    </w:p>
    <w:p w14:paraId="3DAC4034" w14:textId="77777777" w:rsidR="00621589" w:rsidRPr="00E007CB" w:rsidRDefault="00000000">
      <w:pPr>
        <w:rPr>
          <w:lang w:val="sr-Latn-RS"/>
        </w:rPr>
      </w:pPr>
      <w:r w:rsidRPr="00E007CB">
        <w:rPr>
          <w:lang w:val="sr-Latn-RS"/>
        </w:rPr>
        <w:t>Profesor Ilić se ukočio, a zatim tiho ponovio: „Kroz teškoće do zvezda, kroz knjige do tajne. Ovo je Dimitrijev rukopis, sigurno. Isti je kao na pismu."</w:t>
      </w:r>
    </w:p>
    <w:p w14:paraId="1427D8F8" w14:textId="77777777" w:rsidR="00621589" w:rsidRPr="00E007CB" w:rsidRDefault="00000000">
      <w:pPr>
        <w:rPr>
          <w:lang w:val="sr-Latn-RS"/>
        </w:rPr>
      </w:pPr>
      <w:r w:rsidRPr="00E007CB">
        <w:rPr>
          <w:lang w:val="sr-Latn-RS"/>
        </w:rPr>
        <w:t>Aleksandar je prstima prošao preko ivice fotografije. „Znači... trag je u nekoj knjizi?"</w:t>
      </w:r>
    </w:p>
    <w:p w14:paraId="57BB5FE9" w14:textId="77777777" w:rsidR="00621589" w:rsidRPr="00E007CB" w:rsidRDefault="00000000">
      <w:pPr>
        <w:rPr>
          <w:lang w:val="sr-Latn-RS"/>
        </w:rPr>
      </w:pPr>
      <w:r w:rsidRPr="00E007CB">
        <w:rPr>
          <w:lang w:val="sr-Latn-RS"/>
        </w:rPr>
        <w:t>Ana je zagrizla usnu. „Pitanje je – kojoj?"</w:t>
      </w:r>
    </w:p>
    <w:p w14:paraId="4A5B41DD" w14:textId="77777777" w:rsidR="00621589" w:rsidRPr="00E007CB" w:rsidRDefault="00000000">
      <w:pPr>
        <w:rPr>
          <w:lang w:val="sr-Latn-RS"/>
        </w:rPr>
      </w:pPr>
      <w:r w:rsidRPr="00E007CB">
        <w:rPr>
          <w:lang w:val="sr-Latn-RS"/>
        </w:rPr>
        <w:t>Iz kutije je izvukla još jednu fotografiju. Ovoga puta, njen izraz lica bio je još šokiraniji.</w:t>
      </w:r>
    </w:p>
    <w:p w14:paraId="29FA9B6B" w14:textId="77777777" w:rsidR="00621589" w:rsidRPr="00E007CB" w:rsidRDefault="00000000">
      <w:pPr>
        <w:rPr>
          <w:lang w:val="sr-Latn-RS"/>
        </w:rPr>
      </w:pPr>
      <w:r w:rsidRPr="00E007CB">
        <w:rPr>
          <w:lang w:val="sr-Latn-RS"/>
        </w:rPr>
        <w:t>„Aleksandre..."</w:t>
      </w:r>
    </w:p>
    <w:p w14:paraId="0E293370" w14:textId="77777777" w:rsidR="00621589" w:rsidRPr="00E007CB" w:rsidRDefault="00000000">
      <w:pPr>
        <w:rPr>
          <w:lang w:val="sr-Latn-RS"/>
        </w:rPr>
      </w:pPr>
      <w:r w:rsidRPr="00E007CB">
        <w:rPr>
          <w:lang w:val="sr-Latn-RS"/>
        </w:rPr>
        <w:t>Aleksandar se okrenuo i pogledao u sliku koju je držala. Na njoj su bili Milivoje i Jelisaveta – zajedno.</w:t>
      </w:r>
    </w:p>
    <w:p w14:paraId="5DA701D0" w14:textId="77777777" w:rsidR="00621589" w:rsidRPr="00E007CB" w:rsidRDefault="00000000">
      <w:pPr>
        <w:rPr>
          <w:lang w:val="sr-Latn-RS"/>
        </w:rPr>
      </w:pPr>
      <w:r w:rsidRPr="00E007CB">
        <w:rPr>
          <w:lang w:val="sr-Latn-RS"/>
        </w:rPr>
        <w:t>Fotografija nije bila iz detinjstva. Niti iz vremena pre rata. Ne – po odeći, po atmosferi, po njihovim pogledima, bila je snimljena nakon svega.</w:t>
      </w:r>
    </w:p>
    <w:p w14:paraId="6AFD7641" w14:textId="77777777" w:rsidR="00621589" w:rsidRPr="00E007CB" w:rsidRDefault="00000000">
      <w:pPr>
        <w:rPr>
          <w:lang w:val="sr-Latn-RS"/>
        </w:rPr>
      </w:pPr>
      <w:r w:rsidRPr="00E007CB">
        <w:rPr>
          <w:lang w:val="sr-Latn-RS"/>
        </w:rPr>
        <w:lastRenderedPageBreak/>
        <w:t>Aleksandar je progutao knedlu. „Ali... ako su prekinuli kontakt... ako ih je Milivoje smatrao izdajnicima... zašto su se sastajali?"</w:t>
      </w:r>
    </w:p>
    <w:p w14:paraId="18AE98D2" w14:textId="77777777" w:rsidR="00621589" w:rsidRPr="00E007CB" w:rsidRDefault="00000000">
      <w:pPr>
        <w:rPr>
          <w:lang w:val="sr-Latn-RS"/>
        </w:rPr>
      </w:pPr>
      <w:r w:rsidRPr="00E007CB">
        <w:rPr>
          <w:lang w:val="sr-Latn-RS"/>
        </w:rPr>
        <w:t>Ali Ana nije gledala u Milivoja i Jelisavetu. Gledala je u treću osobu na fotografiji. Čoveka koji je stajao iza njih, lice napola skriveno senkama.</w:t>
      </w:r>
    </w:p>
    <w:p w14:paraId="7D2977D8" w14:textId="77777777" w:rsidR="00621589" w:rsidRPr="00E007CB" w:rsidRDefault="00000000">
      <w:pPr>
        <w:rPr>
          <w:lang w:val="sr-Latn-RS"/>
        </w:rPr>
      </w:pPr>
      <w:r w:rsidRPr="00E007CB">
        <w:rPr>
          <w:lang w:val="sr-Latn-RS"/>
        </w:rPr>
        <w:t>„Aleksandre," rekla je tiho. „Vidi ovog čoveka. Vidi mu ruku."</w:t>
      </w:r>
    </w:p>
    <w:p w14:paraId="3AE78537" w14:textId="77777777" w:rsidR="00621589" w:rsidRPr="00E007CB" w:rsidRDefault="00000000">
      <w:pPr>
        <w:rPr>
          <w:lang w:val="sr-Latn-RS"/>
        </w:rPr>
      </w:pPr>
      <w:r w:rsidRPr="00E007CB">
        <w:rPr>
          <w:lang w:val="sr-Latn-RS"/>
        </w:rPr>
        <w:t>Aleksandar se nagnuo bliže. Čovek je imao ruku na srcu – ali ne kao pozdrav. Kao zakletvu. I na prstu mu je bio prsten.</w:t>
      </w:r>
    </w:p>
    <w:p w14:paraId="5EEE709C" w14:textId="77777777" w:rsidR="00621589" w:rsidRPr="00E007CB" w:rsidRDefault="00000000">
      <w:pPr>
        <w:rPr>
          <w:lang w:val="sr-Latn-RS"/>
        </w:rPr>
      </w:pPr>
      <w:r w:rsidRPr="00E007CB">
        <w:rPr>
          <w:lang w:val="sr-Latn-RS"/>
        </w:rPr>
        <w:t>Prsten identičan Aninom.</w:t>
      </w:r>
    </w:p>
    <w:p w14:paraId="7C630482" w14:textId="77777777" w:rsidR="00621589" w:rsidRPr="00E007CB" w:rsidRDefault="00000000">
      <w:pPr>
        <w:rPr>
          <w:lang w:val="sr-Latn-RS"/>
        </w:rPr>
      </w:pPr>
      <w:r w:rsidRPr="00E007CB">
        <w:rPr>
          <w:lang w:val="sr-Latn-RS"/>
        </w:rPr>
        <w:t>„To je..." Ana je zastala, glas joj se lomio. „To je moj pradeda. Vasilije."</w:t>
      </w:r>
    </w:p>
    <w:p w14:paraId="7DB0E862" w14:textId="77777777" w:rsidR="00621589" w:rsidRPr="00E007CB" w:rsidRDefault="00000000">
      <w:pPr>
        <w:rPr>
          <w:lang w:val="sr-Latn-RS"/>
        </w:rPr>
      </w:pPr>
      <w:r w:rsidRPr="00E007CB">
        <w:rPr>
          <w:lang w:val="sr-Latn-RS"/>
        </w:rPr>
        <w:t>Tišina je pala kao grom.</w:t>
      </w:r>
    </w:p>
    <w:p w14:paraId="06CFECDE" w14:textId="77777777" w:rsidR="00621589" w:rsidRPr="00E007CB" w:rsidRDefault="00000000">
      <w:pPr>
        <w:rPr>
          <w:lang w:val="sr-Latn-RS"/>
        </w:rPr>
      </w:pPr>
      <w:r w:rsidRPr="00E007CB">
        <w:rPr>
          <w:lang w:val="sr-Latn-RS"/>
        </w:rPr>
        <w:t>„Tvoj pradeda," ponovio je Aleksandar. „Sa mojim pradedom. Na istoj fotografiji. Posle rata."</w:t>
      </w:r>
    </w:p>
    <w:p w14:paraId="71BEBE76" w14:textId="77777777" w:rsidR="00621589" w:rsidRPr="00E007CB" w:rsidRDefault="00000000">
      <w:pPr>
        <w:rPr>
          <w:lang w:val="sr-Latn-RS"/>
        </w:rPr>
      </w:pPr>
      <w:r w:rsidRPr="00E007CB">
        <w:rPr>
          <w:lang w:val="sr-Latn-RS"/>
        </w:rPr>
        <w:t>Ana je zurila u fotografiju, a onda ju je naglo spustila. „Svi su lagali," prošaptala je. „Celo vreme. Naše porodice... one nisu bile neprijatelji. Bile su..."</w:t>
      </w:r>
    </w:p>
    <w:p w14:paraId="3D9DAF73" w14:textId="77777777" w:rsidR="00621589" w:rsidRPr="00E007CB" w:rsidRDefault="00000000">
      <w:pPr>
        <w:rPr>
          <w:lang w:val="sr-Latn-RS"/>
        </w:rPr>
      </w:pPr>
      <w:r w:rsidRPr="00E007CB">
        <w:rPr>
          <w:lang w:val="sr-Latn-RS"/>
        </w:rPr>
        <w:t>„Deo istog," završio je profesor tiho.</w:t>
      </w:r>
    </w:p>
    <w:p w14:paraId="6560AEE9" w14:textId="77777777" w:rsidR="00621589" w:rsidRPr="00E007CB" w:rsidRDefault="00000000">
      <w:pPr>
        <w:rPr>
          <w:lang w:val="sr-Latn-RS"/>
        </w:rPr>
      </w:pPr>
      <w:r w:rsidRPr="00E007CB">
        <w:rPr>
          <w:lang w:val="sr-Latn-RS"/>
        </w:rPr>
        <w:t>Ana je prevrnula još nekoliko papira. Fraza Per aspera ad astra, per libros ad arcanum nije bila samo na jednoj fotografiji. Ponavljala se, ispisana rukom, u pismima, na marginama dokumenata, čak i na poleđini jedne stare knjižice. „Možda je ovo bila porodična tajna koju su delili samo oni najbliži. Možda ni sami nisu znali sve. Zamisli šta bi bilo ako je svako imao deo slagalice."</w:t>
      </w:r>
    </w:p>
    <w:p w14:paraId="4922FC35" w14:textId="77777777" w:rsidR="00621589" w:rsidRPr="00E007CB" w:rsidRDefault="00000000">
      <w:pPr>
        <w:rPr>
          <w:lang w:val="sr-Latn-RS"/>
        </w:rPr>
      </w:pPr>
      <w:r w:rsidRPr="00E007CB">
        <w:rPr>
          <w:lang w:val="sr-Latn-RS"/>
        </w:rPr>
        <w:t>Aleksandar je zadržao dah. „Možda je upravo to i bio cilj: da niko nikad ne može sam da otkrije sve, osim ako ne krene ovim putem. I onda nam je baš zato i trebao Neil."</w:t>
      </w:r>
    </w:p>
    <w:p w14:paraId="5E3255BE" w14:textId="77777777" w:rsidR="00621589" w:rsidRPr="00E007CB" w:rsidRDefault="00000000">
      <w:pPr>
        <w:rPr>
          <w:lang w:val="sr-Latn-RS"/>
        </w:rPr>
      </w:pPr>
      <w:r w:rsidRPr="00E007CB">
        <w:rPr>
          <w:lang w:val="sr-Latn-RS"/>
        </w:rPr>
        <w:t>Ana je podigla pogled. Njene oči su bile vlažne, ali glas čvrst. „I ja. Zato sam ti bila potrebna ja, Aleksandre. Ne samo da ti pomognem da tražiš. Nego zato što bez mog dela... slagalica nikad ne bi bila kompletna."</w:t>
      </w:r>
    </w:p>
    <w:p w14:paraId="4C1047B8" w14:textId="77777777" w:rsidR="00621589" w:rsidRPr="00E007CB" w:rsidRDefault="00000000">
      <w:pPr>
        <w:rPr>
          <w:lang w:val="sr-Latn-RS"/>
        </w:rPr>
      </w:pPr>
      <w:r w:rsidRPr="00E007CB">
        <w:rPr>
          <w:lang w:val="sr-Latn-RS"/>
        </w:rPr>
        <w:t>Aleksandar je zastao. Odjednom, sve se promenilo. Sada su tražili istinu o Milovanovićima, o Aleksandrovoj porodici – ali i o Aninoj.</w:t>
      </w:r>
    </w:p>
    <w:p w14:paraId="279C34B0" w14:textId="77777777" w:rsidR="00621589" w:rsidRPr="00E007CB" w:rsidRDefault="00000000">
      <w:pPr>
        <w:rPr>
          <w:lang w:val="sr-Latn-RS"/>
        </w:rPr>
      </w:pPr>
      <w:r w:rsidRPr="00E007CB">
        <w:rPr>
          <w:lang w:val="sr-Latn-RS"/>
        </w:rPr>
        <w:t>On je odjednom zastao. Oči su mu se širom otvorile.</w:t>
      </w:r>
    </w:p>
    <w:p w14:paraId="2E9E0B6C" w14:textId="77777777" w:rsidR="00621589" w:rsidRPr="00E007CB" w:rsidRDefault="00000000">
      <w:pPr>
        <w:rPr>
          <w:lang w:val="sr-Latn-RS"/>
        </w:rPr>
      </w:pPr>
      <w:r w:rsidRPr="00E007CB">
        <w:rPr>
          <w:lang w:val="sr-Latn-RS"/>
        </w:rPr>
        <w:t>„Naravno!" Izgovorio je to tako naglo da je Ana skoro poskočila. „Biblioteka mog pradede Lazara! Još uvek je netaknuta, gore na spratu!"</w:t>
      </w:r>
    </w:p>
    <w:p w14:paraId="0028ECA7" w14:textId="77777777" w:rsidR="00621589" w:rsidRPr="00E007CB" w:rsidRDefault="00000000">
      <w:pPr>
        <w:rPr>
          <w:lang w:val="sr-Latn-RS"/>
        </w:rPr>
      </w:pPr>
      <w:r w:rsidRPr="00E007CB">
        <w:rPr>
          <w:lang w:val="sr-Latn-RS"/>
        </w:rPr>
        <w:t>Ana i profesor su razmenili poglede, a zatim istovremeno ustali.</w:t>
      </w:r>
    </w:p>
    <w:p w14:paraId="3D0B81E8" w14:textId="77777777" w:rsidR="00621589" w:rsidRPr="00E007CB" w:rsidRDefault="00000000">
      <w:pPr>
        <w:rPr>
          <w:lang w:val="sr-Latn-RS"/>
        </w:rPr>
      </w:pPr>
      <w:r w:rsidRPr="00E007CB">
        <w:rPr>
          <w:lang w:val="sr-Latn-RS"/>
        </w:rPr>
        <w:t>„Šta čekaš?" rekla je Ana već grabeći prema vratima. „Idemo!"</w:t>
      </w:r>
    </w:p>
    <w:p w14:paraId="7D8386CF" w14:textId="77777777" w:rsidR="00621589" w:rsidRPr="00E007CB" w:rsidRDefault="00000000">
      <w:pPr>
        <w:spacing w:before="360" w:after="360"/>
        <w:ind w:firstLine="0"/>
        <w:jc w:val="center"/>
        <w:rPr>
          <w:lang w:val="sr-Latn-RS"/>
        </w:rPr>
      </w:pPr>
      <w:r w:rsidRPr="00E007CB">
        <w:rPr>
          <w:sz w:val="24"/>
          <w:lang w:val="sr-Latn-RS"/>
        </w:rPr>
        <w:lastRenderedPageBreak/>
        <w:t>* * *</w:t>
      </w:r>
    </w:p>
    <w:p w14:paraId="39D7A025" w14:textId="77777777" w:rsidR="00621589" w:rsidRPr="00E007CB" w:rsidRDefault="00000000">
      <w:pPr>
        <w:rPr>
          <w:lang w:val="sr-Latn-RS"/>
        </w:rPr>
      </w:pPr>
      <w:r w:rsidRPr="00E007CB">
        <w:rPr>
          <w:lang w:val="sr-Latn-RS"/>
        </w:rPr>
        <w:t>Police od tamnog drveta u staroj biblioteci Lazara Milovanovića, iskrivljene pod težinom knjiga, protezale su se od poda do tavanice. Miris stare hartije i kože bio je gotovo opipljiv.</w:t>
      </w:r>
    </w:p>
    <w:p w14:paraId="2027897B" w14:textId="77777777" w:rsidR="00621589" w:rsidRPr="00E007CB" w:rsidRDefault="00000000">
      <w:pPr>
        <w:rPr>
          <w:lang w:val="sr-Latn-RS"/>
        </w:rPr>
      </w:pPr>
      <w:r w:rsidRPr="00E007CB">
        <w:rPr>
          <w:lang w:val="sr-Latn-RS"/>
        </w:rPr>
        <w:t>Na ulazu, Aleksandar, Ana i profesor Ilić stajali su nemi. Putnici u izgubljenom vremenu.</w:t>
      </w:r>
    </w:p>
    <w:p w14:paraId="27D1E596" w14:textId="77777777" w:rsidR="00621589" w:rsidRPr="00E007CB" w:rsidRDefault="00000000">
      <w:pPr>
        <w:rPr>
          <w:lang w:val="sr-Latn-RS"/>
        </w:rPr>
      </w:pPr>
      <w:r w:rsidRPr="00E007CB">
        <w:rPr>
          <w:lang w:val="sr-Latn-RS"/>
        </w:rPr>
        <w:t>Ana podiže pogled ka visokim redovima knjiga. „Okej... odakle uopšte da počnemo?"</w:t>
      </w:r>
    </w:p>
    <w:p w14:paraId="3A618448" w14:textId="77777777" w:rsidR="00621589" w:rsidRPr="00E007CB" w:rsidRDefault="00000000">
      <w:pPr>
        <w:rPr>
          <w:lang w:val="sr-Latn-RS"/>
        </w:rPr>
      </w:pPr>
      <w:r w:rsidRPr="00E007CB">
        <w:rPr>
          <w:lang w:val="sr-Latn-RS"/>
        </w:rPr>
        <w:t>Profesor Ilić pređe pogledom preko izbledelih naslova. Ali, umesto uobičajene radoznalosti, na njegovom licu na trenutak se pojavi neobično oklevanje. Kao da nije očekivao da će videti baš ovo. „Polako, deco, nije ovo švedski sto. Sistematično. Prvo katalog, pa knjige, pa šolje za kafu, tek onda arhivska istraživanja. Dimitrije nam je ostavio putokaz."</w:t>
      </w:r>
    </w:p>
    <w:p w14:paraId="4A1CA15C" w14:textId="77777777" w:rsidR="00621589" w:rsidRPr="00E007CB" w:rsidRDefault="00000000">
      <w:pPr>
        <w:rPr>
          <w:lang w:val="sr-Latn-RS"/>
        </w:rPr>
      </w:pPr>
      <w:r w:rsidRPr="00E007CB">
        <w:rPr>
          <w:lang w:val="sr-Latn-RS"/>
        </w:rPr>
        <w:t>Ana ga je gledala, suženih očiju. Od onog momenta na opservatoriji – „Veliki Arhitekta" – nešto se promenilo u njenom stavu prema profesoru. Više ga nije samo slušala. Posmatrala ga je.</w:t>
      </w:r>
    </w:p>
    <w:p w14:paraId="47673325" w14:textId="77777777" w:rsidR="00621589" w:rsidRPr="00E007CB" w:rsidRDefault="00000000">
      <w:pPr>
        <w:rPr>
          <w:lang w:val="sr-Latn-RS"/>
        </w:rPr>
      </w:pPr>
      <w:r w:rsidRPr="00E007CB">
        <w:rPr>
          <w:lang w:val="sr-Latn-RS"/>
        </w:rPr>
        <w:t>Aleksandar odmah pokaza na police levo. „Ja uzimam ovaj deo."</w:t>
      </w:r>
    </w:p>
    <w:p w14:paraId="5D21DB6C" w14:textId="77777777" w:rsidR="00621589" w:rsidRPr="00E007CB" w:rsidRDefault="00000000">
      <w:pPr>
        <w:rPr>
          <w:lang w:val="sr-Latn-RS"/>
        </w:rPr>
      </w:pPr>
      <w:r w:rsidRPr="00E007CB">
        <w:rPr>
          <w:lang w:val="sr-Latn-RS"/>
        </w:rPr>
        <w:t>Sati su prolazili dok su pretraživali, izvlačili knjige, listali ih, prepisivali naslove u beležnice. Umor ih je pritiskao, ali niko nije odustajao.</w:t>
      </w:r>
    </w:p>
    <w:p w14:paraId="76EB94EC" w14:textId="77777777" w:rsidR="00621589" w:rsidRPr="00E007CB" w:rsidRDefault="00000000">
      <w:pPr>
        <w:rPr>
          <w:lang w:val="sr-Latn-RS"/>
        </w:rPr>
      </w:pPr>
      <w:r w:rsidRPr="00E007CB">
        <w:rPr>
          <w:lang w:val="sr-Latn-RS"/>
        </w:rPr>
        <w:t>U jednom trenutku, Ana je prišla profesoru koji je stajao pored stare vitrine, gledajući u nešto što nije bila knjiga. Bio je to mali portret – žena u viktorijanskoj haljini, sa pogledom koji je prodirao kroz vreme.</w:t>
      </w:r>
    </w:p>
    <w:p w14:paraId="46BD2801" w14:textId="77777777" w:rsidR="00621589" w:rsidRPr="00E007CB" w:rsidRDefault="00000000">
      <w:pPr>
        <w:rPr>
          <w:lang w:val="sr-Latn-RS"/>
        </w:rPr>
      </w:pPr>
      <w:r w:rsidRPr="00E007CB">
        <w:rPr>
          <w:lang w:val="sr-Latn-RS"/>
        </w:rPr>
        <w:t>„Profesore," rekla je tiho, ali sa oštricom u glasu. „Mogu li vas nešto pitati?"</w:t>
      </w:r>
    </w:p>
    <w:p w14:paraId="61B49B62" w14:textId="77777777" w:rsidR="00621589" w:rsidRPr="00E007CB" w:rsidRDefault="00000000">
      <w:pPr>
        <w:rPr>
          <w:lang w:val="sr-Latn-RS"/>
        </w:rPr>
      </w:pPr>
      <w:r w:rsidRPr="00E007CB">
        <w:rPr>
          <w:lang w:val="sr-Latn-RS"/>
        </w:rPr>
        <w:t>Ilić se nije okrenuo. „Naravno."</w:t>
      </w:r>
    </w:p>
    <w:p w14:paraId="68B9E374" w14:textId="77777777" w:rsidR="00621589" w:rsidRPr="00E007CB" w:rsidRDefault="00000000">
      <w:pPr>
        <w:rPr>
          <w:lang w:val="sr-Latn-RS"/>
        </w:rPr>
      </w:pPr>
      <w:r w:rsidRPr="00E007CB">
        <w:rPr>
          <w:lang w:val="sr-Latn-RS"/>
        </w:rPr>
        <w:t>„One noći na opservatoriji. Rekli ste 'Veliki Arhitekta'. I onda ste se ispravili."</w:t>
      </w:r>
    </w:p>
    <w:p w14:paraId="3E57C5B6" w14:textId="77777777" w:rsidR="00621589" w:rsidRPr="00E007CB" w:rsidRDefault="00000000">
      <w:pPr>
        <w:rPr>
          <w:lang w:val="sr-Latn-RS"/>
        </w:rPr>
      </w:pPr>
      <w:r w:rsidRPr="00E007CB">
        <w:rPr>
          <w:lang w:val="sr-Latn-RS"/>
        </w:rPr>
        <w:t>Tišina.</w:t>
      </w:r>
    </w:p>
    <w:p w14:paraId="4848B886" w14:textId="77777777" w:rsidR="00621589" w:rsidRPr="00E007CB" w:rsidRDefault="00000000">
      <w:pPr>
        <w:rPr>
          <w:lang w:val="sr-Latn-RS"/>
        </w:rPr>
      </w:pPr>
      <w:r w:rsidRPr="00E007CB">
        <w:rPr>
          <w:lang w:val="sr-Latn-RS"/>
        </w:rPr>
        <w:t>„I pre toga," nastavila je Ana, „znali ste stvari koje niste trebali znati. O Redu. O sedam veština. O Dimitriju."</w:t>
      </w:r>
    </w:p>
    <w:p w14:paraId="28DBCB9E" w14:textId="77777777" w:rsidR="00621589" w:rsidRPr="00E007CB" w:rsidRDefault="00000000">
      <w:pPr>
        <w:rPr>
          <w:lang w:val="sr-Latn-RS"/>
        </w:rPr>
      </w:pPr>
      <w:r w:rsidRPr="00E007CB">
        <w:rPr>
          <w:lang w:val="sr-Latn-RS"/>
        </w:rPr>
        <w:t>Profesor se konačno okrenuo. Njegovo lice nije bilo ljuto – bilo je tužno.</w:t>
      </w:r>
    </w:p>
    <w:p w14:paraId="131F2532" w14:textId="77777777" w:rsidR="00621589" w:rsidRPr="00E007CB" w:rsidRDefault="00000000">
      <w:pPr>
        <w:rPr>
          <w:lang w:val="sr-Latn-RS"/>
        </w:rPr>
      </w:pPr>
      <w:r w:rsidRPr="00E007CB">
        <w:rPr>
          <w:lang w:val="sr-Latn-RS"/>
        </w:rPr>
        <w:t>„Ana, ima pitanja na koja..."</w:t>
      </w:r>
    </w:p>
    <w:p w14:paraId="2CE2BCDE" w14:textId="77777777" w:rsidR="00621589" w:rsidRPr="00E007CB" w:rsidRDefault="00000000">
      <w:pPr>
        <w:rPr>
          <w:lang w:val="sr-Latn-RS"/>
        </w:rPr>
      </w:pPr>
      <w:r w:rsidRPr="00E007CB">
        <w:rPr>
          <w:lang w:val="sr-Latn-RS"/>
        </w:rPr>
        <w:t>„'Ne odgovara se rečima'," završila je ona za njega. „Da, znam. To ste već rekli. Ali mi smo ovde. Pratimo trag koji nas možda košta više nego što znamo. I vi stojite iza nas, s tim vašim satom i tim vašim citatima, i gledate nas kao... kao da čekate nešto."</w:t>
      </w:r>
    </w:p>
    <w:p w14:paraId="117451FD" w14:textId="77777777" w:rsidR="00621589" w:rsidRPr="00E007CB" w:rsidRDefault="00000000">
      <w:pPr>
        <w:rPr>
          <w:lang w:val="sr-Latn-RS"/>
        </w:rPr>
      </w:pPr>
      <w:r w:rsidRPr="00E007CB">
        <w:rPr>
          <w:lang w:val="sr-Latn-RS"/>
        </w:rPr>
        <w:lastRenderedPageBreak/>
        <w:t>Aleksandar je prestao da lista i okrenuo se. Nikad nije čuo Anu da govori ovako.</w:t>
      </w:r>
    </w:p>
    <w:p w14:paraId="367A195F" w14:textId="77777777" w:rsidR="00621589" w:rsidRPr="00E007CB" w:rsidRDefault="00000000">
      <w:pPr>
        <w:rPr>
          <w:lang w:val="sr-Latn-RS"/>
        </w:rPr>
      </w:pPr>
      <w:r w:rsidRPr="00E007CB">
        <w:rPr>
          <w:lang w:val="sr-Latn-RS"/>
        </w:rPr>
        <w:t>Profesor Ilić je dugo ćutao. Onda je izvadio džepni sat iz prsluka – onaj sa masonskim simbolom – i pogledao u njega kao da traži odgovor.</w:t>
      </w:r>
    </w:p>
    <w:p w14:paraId="052C2FC7" w14:textId="77777777" w:rsidR="00621589" w:rsidRPr="00E007CB" w:rsidRDefault="00000000">
      <w:pPr>
        <w:rPr>
          <w:lang w:val="sr-Latn-RS"/>
        </w:rPr>
      </w:pPr>
      <w:r w:rsidRPr="00E007CB">
        <w:rPr>
          <w:lang w:val="sr-Latn-RS"/>
        </w:rPr>
        <w:t>„Čekam," rekao je konačno. „Ali ne ono što misliš."</w:t>
      </w:r>
    </w:p>
    <w:p w14:paraId="0B3185BE" w14:textId="77777777" w:rsidR="00621589" w:rsidRPr="00E007CB" w:rsidRDefault="00000000">
      <w:pPr>
        <w:rPr>
          <w:lang w:val="sr-Latn-RS"/>
        </w:rPr>
      </w:pPr>
      <w:r w:rsidRPr="00E007CB">
        <w:rPr>
          <w:lang w:val="sr-Latn-RS"/>
        </w:rPr>
        <w:t>„A šta onda?"</w:t>
      </w:r>
    </w:p>
    <w:p w14:paraId="05E47017" w14:textId="77777777" w:rsidR="00621589" w:rsidRPr="00E007CB" w:rsidRDefault="00000000">
      <w:pPr>
        <w:rPr>
          <w:lang w:val="sr-Latn-RS"/>
        </w:rPr>
      </w:pPr>
      <w:r w:rsidRPr="00E007CB">
        <w:rPr>
          <w:lang w:val="sr-Latn-RS"/>
        </w:rPr>
        <w:t>„Čekam da vidim da li ćete razumeti zašto su vam ove stvari date. Zašto ste vi dvoje ovde, a ne neko drugi. Zašto je Dimitrije ostavio trag koji može da prati samo neko sa..." Zastao je.</w:t>
      </w:r>
    </w:p>
    <w:p w14:paraId="27ACE053" w14:textId="77777777" w:rsidR="00621589" w:rsidRPr="00E007CB" w:rsidRDefault="00000000">
      <w:pPr>
        <w:rPr>
          <w:lang w:val="sr-Latn-RS"/>
        </w:rPr>
      </w:pPr>
      <w:r w:rsidRPr="00E007CB">
        <w:rPr>
          <w:lang w:val="sr-Latn-RS"/>
        </w:rPr>
        <w:t>„Sa čime?" insistirala je Ana.</w:t>
      </w:r>
    </w:p>
    <w:p w14:paraId="2E268BF2" w14:textId="77777777" w:rsidR="00621589" w:rsidRPr="00E007CB" w:rsidRDefault="00000000">
      <w:pPr>
        <w:rPr>
          <w:lang w:val="sr-Latn-RS"/>
        </w:rPr>
      </w:pPr>
      <w:r w:rsidRPr="00E007CB">
        <w:rPr>
          <w:lang w:val="sr-Latn-RS"/>
        </w:rPr>
        <w:t>„Sa srcem dovoljno čistim da ne želi moć."</w:t>
      </w:r>
    </w:p>
    <w:p w14:paraId="17D39ACF" w14:textId="77777777" w:rsidR="00621589" w:rsidRPr="00E007CB" w:rsidRDefault="00000000">
      <w:pPr>
        <w:rPr>
          <w:lang w:val="sr-Latn-RS"/>
        </w:rPr>
      </w:pPr>
      <w:r w:rsidRPr="00E007CB">
        <w:rPr>
          <w:lang w:val="sr-Latn-RS"/>
        </w:rPr>
        <w:t>Ana je htela da odgovori, ali Aleksandar ju je prekinuo.</w:t>
      </w:r>
    </w:p>
    <w:p w14:paraId="2BE6AD26" w14:textId="77777777" w:rsidR="00621589" w:rsidRPr="00E007CB" w:rsidRDefault="00000000">
      <w:pPr>
        <w:rPr>
          <w:lang w:val="sr-Latn-RS"/>
        </w:rPr>
      </w:pPr>
      <w:r w:rsidRPr="00E007CB">
        <w:rPr>
          <w:lang w:val="sr-Latn-RS"/>
        </w:rPr>
        <w:t>„Našao sam nešto."</w:t>
      </w:r>
    </w:p>
    <w:p w14:paraId="4B8D5C40" w14:textId="77777777" w:rsidR="00621589" w:rsidRPr="00E007CB" w:rsidRDefault="00000000">
      <w:pPr>
        <w:rPr>
          <w:lang w:val="sr-Latn-RS"/>
        </w:rPr>
      </w:pPr>
      <w:r w:rsidRPr="00E007CB">
        <w:rPr>
          <w:lang w:val="sr-Latn-RS"/>
        </w:rPr>
        <w:t>Prišli su stolu gde je Aleksandar pažljivo prelistao staru beležnicu. Ana je već prebirala po dnu kutije kad joj je pogled zapeo za presavijen komad debele hartije, tamniji od ostatka. Oprezno ga je izvukla. Na listu je bio ispisan neobičan niz znakova, slova i simbola, uredno poređanih u tablicu. U uglu je bio pečat sa motivom trougla i petokrake zvezde.</w:t>
      </w:r>
    </w:p>
    <w:p w14:paraId="0918EE1A" w14:textId="77777777" w:rsidR="00621589" w:rsidRPr="00E007CB" w:rsidRDefault="00000000">
      <w:pPr>
        <w:rPr>
          <w:lang w:val="sr-Latn-RS"/>
        </w:rPr>
      </w:pPr>
      <w:r w:rsidRPr="00E007CB">
        <w:rPr>
          <w:lang w:val="sr-Latn-RS"/>
        </w:rPr>
        <w:t>„Šta je ovo?" upitala je Ana.</w:t>
      </w:r>
    </w:p>
    <w:p w14:paraId="1C730FAC" w14:textId="77777777" w:rsidR="00621589" w:rsidRPr="00E007CB" w:rsidRDefault="00000000">
      <w:pPr>
        <w:rPr>
          <w:lang w:val="sr-Latn-RS"/>
        </w:rPr>
      </w:pPr>
      <w:r w:rsidRPr="00E007CB">
        <w:rPr>
          <w:lang w:val="sr-Latn-RS"/>
        </w:rPr>
        <w:t>Profesor Ilić podigne naočare, nagnu se bliže i usne mu se razvukoše u tanki poluosmeh. „Šifarnik. Starinski, ali složen."</w:t>
      </w:r>
    </w:p>
    <w:p w14:paraId="052D041E" w14:textId="77777777" w:rsidR="00621589" w:rsidRPr="00E007CB" w:rsidRDefault="00000000">
      <w:pPr>
        <w:rPr>
          <w:lang w:val="sr-Latn-RS"/>
        </w:rPr>
      </w:pPr>
      <w:r w:rsidRPr="00E007CB">
        <w:rPr>
          <w:lang w:val="sr-Latn-RS"/>
        </w:rPr>
        <w:t>Aleksandar pažljivo razgleda tablicu. „Jesam li ja lud ili izgleda… masonski. Ili je jednostavno samo nešto što bi Dimitrije koristio u ono vreme."</w:t>
      </w:r>
    </w:p>
    <w:p w14:paraId="2B03A314" w14:textId="77777777" w:rsidR="00621589" w:rsidRPr="00E007CB" w:rsidRDefault="00000000">
      <w:pPr>
        <w:rPr>
          <w:lang w:val="sr-Latn-RS"/>
        </w:rPr>
      </w:pPr>
      <w:r w:rsidRPr="00E007CB">
        <w:rPr>
          <w:lang w:val="sr-Latn-RS"/>
        </w:rPr>
        <w:t>I tada je profesor naglo zastao. „Našao sam."</w:t>
      </w:r>
    </w:p>
    <w:p w14:paraId="4594083D" w14:textId="77777777" w:rsidR="00621589" w:rsidRPr="00E007CB" w:rsidRDefault="00000000">
      <w:pPr>
        <w:rPr>
          <w:lang w:val="sr-Latn-RS"/>
        </w:rPr>
      </w:pPr>
      <w:r w:rsidRPr="00E007CB">
        <w:rPr>
          <w:lang w:val="sr-Latn-RS"/>
        </w:rPr>
        <w:t>Ana i Aleksandar su se trgli od njegovog glasa, gotovo obarajući stolicu dok su prilazili.</w:t>
      </w:r>
    </w:p>
    <w:p w14:paraId="5B0CDB0F" w14:textId="77777777" w:rsidR="00621589" w:rsidRPr="00E007CB" w:rsidRDefault="00000000">
      <w:pPr>
        <w:rPr>
          <w:lang w:val="sr-Latn-RS"/>
        </w:rPr>
      </w:pPr>
      <w:r w:rsidRPr="00E007CB">
        <w:rPr>
          <w:lang w:val="sr-Latn-RS"/>
        </w:rPr>
        <w:t>„Šta ste našli?" Upita Aleksandar.</w:t>
      </w:r>
    </w:p>
    <w:p w14:paraId="173CB28E" w14:textId="77777777" w:rsidR="00621589" w:rsidRPr="00E007CB" w:rsidRDefault="00000000">
      <w:pPr>
        <w:rPr>
          <w:lang w:val="sr-Latn-RS"/>
        </w:rPr>
      </w:pPr>
      <w:r w:rsidRPr="00E007CB">
        <w:rPr>
          <w:lang w:val="sr-Latn-RS"/>
        </w:rPr>
        <w:t>Profesor je prigrlio knjigu, a glas mu je bio gotovo svečan. „Marci Capellae, 'De nuptiis Philologiae et Mercurii', izdanje iz 1866. Lajpcig."</w:t>
      </w:r>
    </w:p>
    <w:p w14:paraId="0E9ABED7" w14:textId="77777777" w:rsidR="00621589" w:rsidRPr="00E007CB" w:rsidRDefault="00000000">
      <w:pPr>
        <w:rPr>
          <w:lang w:val="sr-Latn-RS"/>
        </w:rPr>
      </w:pPr>
      <w:r w:rsidRPr="00E007CB">
        <w:rPr>
          <w:lang w:val="sr-Latn-RS"/>
        </w:rPr>
        <w:t>Ana trepnu, zbunjena. „U redu... i?"</w:t>
      </w:r>
    </w:p>
    <w:p w14:paraId="6197FBFF" w14:textId="77777777" w:rsidR="00621589" w:rsidRPr="00E007CB" w:rsidRDefault="00000000">
      <w:pPr>
        <w:rPr>
          <w:lang w:val="sr-Latn-RS"/>
        </w:rPr>
      </w:pPr>
      <w:r w:rsidRPr="00E007CB">
        <w:rPr>
          <w:lang w:val="sr-Latn-RS"/>
        </w:rPr>
        <w:t>Profesor je već listao knjigu. „Marsijan Kapela. U ovom delu, on opisuje venčanje Filologije i Merkura. I kao deo venčanog dara, muze donose mladoj nevesti sedam slobodnih veština."</w:t>
      </w:r>
    </w:p>
    <w:p w14:paraId="1EAB40D4" w14:textId="77777777" w:rsidR="00621589" w:rsidRPr="00E007CB" w:rsidRDefault="00000000">
      <w:pPr>
        <w:rPr>
          <w:lang w:val="sr-Latn-RS"/>
        </w:rPr>
      </w:pPr>
      <w:r w:rsidRPr="00E007CB">
        <w:rPr>
          <w:lang w:val="sr-Latn-RS"/>
        </w:rPr>
        <w:lastRenderedPageBreak/>
        <w:t>Aleksandar naglo podiže pogled. „Sedam veština kao sedam simbola. Rekoh da su masoni, haha."</w:t>
      </w:r>
    </w:p>
    <w:p w14:paraId="2AE2BAAA" w14:textId="77777777" w:rsidR="00621589" w:rsidRPr="00E007CB" w:rsidRDefault="00000000">
      <w:pPr>
        <w:rPr>
          <w:lang w:val="sr-Latn-RS"/>
        </w:rPr>
      </w:pPr>
      <w:r w:rsidRPr="00E007CB">
        <w:rPr>
          <w:lang w:val="sr-Latn-RS"/>
        </w:rPr>
        <w:t>„Tek ćeš se smejati, sinko." Profesor je pažljivo otvorio prvu stranicu. Papir je bio požuteo, mastilo izbledelo, ali rukopis prepoznatljiv. „In libro arcanum ocultum est."</w:t>
      </w:r>
    </w:p>
    <w:p w14:paraId="571FE7B2" w14:textId="77777777" w:rsidR="00621589" w:rsidRPr="00E007CB" w:rsidRDefault="00000000">
      <w:pPr>
        <w:rPr>
          <w:lang w:val="sr-Latn-RS"/>
        </w:rPr>
      </w:pPr>
      <w:r w:rsidRPr="00E007CB">
        <w:rPr>
          <w:lang w:val="sr-Latn-RS"/>
        </w:rPr>
        <w:t>Ana polako prevede. „U knjizi je skrivena tajna."</w:t>
      </w:r>
    </w:p>
    <w:p w14:paraId="7E086CA1" w14:textId="77777777" w:rsidR="00621589" w:rsidRPr="00E007CB" w:rsidRDefault="00000000">
      <w:pPr>
        <w:rPr>
          <w:lang w:val="sr-Latn-RS"/>
        </w:rPr>
      </w:pPr>
      <w:r w:rsidRPr="00E007CB">
        <w:rPr>
          <w:lang w:val="sr-Latn-RS"/>
        </w:rPr>
        <w:t>Aleksandar dodade. „Dimitrijev rukopis. Nema sumnje."</w:t>
      </w:r>
    </w:p>
    <w:p w14:paraId="243C5BF1" w14:textId="77777777" w:rsidR="00621589" w:rsidRPr="00E007CB" w:rsidRDefault="00000000">
      <w:pPr>
        <w:rPr>
          <w:lang w:val="sr-Latn-RS"/>
        </w:rPr>
      </w:pPr>
      <w:r w:rsidRPr="00E007CB">
        <w:rPr>
          <w:lang w:val="sr-Latn-RS"/>
        </w:rPr>
        <w:t>Ali profesor Ilić nije izgledao iznenađeno – izgledao je zabrinuto. Kao da je nešto već očekivao, ali se nadao da neće pronaći.</w:t>
      </w:r>
    </w:p>
    <w:p w14:paraId="3AA00557" w14:textId="77777777" w:rsidR="00621589" w:rsidRPr="00E007CB" w:rsidRDefault="00000000">
      <w:pPr>
        <w:rPr>
          <w:lang w:val="sr-Latn-RS"/>
        </w:rPr>
      </w:pPr>
      <w:r w:rsidRPr="00E007CB">
        <w:rPr>
          <w:lang w:val="sr-Latn-RS"/>
        </w:rPr>
        <w:t>Ana pažljivo pređe prstima preko stranice, kao da može osetiti istoriju pod jagodicama. „Ako je nešto sakrio... mora biti unutra."</w:t>
      </w:r>
    </w:p>
    <w:p w14:paraId="27F9BDD0" w14:textId="77777777" w:rsidR="00621589" w:rsidRPr="00E007CB" w:rsidRDefault="00000000">
      <w:pPr>
        <w:rPr>
          <w:lang w:val="sr-Latn-RS"/>
        </w:rPr>
      </w:pPr>
      <w:r w:rsidRPr="00E007CB">
        <w:rPr>
          <w:lang w:val="sr-Latn-RS"/>
        </w:rPr>
        <w:t>U miru stare biblioteke, Aleksandar, Ana i profesor Ilić gledali su u knjigu, bez treptaja, pažljivo prelistavajući požutele stranice, a svako šuštanje hartije delovalo je glasnije nego što jeste.</w:t>
      </w:r>
    </w:p>
    <w:p w14:paraId="32F39AEC" w14:textId="77777777" w:rsidR="00621589" w:rsidRPr="00E007CB" w:rsidRDefault="00000000">
      <w:pPr>
        <w:rPr>
          <w:lang w:val="sr-Latn-RS"/>
        </w:rPr>
      </w:pPr>
      <w:r w:rsidRPr="00E007CB">
        <w:rPr>
          <w:lang w:val="sr-Latn-RS"/>
        </w:rPr>
        <w:t>Aleksandar protrlja umorne oči, frustrirano uzdahnuvši. „Možda smo pogrešno protumačili trag."</w:t>
      </w:r>
    </w:p>
    <w:p w14:paraId="468B18B7" w14:textId="77777777" w:rsidR="00621589" w:rsidRPr="00E007CB" w:rsidRDefault="00000000">
      <w:pPr>
        <w:rPr>
          <w:lang w:val="sr-Latn-RS"/>
        </w:rPr>
      </w:pPr>
      <w:r w:rsidRPr="00E007CB">
        <w:rPr>
          <w:lang w:val="sr-Latn-RS"/>
        </w:rPr>
        <w:t>Ana, oslonjena na sto, stegla je pesnice. „Ne. Dimitrije nas ne bi doveo ovde bez razloga."</w:t>
      </w:r>
    </w:p>
    <w:p w14:paraId="613FFB2C" w14:textId="77777777" w:rsidR="00621589" w:rsidRPr="00E007CB" w:rsidRDefault="00000000">
      <w:pPr>
        <w:rPr>
          <w:lang w:val="sr-Latn-RS"/>
        </w:rPr>
      </w:pPr>
      <w:r w:rsidRPr="00E007CB">
        <w:rPr>
          <w:lang w:val="sr-Latn-RS"/>
        </w:rPr>
        <w:t>Profesor Ilić podiže knjigu i nakrivi je prema svetlu. Njegov pogled naglo zastade.</w:t>
      </w:r>
    </w:p>
    <w:p w14:paraId="6E93A6E4" w14:textId="77777777" w:rsidR="00621589" w:rsidRPr="00E007CB" w:rsidRDefault="00000000">
      <w:pPr>
        <w:rPr>
          <w:lang w:val="sr-Latn-RS"/>
        </w:rPr>
      </w:pPr>
      <w:r w:rsidRPr="00E007CB">
        <w:rPr>
          <w:lang w:val="sr-Latn-RS"/>
        </w:rPr>
        <w:t>„Čekajte..."</w:t>
      </w:r>
    </w:p>
    <w:p w14:paraId="317665DA" w14:textId="77777777" w:rsidR="00621589" w:rsidRPr="00E007CB" w:rsidRDefault="00000000">
      <w:pPr>
        <w:rPr>
          <w:lang w:val="sr-Latn-RS"/>
        </w:rPr>
      </w:pPr>
      <w:r w:rsidRPr="00E007CB">
        <w:rPr>
          <w:lang w:val="sr-Latn-RS"/>
        </w:rPr>
        <w:t>Aleksandar i Ana se ukočiše.</w:t>
      </w:r>
    </w:p>
    <w:p w14:paraId="262E1AC3" w14:textId="77777777" w:rsidR="00621589" w:rsidRPr="00E007CB" w:rsidRDefault="00000000">
      <w:pPr>
        <w:rPr>
          <w:lang w:val="sr-Latn-RS"/>
        </w:rPr>
      </w:pPr>
      <w:r w:rsidRPr="00E007CB">
        <w:rPr>
          <w:lang w:val="sr-Latn-RS"/>
        </w:rPr>
        <w:t>„Papir ovde... nije isti kao ostatak. Pogledajte teksturu. Noviji je."</w:t>
      </w:r>
    </w:p>
    <w:p w14:paraId="51C57804" w14:textId="77777777" w:rsidR="00621589" w:rsidRPr="00E007CB" w:rsidRDefault="00000000">
      <w:pPr>
        <w:rPr>
          <w:lang w:val="sr-Latn-RS"/>
        </w:rPr>
      </w:pPr>
      <w:r w:rsidRPr="00E007CB">
        <w:rPr>
          <w:lang w:val="sr-Latn-RS"/>
        </w:rPr>
        <w:t>Ana poskoči, oči su joj zacaklile. „Možda je nešto ispod!"</w:t>
      </w:r>
    </w:p>
    <w:p w14:paraId="1F9A0EBE" w14:textId="77777777" w:rsidR="00621589" w:rsidRPr="00E007CB" w:rsidRDefault="00000000">
      <w:pPr>
        <w:rPr>
          <w:lang w:val="sr-Latn-RS"/>
        </w:rPr>
      </w:pPr>
      <w:r w:rsidRPr="00E007CB">
        <w:rPr>
          <w:lang w:val="sr-Latn-RS"/>
        </w:rPr>
        <w:t>Tanak sloj lepljive mase popuštao je pod oštricom, a onda –</w:t>
      </w:r>
    </w:p>
    <w:p w14:paraId="743447F7" w14:textId="77777777" w:rsidR="00621589" w:rsidRPr="00E007CB" w:rsidRDefault="00000000">
      <w:pPr>
        <w:rPr>
          <w:lang w:val="sr-Latn-RS"/>
        </w:rPr>
      </w:pPr>
      <w:r w:rsidRPr="00E007CB">
        <w:rPr>
          <w:lang w:val="sr-Latn-RS"/>
        </w:rPr>
        <w:t>Mali presavijen list papira skliznu napolje.</w:t>
      </w:r>
    </w:p>
    <w:p w14:paraId="14B9D0BC" w14:textId="77777777" w:rsidR="00621589" w:rsidRPr="00E007CB" w:rsidRDefault="00000000">
      <w:pPr>
        <w:rPr>
          <w:lang w:val="sr-Latn-RS"/>
        </w:rPr>
      </w:pPr>
      <w:r w:rsidRPr="00E007CB">
        <w:rPr>
          <w:lang w:val="sr-Latn-RS"/>
        </w:rPr>
        <w:t>Ana se nagnu bliže, pritisnuvši dlanove na obraze. Profesor stegnu prste oko naočara.</w:t>
      </w:r>
    </w:p>
    <w:p w14:paraId="37897578" w14:textId="77777777" w:rsidR="00621589" w:rsidRPr="00E007CB" w:rsidRDefault="00000000">
      <w:pPr>
        <w:rPr>
          <w:lang w:val="sr-Latn-RS"/>
        </w:rPr>
      </w:pPr>
      <w:r w:rsidRPr="00E007CB">
        <w:rPr>
          <w:lang w:val="sr-Latn-RS"/>
        </w:rPr>
        <w:t>Dok su Ana i Aleksandar grozničavo listali stranice, profesor je neprimetno zavukao ruku u džep prsluka i dodirnuo hladan metal svog džepnog sata – na čijem poklopcu je bio izgraviran šestar, izlizan od dodira.</w:t>
      </w:r>
    </w:p>
    <w:p w14:paraId="2F6C46C6" w14:textId="77777777" w:rsidR="00621589" w:rsidRPr="00E007CB" w:rsidRDefault="00000000">
      <w:pPr>
        <w:rPr>
          <w:lang w:val="sr-Latn-RS"/>
        </w:rPr>
      </w:pPr>
      <w:r w:rsidRPr="00E007CB">
        <w:rPr>
          <w:lang w:val="sr-Latn-RS"/>
        </w:rPr>
        <w:t>Konačno, pomislio je. Dimitrijeva krv otvara bravu, kao što je zapisano.</w:t>
      </w:r>
    </w:p>
    <w:p w14:paraId="67E3ED06" w14:textId="77777777" w:rsidR="00621589" w:rsidRPr="00E007CB" w:rsidRDefault="00000000">
      <w:pPr>
        <w:rPr>
          <w:lang w:val="sr-Latn-RS"/>
        </w:rPr>
      </w:pPr>
      <w:r w:rsidRPr="00E007CB">
        <w:rPr>
          <w:lang w:val="sr-Latn-RS"/>
        </w:rPr>
        <w:t xml:space="preserve">„Profesore, gledajte!" viknuo je Aleksandar. Ilić je nabacio masku dobroćudnog mentora pre nego što je prišao. Ali dok je gledao u pismo, nije gledao reči. Gledao je </w:t>
      </w:r>
      <w:r w:rsidRPr="00E007CB">
        <w:rPr>
          <w:lang w:val="sr-Latn-RS"/>
        </w:rPr>
        <w:lastRenderedPageBreak/>
        <w:t>Aleksandra. „Sedam veština," rekao je Profesor tiho, glasom koji je imao čudnu rezonancu, gotovo ritualnu.</w:t>
      </w:r>
    </w:p>
    <w:p w14:paraId="2E08E9E1" w14:textId="77777777" w:rsidR="00621589" w:rsidRPr="00E007CB" w:rsidRDefault="00000000">
      <w:pPr>
        <w:rPr>
          <w:lang w:val="sr-Latn-RS"/>
        </w:rPr>
      </w:pPr>
      <w:r w:rsidRPr="00E007CB">
        <w:rPr>
          <w:lang w:val="sr-Latn-RS"/>
        </w:rPr>
        <w:t>„Veliki Arhitekta je postavio temelje, deco. Ali samo onaj sa pravim ključem može da uđe u Hram."</w:t>
      </w:r>
    </w:p>
    <w:p w14:paraId="27012964" w14:textId="77777777" w:rsidR="00621589" w:rsidRPr="00E007CB" w:rsidRDefault="00000000">
      <w:pPr>
        <w:rPr>
          <w:lang w:val="sr-Latn-RS"/>
        </w:rPr>
      </w:pPr>
      <w:r w:rsidRPr="00E007CB">
        <w:rPr>
          <w:lang w:val="sr-Latn-RS"/>
        </w:rPr>
        <w:t>Aleksandar se trgnuo. Opet ta fraza. Opet taj ritual.</w:t>
      </w:r>
    </w:p>
    <w:p w14:paraId="729DB432" w14:textId="77777777" w:rsidR="00621589" w:rsidRPr="00E007CB" w:rsidRDefault="00000000">
      <w:pPr>
        <w:rPr>
          <w:lang w:val="sr-Latn-RS"/>
        </w:rPr>
      </w:pPr>
      <w:r w:rsidRPr="00E007CB">
        <w:rPr>
          <w:lang w:val="sr-Latn-RS"/>
        </w:rPr>
        <w:t>„Molim?" Ana ga pogleda oštro.</w:t>
      </w:r>
    </w:p>
    <w:p w14:paraId="2716DE52" w14:textId="77777777" w:rsidR="00621589" w:rsidRPr="00E007CB" w:rsidRDefault="00000000">
      <w:pPr>
        <w:rPr>
          <w:lang w:val="sr-Latn-RS"/>
        </w:rPr>
      </w:pPr>
      <w:r w:rsidRPr="00E007CB">
        <w:rPr>
          <w:lang w:val="sr-Latn-RS"/>
        </w:rPr>
        <w:t>Profesor se ispravio, ali ovog puta se nije ispravio. Samo je rekao: „Dimitrije je bio arhitekta ove zagonetke. Samo vi možete ovo da rešite. Ja sam tu samo da svedočim."</w:t>
      </w:r>
    </w:p>
    <w:p w14:paraId="335BC8E1" w14:textId="77777777" w:rsidR="00621589" w:rsidRPr="00E007CB" w:rsidRDefault="00000000">
      <w:pPr>
        <w:rPr>
          <w:lang w:val="sr-Latn-RS"/>
        </w:rPr>
      </w:pPr>
      <w:r w:rsidRPr="00E007CB">
        <w:rPr>
          <w:lang w:val="sr-Latn-RS"/>
        </w:rPr>
        <w:t>Ana se nasmejala, ali to nije bio osmeh.</w:t>
      </w:r>
    </w:p>
    <w:p w14:paraId="63363874" w14:textId="77777777" w:rsidR="00621589" w:rsidRPr="00E007CB" w:rsidRDefault="00000000">
      <w:pPr>
        <w:rPr>
          <w:lang w:val="sr-Latn-RS"/>
        </w:rPr>
      </w:pPr>
      <w:r w:rsidRPr="00E007CB">
        <w:rPr>
          <w:lang w:val="sr-Latn-RS"/>
        </w:rPr>
        <w:t>„Profesore… recite to opet," rekla je tiho.</w:t>
      </w:r>
    </w:p>
    <w:p w14:paraId="32209661" w14:textId="77777777" w:rsidR="00621589" w:rsidRPr="00E007CB" w:rsidRDefault="00000000">
      <w:pPr>
        <w:rPr>
          <w:lang w:val="sr-Latn-RS"/>
        </w:rPr>
      </w:pPr>
      <w:r w:rsidRPr="00E007CB">
        <w:rPr>
          <w:lang w:val="sr-Latn-RS"/>
        </w:rPr>
        <w:t>„Šta?"</w:t>
      </w:r>
    </w:p>
    <w:p w14:paraId="2735D1B8" w14:textId="77777777" w:rsidR="00621589" w:rsidRPr="00E007CB" w:rsidRDefault="00000000">
      <w:pPr>
        <w:rPr>
          <w:lang w:val="sr-Latn-RS"/>
        </w:rPr>
      </w:pPr>
      <w:r w:rsidRPr="00E007CB">
        <w:rPr>
          <w:lang w:val="sr-Latn-RS"/>
        </w:rPr>
        <w:t>„Onaj deo. 'Veliki Arhitekta'. 'Hram'. To nije vaš stil. To je..."</w:t>
      </w:r>
    </w:p>
    <w:p w14:paraId="56BB4873" w14:textId="77777777" w:rsidR="00621589" w:rsidRPr="00E007CB" w:rsidRDefault="00000000">
      <w:pPr>
        <w:rPr>
          <w:lang w:val="sr-Latn-RS"/>
        </w:rPr>
      </w:pPr>
      <w:r w:rsidRPr="00E007CB">
        <w:rPr>
          <w:lang w:val="sr-Latn-RS"/>
        </w:rPr>
        <w:t>Ilić je zatrepnuo jednom, sporo. Kao čovek koji meri koliko ga je koštalo to što je zaboravio da glumi.</w:t>
      </w:r>
    </w:p>
    <w:p w14:paraId="69D73DFD" w14:textId="77777777" w:rsidR="00621589" w:rsidRPr="00E007CB" w:rsidRDefault="00000000">
      <w:pPr>
        <w:rPr>
          <w:lang w:val="sr-Latn-RS"/>
        </w:rPr>
      </w:pPr>
      <w:r w:rsidRPr="00E007CB">
        <w:rPr>
          <w:lang w:val="sr-Latn-RS"/>
        </w:rPr>
        <w:t>„Ana…" počeo je.</w:t>
      </w:r>
    </w:p>
    <w:p w14:paraId="0172076E" w14:textId="77777777" w:rsidR="00621589" w:rsidRPr="00E007CB" w:rsidRDefault="00000000">
      <w:pPr>
        <w:rPr>
          <w:lang w:val="sr-Latn-RS"/>
        </w:rPr>
      </w:pPr>
      <w:r w:rsidRPr="00E007CB">
        <w:rPr>
          <w:lang w:val="sr-Latn-RS"/>
        </w:rPr>
        <w:t>„Ne," presekla ga je. „Profesore... moj pradeda je bio na jednoj strani. Aleksandrov pradeda na drugoj. I obojica su bili na istoj fotografiji posle rata. Znači – Red nije bio jedna ili druga strana. Red je bio iznad toga."</w:t>
      </w:r>
    </w:p>
    <w:p w14:paraId="0E93A563" w14:textId="77777777" w:rsidR="00621589" w:rsidRPr="00E007CB" w:rsidRDefault="00000000">
      <w:pPr>
        <w:rPr>
          <w:lang w:val="sr-Latn-RS"/>
        </w:rPr>
      </w:pPr>
      <w:r w:rsidRPr="00E007CB">
        <w:rPr>
          <w:lang w:val="sr-Latn-RS"/>
        </w:rPr>
        <w:t>Profesor je ćutao.</w:t>
      </w:r>
    </w:p>
    <w:p w14:paraId="513C70B3" w14:textId="77777777" w:rsidR="00621589" w:rsidRPr="00E007CB" w:rsidRDefault="00000000">
      <w:pPr>
        <w:rPr>
          <w:lang w:val="sr-Latn-RS"/>
        </w:rPr>
      </w:pPr>
      <w:r w:rsidRPr="00E007CB">
        <w:rPr>
          <w:lang w:val="sr-Latn-RS"/>
        </w:rPr>
        <w:t>„I vi ste deo toga," nastavila je Ana. „Ili ste bili. Ili ste sada. Ili čekate da budete ponovo."</w:t>
      </w:r>
    </w:p>
    <w:p w14:paraId="16BC6F0A" w14:textId="77777777" w:rsidR="00621589" w:rsidRPr="00E007CB" w:rsidRDefault="00000000">
      <w:pPr>
        <w:rPr>
          <w:lang w:val="sr-Latn-RS"/>
        </w:rPr>
      </w:pPr>
      <w:r w:rsidRPr="00E007CB">
        <w:rPr>
          <w:lang w:val="sr-Latn-RS"/>
        </w:rPr>
        <w:t>Tišina je bila teška kao olovo.</w:t>
      </w:r>
    </w:p>
    <w:p w14:paraId="55FC92EC" w14:textId="77777777" w:rsidR="00621589" w:rsidRPr="00E007CB" w:rsidRDefault="00000000">
      <w:pPr>
        <w:rPr>
          <w:lang w:val="sr-Latn-RS"/>
        </w:rPr>
      </w:pPr>
      <w:r w:rsidRPr="00E007CB">
        <w:rPr>
          <w:lang w:val="sr-Latn-RS"/>
        </w:rPr>
        <w:t>„Ovo više liči na inicijaciju nego na pomoć," rekla je Ana konačno. „Od sad: ili ste sa nama, ili ste protiv nas. I prestanite da nas vodite kao ekskurziju."</w:t>
      </w:r>
    </w:p>
    <w:p w14:paraId="559D3BBA" w14:textId="77777777" w:rsidR="00621589" w:rsidRPr="00E007CB" w:rsidRDefault="00000000">
      <w:pPr>
        <w:rPr>
          <w:lang w:val="sr-Latn-RS"/>
        </w:rPr>
      </w:pPr>
      <w:r w:rsidRPr="00E007CB">
        <w:rPr>
          <w:lang w:val="sr-Latn-RS"/>
        </w:rPr>
        <w:t>Aleksandar je gledao čas u nju, čas u profesora. I shvatio je da ih profesor možda ne uči, nego ih proverava.</w:t>
      </w:r>
    </w:p>
    <w:p w14:paraId="0C09402A" w14:textId="77777777" w:rsidR="00621589" w:rsidRPr="00E007CB" w:rsidRDefault="00000000">
      <w:pPr>
        <w:rPr>
          <w:lang w:val="sr-Latn-RS"/>
        </w:rPr>
      </w:pPr>
      <w:r w:rsidRPr="00E007CB">
        <w:rPr>
          <w:lang w:val="sr-Latn-RS"/>
        </w:rPr>
        <w:t>Profesor Ilić je dugo stajao nepomično. A onda je, polako, izvadio džepni sat i stavio ga na sto.</w:t>
      </w:r>
    </w:p>
    <w:p w14:paraId="59EF4CD2" w14:textId="0E8295B1" w:rsidR="00621589" w:rsidRPr="00E007CB" w:rsidRDefault="00000000">
      <w:pPr>
        <w:rPr>
          <w:lang w:val="sr-Latn-RS"/>
        </w:rPr>
      </w:pPr>
      <w:r w:rsidRPr="00E007CB">
        <w:rPr>
          <w:lang w:val="sr-Latn-RS"/>
        </w:rPr>
        <w:t>„Moj deda," rekao je tiho, „bio je sedmi. Muzika. Čuvar harmonije. Umro je 19</w:t>
      </w:r>
      <w:r w:rsidR="00262C1E">
        <w:rPr>
          <w:lang w:val="sr-Latn-RS"/>
        </w:rPr>
        <w:t>25</w:t>
      </w:r>
      <w:r w:rsidRPr="00E007CB">
        <w:rPr>
          <w:lang w:val="sr-Latn-RS"/>
        </w:rPr>
        <w:t>, u logoru, jer je odbio da kaže gde je Povelja sakrivena."</w:t>
      </w:r>
    </w:p>
    <w:p w14:paraId="4C62EBA8" w14:textId="77777777" w:rsidR="00621589" w:rsidRPr="00E007CB" w:rsidRDefault="00000000">
      <w:pPr>
        <w:rPr>
          <w:lang w:val="sr-Latn-RS"/>
        </w:rPr>
      </w:pPr>
      <w:r w:rsidRPr="00E007CB">
        <w:rPr>
          <w:lang w:val="sr-Latn-RS"/>
        </w:rPr>
        <w:t>Ana je zastala.</w:t>
      </w:r>
    </w:p>
    <w:p w14:paraId="09F75DEE" w14:textId="77777777" w:rsidR="00621589" w:rsidRPr="00E007CB" w:rsidRDefault="00000000">
      <w:pPr>
        <w:rPr>
          <w:lang w:val="sr-Latn-RS"/>
        </w:rPr>
      </w:pPr>
      <w:r w:rsidRPr="00E007CB">
        <w:rPr>
          <w:lang w:val="sr-Latn-RS"/>
        </w:rPr>
        <w:lastRenderedPageBreak/>
        <w:t>„Ja nikad nisam bio član," nastavio je profesor. „Ali sam znao. Znao sam da će jednoga dana neko doći sa tragom koji je Dimitrije ostavio. I znao sam da moja uloga nije da vodim. Moja uloga je da svedočim. I da... da proverim."</w:t>
      </w:r>
    </w:p>
    <w:p w14:paraId="71DB3B64" w14:textId="77777777" w:rsidR="00621589" w:rsidRPr="00E007CB" w:rsidRDefault="00000000">
      <w:pPr>
        <w:rPr>
          <w:lang w:val="sr-Latn-RS"/>
        </w:rPr>
      </w:pPr>
      <w:r w:rsidRPr="00E007CB">
        <w:rPr>
          <w:lang w:val="sr-Latn-RS"/>
        </w:rPr>
        <w:t>„Da proverite šta?" upitao je Aleksandar.</w:t>
      </w:r>
    </w:p>
    <w:p w14:paraId="0282538F" w14:textId="77777777" w:rsidR="00621589" w:rsidRPr="00E007CB" w:rsidRDefault="00000000">
      <w:pPr>
        <w:rPr>
          <w:lang w:val="sr-Latn-RS"/>
        </w:rPr>
      </w:pPr>
      <w:r w:rsidRPr="00E007CB">
        <w:rPr>
          <w:lang w:val="sr-Latn-RS"/>
        </w:rPr>
        <w:t>„Da li ste vi oni za koje je Dimitrije čekao. Ili ste samo još jedna generacija koja traži moć umesto istine."</w:t>
      </w:r>
    </w:p>
    <w:p w14:paraId="5CCC3B89" w14:textId="77777777" w:rsidR="00621589" w:rsidRPr="00E007CB" w:rsidRDefault="00000000">
      <w:pPr>
        <w:rPr>
          <w:lang w:val="sr-Latn-RS"/>
        </w:rPr>
      </w:pPr>
      <w:r w:rsidRPr="00E007CB">
        <w:rPr>
          <w:lang w:val="sr-Latn-RS"/>
        </w:rPr>
        <w:t>Aleksandar je držao kovertu kao da mu greje dlan, a u isto vreme mu ga hladi. Vosak na pečatu bio je neoštećen. Previše netaknut za nešto što je čekalo sto godina.</w:t>
      </w:r>
    </w:p>
    <w:p w14:paraId="2214E585" w14:textId="77777777" w:rsidR="00621589" w:rsidRPr="00E007CB" w:rsidRDefault="00000000">
      <w:pPr>
        <w:rPr>
          <w:lang w:val="sr-Latn-RS"/>
        </w:rPr>
      </w:pPr>
      <w:r w:rsidRPr="00E007CB">
        <w:rPr>
          <w:lang w:val="sr-Latn-RS"/>
        </w:rPr>
        <w:t>Ana je ćutala. Prvi put bez šale. Samo je gledala pečat, pa njega, pa profesora.</w:t>
      </w:r>
    </w:p>
    <w:p w14:paraId="16B5D545" w14:textId="77777777" w:rsidR="00621589" w:rsidRPr="00E007CB" w:rsidRDefault="00000000">
      <w:pPr>
        <w:rPr>
          <w:lang w:val="sr-Latn-RS"/>
        </w:rPr>
      </w:pPr>
      <w:r w:rsidRPr="00E007CB">
        <w:rPr>
          <w:lang w:val="sr-Latn-RS"/>
        </w:rPr>
        <w:t>Profesor Ilić nije posegnuo da uzme koverat. To je bilo čudno samo po sebi.</w:t>
      </w:r>
    </w:p>
    <w:p w14:paraId="58C36326" w14:textId="075D8956" w:rsidR="00621589" w:rsidRPr="00E007CB" w:rsidRDefault="00000000">
      <w:pPr>
        <w:rPr>
          <w:lang w:val="sr-Latn-RS"/>
        </w:rPr>
      </w:pPr>
      <w:r w:rsidRPr="00E007CB">
        <w:rPr>
          <w:lang w:val="sr-Latn-RS"/>
        </w:rPr>
        <w:t>„Otv</w:t>
      </w:r>
      <w:r w:rsidR="00FB5E38">
        <w:rPr>
          <w:lang w:val="sr-Latn-RS"/>
        </w:rPr>
        <w:t>a</w:t>
      </w:r>
      <w:r w:rsidRPr="00E007CB">
        <w:rPr>
          <w:lang w:val="sr-Latn-RS"/>
        </w:rPr>
        <w:t>r</w:t>
      </w:r>
      <w:r w:rsidR="00FB5E38">
        <w:rPr>
          <w:lang w:val="sr-Latn-RS"/>
        </w:rPr>
        <w:t>a</w:t>
      </w:r>
      <w:r w:rsidRPr="00E007CB">
        <w:rPr>
          <w:lang w:val="sr-Latn-RS"/>
        </w:rPr>
        <w:t>mo?" Ana je jedva izgovorila.</w:t>
      </w:r>
    </w:p>
    <w:p w14:paraId="5ABF93A7" w14:textId="77777777" w:rsidR="00621589" w:rsidRPr="00E007CB" w:rsidRDefault="00000000">
      <w:pPr>
        <w:rPr>
          <w:lang w:val="sr-Latn-RS"/>
        </w:rPr>
      </w:pPr>
      <w:r w:rsidRPr="00E007CB">
        <w:rPr>
          <w:lang w:val="sr-Latn-RS"/>
        </w:rPr>
        <w:t>Aleksandar je klimnuo, ali ruka mu nije krenula. Umesto toga, spustio je koverat na sto, kao da se boji da će ga pogrešan pokret izdati.</w:t>
      </w:r>
    </w:p>
    <w:p w14:paraId="02904843" w14:textId="77777777" w:rsidR="00621589" w:rsidRPr="00E007CB" w:rsidRDefault="00000000">
      <w:pPr>
        <w:rPr>
          <w:lang w:val="sr-Latn-RS"/>
        </w:rPr>
      </w:pPr>
      <w:r w:rsidRPr="00E007CB">
        <w:rPr>
          <w:lang w:val="sr-Latn-RS"/>
        </w:rPr>
        <w:t>„Čekaj." Pogledao je profesora. „Samo… pre toga. Da proverim da nisam poludeo."</w:t>
      </w:r>
    </w:p>
    <w:p w14:paraId="7430D69A" w14:textId="77777777" w:rsidR="00621589" w:rsidRPr="00E007CB" w:rsidRDefault="00000000">
      <w:pPr>
        <w:rPr>
          <w:lang w:val="sr-Latn-RS"/>
        </w:rPr>
      </w:pPr>
      <w:r w:rsidRPr="00E007CB">
        <w:rPr>
          <w:lang w:val="sr-Latn-RS"/>
        </w:rPr>
        <w:t>Profesor je ćutao.</w:t>
      </w:r>
    </w:p>
    <w:p w14:paraId="10A5CEDB" w14:textId="77777777" w:rsidR="00621589" w:rsidRPr="00E007CB" w:rsidRDefault="00000000">
      <w:pPr>
        <w:rPr>
          <w:lang w:val="sr-Latn-RS"/>
        </w:rPr>
      </w:pPr>
      <w:r w:rsidRPr="00E007CB">
        <w:rPr>
          <w:lang w:val="sr-Latn-RS"/>
        </w:rPr>
        <w:t>Aleksandar je udahnuo i, prvi put, nije zvučao kao neko ko prepričava tuđe reči. Zvučao je kao neko ko je morao sam da ih proguta da bi preživeo.</w:t>
      </w:r>
    </w:p>
    <w:p w14:paraId="43FD6A2C" w14:textId="77777777" w:rsidR="00621589" w:rsidRPr="00E007CB" w:rsidRDefault="00000000">
      <w:pPr>
        <w:rPr>
          <w:lang w:val="sr-Latn-RS"/>
        </w:rPr>
      </w:pPr>
      <w:r w:rsidRPr="00E007CB">
        <w:rPr>
          <w:lang w:val="sr-Latn-RS"/>
        </w:rPr>
        <w:t>„Prvi krug… reč. Da istina ne može da se menja kako kome odgovara."</w:t>
      </w:r>
    </w:p>
    <w:p w14:paraId="6BDEDFD1" w14:textId="77777777" w:rsidR="00621589" w:rsidRPr="00E007CB" w:rsidRDefault="00000000">
      <w:pPr>
        <w:rPr>
          <w:lang w:val="sr-Latn-RS"/>
        </w:rPr>
      </w:pPr>
      <w:r w:rsidRPr="00E007CB">
        <w:rPr>
          <w:lang w:val="sr-Latn-RS"/>
        </w:rPr>
        <w:t>„Drugi… govor. Da glas ne postane oružje."</w:t>
      </w:r>
    </w:p>
    <w:p w14:paraId="603D39DA" w14:textId="77777777" w:rsidR="00621589" w:rsidRPr="00E007CB" w:rsidRDefault="00000000">
      <w:pPr>
        <w:rPr>
          <w:lang w:val="sr-Latn-RS"/>
        </w:rPr>
      </w:pPr>
      <w:r w:rsidRPr="00E007CB">
        <w:rPr>
          <w:lang w:val="sr-Latn-RS"/>
        </w:rPr>
        <w:t>„Treći… razum. Da se svaka gadost ne može opravdati kao 'logična'."</w:t>
      </w:r>
    </w:p>
    <w:p w14:paraId="27E153D0" w14:textId="39256147" w:rsidR="00621589" w:rsidRDefault="00000000">
      <w:pPr>
        <w:rPr>
          <w:lang w:val="sr-Latn-RS"/>
        </w:rPr>
      </w:pPr>
      <w:r w:rsidRPr="00E007CB">
        <w:rPr>
          <w:lang w:val="sr-Latn-RS"/>
        </w:rPr>
        <w:t>Pogledao je Anu, kao da traži potvrdu. Ona je samo kratko klimnula</w:t>
      </w:r>
      <w:r w:rsidR="0040593F">
        <w:rPr>
          <w:lang w:val="sr-Latn-RS"/>
        </w:rPr>
        <w:t>.</w:t>
      </w:r>
    </w:p>
    <w:p w14:paraId="02AF6D0A" w14:textId="7DC21BA9" w:rsidR="0040593F" w:rsidRPr="0040593F" w:rsidRDefault="0063374D" w:rsidP="0040593F">
      <w:r>
        <w:rPr>
          <w:b/>
          <w:bCs/>
        </w:rPr>
        <w:t>“</w:t>
      </w:r>
      <w:proofErr w:type="spellStart"/>
      <w:r w:rsidR="0040593F" w:rsidRPr="0040593F">
        <w:rPr>
          <w:b/>
          <w:bCs/>
        </w:rPr>
        <w:t>Trivijum</w:t>
      </w:r>
      <w:proofErr w:type="spellEnd"/>
      <w:r w:rsidR="0040593F" w:rsidRPr="0040593F">
        <w:t xml:space="preserve">: </w:t>
      </w:r>
      <w:proofErr w:type="spellStart"/>
      <w:r w:rsidR="0040593F" w:rsidRPr="0040593F">
        <w:t>gramatika</w:t>
      </w:r>
      <w:proofErr w:type="spellEnd"/>
      <w:r w:rsidR="0040593F" w:rsidRPr="0040593F">
        <w:t xml:space="preserve">, </w:t>
      </w:r>
      <w:proofErr w:type="spellStart"/>
      <w:r w:rsidR="0040593F" w:rsidRPr="0040593F">
        <w:t>logika</w:t>
      </w:r>
      <w:proofErr w:type="spellEnd"/>
      <w:r w:rsidR="0040593F" w:rsidRPr="0040593F">
        <w:t xml:space="preserve">, </w:t>
      </w:r>
      <w:proofErr w:type="spellStart"/>
      <w:r w:rsidR="0040593F" w:rsidRPr="0040593F">
        <w:t>retorika</w:t>
      </w:r>
      <w:proofErr w:type="spellEnd"/>
      <w:r w:rsidR="0040593F" w:rsidRPr="0040593F">
        <w:t xml:space="preserve"> </w:t>
      </w:r>
      <w:r>
        <w:t xml:space="preserve">- </w:t>
      </w:r>
      <w:proofErr w:type="spellStart"/>
      <w:r w:rsidR="0040593F" w:rsidRPr="0040593F">
        <w:t>kako</w:t>
      </w:r>
      <w:proofErr w:type="spellEnd"/>
      <w:r w:rsidR="0040593F" w:rsidRPr="0040593F">
        <w:t xml:space="preserve"> </w:t>
      </w:r>
      <w:proofErr w:type="spellStart"/>
      <w:r w:rsidR="0040593F" w:rsidRPr="0040593F">
        <w:t>misl</w:t>
      </w:r>
      <w:r>
        <w:t>imo</w:t>
      </w:r>
      <w:proofErr w:type="spellEnd"/>
      <w:r>
        <w:t>”</w:t>
      </w:r>
    </w:p>
    <w:p w14:paraId="0A591075" w14:textId="6A11AFD7" w:rsidR="00621589" w:rsidRPr="00E007CB" w:rsidRDefault="00000000">
      <w:pPr>
        <w:rPr>
          <w:lang w:val="sr-Latn-RS"/>
        </w:rPr>
      </w:pPr>
      <w:r w:rsidRPr="00E007CB">
        <w:rPr>
          <w:lang w:val="sr-Latn-RS"/>
        </w:rPr>
        <w:t>„Četvrti… broj. Da se ne može krasti bez računa."</w:t>
      </w:r>
    </w:p>
    <w:p w14:paraId="15D90D55" w14:textId="77777777" w:rsidR="00621589" w:rsidRPr="00E007CB" w:rsidRDefault="00000000">
      <w:pPr>
        <w:rPr>
          <w:lang w:val="sr-Latn-RS"/>
        </w:rPr>
      </w:pPr>
      <w:r w:rsidRPr="00E007CB">
        <w:rPr>
          <w:lang w:val="sr-Latn-RS"/>
        </w:rPr>
        <w:t>„Peti… mera. Da se ne može širiti, graditi i otimati bez granice."</w:t>
      </w:r>
    </w:p>
    <w:p w14:paraId="42E12B87" w14:textId="77777777" w:rsidR="00621589" w:rsidRPr="00E007CB" w:rsidRDefault="00000000">
      <w:pPr>
        <w:rPr>
          <w:lang w:val="sr-Latn-RS"/>
        </w:rPr>
      </w:pPr>
      <w:r w:rsidRPr="00E007CB">
        <w:rPr>
          <w:lang w:val="sr-Latn-RS"/>
        </w:rPr>
        <w:t>„Šesti… nebo, vreme… kako god. Da znaš kad je prerano i kad je prekasno."</w:t>
      </w:r>
    </w:p>
    <w:p w14:paraId="534FB5FB" w14:textId="77777777" w:rsidR="00621589" w:rsidRPr="00E007CB" w:rsidRDefault="00000000">
      <w:pPr>
        <w:rPr>
          <w:lang w:val="sr-Latn-RS"/>
        </w:rPr>
      </w:pPr>
      <w:r w:rsidRPr="00E007CB">
        <w:rPr>
          <w:lang w:val="sr-Latn-RS"/>
        </w:rPr>
        <w:t>Zastao je. Kao da mu je ostala jedna reč u grlu koju ne ume da kaže.</w:t>
      </w:r>
    </w:p>
    <w:p w14:paraId="34053327" w14:textId="77777777" w:rsidR="00621589" w:rsidRDefault="00000000">
      <w:pPr>
        <w:rPr>
          <w:lang w:val="sr-Latn-RS"/>
        </w:rPr>
      </w:pPr>
      <w:r w:rsidRPr="00E007CB">
        <w:rPr>
          <w:lang w:val="sr-Latn-RS"/>
        </w:rPr>
        <w:t>„I sedmi… muzika." Pogledao je pečat. „Da sve to ne postane samo… sila. Da ne ode u jednu ruku. Da se drži u skladu."</w:t>
      </w:r>
    </w:p>
    <w:p w14:paraId="144D914E" w14:textId="2FF97E0F" w:rsidR="0063374D" w:rsidRDefault="0063374D">
      <w:r>
        <w:rPr>
          <w:b/>
          <w:bCs/>
        </w:rPr>
        <w:t>“</w:t>
      </w:r>
      <w:proofErr w:type="spellStart"/>
      <w:r w:rsidRPr="0040593F">
        <w:rPr>
          <w:b/>
          <w:bCs/>
        </w:rPr>
        <w:t>Kvadrivijum</w:t>
      </w:r>
      <w:proofErr w:type="spellEnd"/>
      <w:r w:rsidRPr="0040593F">
        <w:t xml:space="preserve">: </w:t>
      </w:r>
      <w:proofErr w:type="spellStart"/>
      <w:r w:rsidRPr="0040593F">
        <w:t>aritmetika</w:t>
      </w:r>
      <w:proofErr w:type="spellEnd"/>
      <w:r w:rsidRPr="0040593F">
        <w:t xml:space="preserve">, </w:t>
      </w:r>
      <w:proofErr w:type="spellStart"/>
      <w:r w:rsidRPr="0040593F">
        <w:t>geometrija</w:t>
      </w:r>
      <w:proofErr w:type="spellEnd"/>
      <w:r w:rsidRPr="0040593F">
        <w:t xml:space="preserve">, </w:t>
      </w:r>
      <w:proofErr w:type="spellStart"/>
      <w:r w:rsidRPr="0040593F">
        <w:t>astronomija</w:t>
      </w:r>
      <w:proofErr w:type="spellEnd"/>
      <w:r>
        <w:t>,</w:t>
      </w:r>
      <w:r w:rsidRPr="0063374D">
        <w:t xml:space="preserve"> </w:t>
      </w:r>
      <w:proofErr w:type="spellStart"/>
      <w:r w:rsidRPr="0040593F">
        <w:t>muzika</w:t>
      </w:r>
      <w:proofErr w:type="spellEnd"/>
      <w:r w:rsidRPr="0040593F">
        <w:t xml:space="preserve">, </w:t>
      </w:r>
      <w:r>
        <w:t xml:space="preserve">- </w:t>
      </w:r>
      <w:proofErr w:type="spellStart"/>
      <w:r w:rsidRPr="0040593F">
        <w:t>kako</w:t>
      </w:r>
      <w:proofErr w:type="spellEnd"/>
      <w:r w:rsidRPr="0040593F">
        <w:t xml:space="preserve"> </w:t>
      </w:r>
      <w:proofErr w:type="spellStart"/>
      <w:r w:rsidRPr="0040593F">
        <w:t>meriti</w:t>
      </w:r>
      <w:proofErr w:type="spellEnd"/>
      <w:r w:rsidRPr="0040593F">
        <w:t xml:space="preserve"> </w:t>
      </w:r>
      <w:proofErr w:type="spellStart"/>
      <w:r w:rsidRPr="0040593F">
        <w:t>svet</w:t>
      </w:r>
      <w:proofErr w:type="spellEnd"/>
      <w:r>
        <w:t>”</w:t>
      </w:r>
    </w:p>
    <w:p w14:paraId="5BD0C8C3" w14:textId="1CCE4CD2" w:rsidR="0063374D" w:rsidRDefault="00534F65">
      <w:r>
        <w:t>“</w:t>
      </w:r>
      <w:r w:rsidR="0063374D">
        <w:t xml:space="preserve">I </w:t>
      </w:r>
      <w:proofErr w:type="spellStart"/>
      <w:r w:rsidR="0063374D">
        <w:t>zato</w:t>
      </w:r>
      <w:proofErr w:type="spellEnd"/>
      <w:r w:rsidR="0063374D">
        <w:t xml:space="preserve"> se </w:t>
      </w:r>
      <w:proofErr w:type="spellStart"/>
      <w:r w:rsidR="0063374D">
        <w:t>Fibonači</w:t>
      </w:r>
      <w:proofErr w:type="spellEnd"/>
      <w:r w:rsidR="0063374D">
        <w:t xml:space="preserve"> </w:t>
      </w:r>
      <w:proofErr w:type="spellStart"/>
      <w:r w:rsidR="0063374D">
        <w:t>uklapa</w:t>
      </w:r>
      <w:proofErr w:type="spellEnd"/>
      <w:r w:rsidR="0063374D">
        <w:t>.</w:t>
      </w:r>
      <w:r>
        <w:t>”</w:t>
      </w:r>
    </w:p>
    <w:p w14:paraId="1F2A8177" w14:textId="27580FD2" w:rsidR="00534F65" w:rsidRDefault="00534F65">
      <w:r>
        <w:lastRenderedPageBreak/>
        <w:t>“</w:t>
      </w:r>
      <w:r w:rsidRPr="00534F65">
        <w:t xml:space="preserve">Sedam </w:t>
      </w:r>
      <w:proofErr w:type="spellStart"/>
      <w:r w:rsidRPr="00534F65">
        <w:t>veština</w:t>
      </w:r>
      <w:proofErr w:type="spellEnd"/>
      <w:r w:rsidRPr="00534F65">
        <w:t xml:space="preserve"> </w:t>
      </w:r>
      <w:proofErr w:type="spellStart"/>
      <w:r w:rsidRPr="00534F65">
        <w:t>uče</w:t>
      </w:r>
      <w:proofErr w:type="spellEnd"/>
      <w:r w:rsidRPr="00534F65">
        <w:t xml:space="preserve"> </w:t>
      </w:r>
      <w:proofErr w:type="spellStart"/>
      <w:r w:rsidRPr="00534F65">
        <w:rPr>
          <w:i/>
          <w:iCs/>
        </w:rPr>
        <w:t>kako</w:t>
      </w:r>
      <w:proofErr w:type="spellEnd"/>
      <w:r w:rsidRPr="00534F65">
        <w:rPr>
          <w:i/>
          <w:iCs/>
        </w:rPr>
        <w:t xml:space="preserve"> da </w:t>
      </w:r>
      <w:proofErr w:type="spellStart"/>
      <w:r w:rsidRPr="00534F65">
        <w:rPr>
          <w:i/>
          <w:iCs/>
        </w:rPr>
        <w:t>misliš</w:t>
      </w:r>
      <w:proofErr w:type="spellEnd"/>
      <w:r w:rsidRPr="00534F65">
        <w:t>.</w:t>
      </w:r>
      <w:r>
        <w:t>”</w:t>
      </w:r>
    </w:p>
    <w:p w14:paraId="15897B87" w14:textId="54882F23" w:rsidR="00534F65" w:rsidRPr="00E007CB" w:rsidRDefault="00534F65">
      <w:pPr>
        <w:rPr>
          <w:lang w:val="sr-Latn-RS"/>
        </w:rPr>
      </w:pPr>
      <w:r>
        <w:t>“</w:t>
      </w:r>
      <w:proofErr w:type="spellStart"/>
      <w:r w:rsidRPr="00534F65">
        <w:t>Fibona</w:t>
      </w:r>
      <w:r>
        <w:t>č</w:t>
      </w:r>
      <w:r w:rsidRPr="00534F65">
        <w:t>i</w:t>
      </w:r>
      <w:proofErr w:type="spellEnd"/>
      <w:r w:rsidRPr="00534F65">
        <w:t xml:space="preserve"> </w:t>
      </w:r>
      <w:proofErr w:type="spellStart"/>
      <w:r w:rsidRPr="00534F65">
        <w:t>pokazuje</w:t>
      </w:r>
      <w:proofErr w:type="spellEnd"/>
      <w:r w:rsidRPr="00534F65">
        <w:t xml:space="preserve"> </w:t>
      </w:r>
      <w:proofErr w:type="spellStart"/>
      <w:r w:rsidRPr="00534F65">
        <w:rPr>
          <w:i/>
          <w:iCs/>
        </w:rPr>
        <w:t>šta</w:t>
      </w:r>
      <w:proofErr w:type="spellEnd"/>
      <w:r w:rsidRPr="00534F65">
        <w:rPr>
          <w:i/>
          <w:iCs/>
        </w:rPr>
        <w:t xml:space="preserve"> se desi </w:t>
      </w:r>
      <w:proofErr w:type="spellStart"/>
      <w:r w:rsidRPr="00534F65">
        <w:rPr>
          <w:i/>
          <w:iCs/>
        </w:rPr>
        <w:t>kad</w:t>
      </w:r>
      <w:proofErr w:type="spellEnd"/>
      <w:r w:rsidRPr="00534F65">
        <w:rPr>
          <w:i/>
          <w:iCs/>
        </w:rPr>
        <w:t xml:space="preserve"> to </w:t>
      </w:r>
      <w:proofErr w:type="spellStart"/>
      <w:r w:rsidRPr="00534F65">
        <w:rPr>
          <w:i/>
          <w:iCs/>
        </w:rPr>
        <w:t>primeniš</w:t>
      </w:r>
      <w:proofErr w:type="spellEnd"/>
      <w:r w:rsidR="00097E94">
        <w:rPr>
          <w:i/>
          <w:iCs/>
        </w:rPr>
        <w:t xml:space="preserve"> </w:t>
      </w:r>
      <w:proofErr w:type="spellStart"/>
      <w:r w:rsidR="003107DD">
        <w:rPr>
          <w:i/>
          <w:iCs/>
        </w:rPr>
        <w:t>i</w:t>
      </w:r>
      <w:proofErr w:type="spellEnd"/>
      <w:r w:rsidR="00097E94">
        <w:rPr>
          <w:i/>
          <w:iCs/>
        </w:rPr>
        <w:t xml:space="preserve"> </w:t>
      </w:r>
      <w:proofErr w:type="spellStart"/>
      <w:r w:rsidR="00097E94">
        <w:rPr>
          <w:i/>
          <w:iCs/>
        </w:rPr>
        <w:t>meriš</w:t>
      </w:r>
      <w:proofErr w:type="spellEnd"/>
      <w:r w:rsidR="00097E94">
        <w:rPr>
          <w:i/>
          <w:iCs/>
        </w:rPr>
        <w:t>.</w:t>
      </w:r>
      <w:r>
        <w:rPr>
          <w:i/>
          <w:iCs/>
        </w:rPr>
        <w:t>”</w:t>
      </w:r>
    </w:p>
    <w:p w14:paraId="46883842" w14:textId="77777777" w:rsidR="00621589" w:rsidRPr="00E007CB" w:rsidRDefault="00000000">
      <w:pPr>
        <w:rPr>
          <w:lang w:val="sr-Latn-RS"/>
        </w:rPr>
      </w:pPr>
      <w:r w:rsidRPr="00E007CB">
        <w:rPr>
          <w:lang w:val="sr-Latn-RS"/>
        </w:rPr>
        <w:t>Ana je osetila kako joj oči gore. Njene porodice i njegove – generacije koje su čuvale delove iste istine, misleći da su neprijatelji.</w:t>
      </w:r>
    </w:p>
    <w:p w14:paraId="72E314B0" w14:textId="539B2BED" w:rsidR="00621589" w:rsidRPr="00E007CB" w:rsidRDefault="00000000">
      <w:pPr>
        <w:rPr>
          <w:lang w:val="sr-Latn-RS"/>
        </w:rPr>
      </w:pPr>
      <w:r w:rsidRPr="00E007CB">
        <w:rPr>
          <w:lang w:val="sr-Latn-RS"/>
        </w:rPr>
        <w:t xml:space="preserve">„Moj pradeda," rekla je tiho, „umro je sa rečima </w:t>
      </w:r>
      <w:r w:rsidR="0047402E">
        <w:rPr>
          <w:lang w:val="sr-Latn-RS"/>
        </w:rPr>
        <w:t>„</w:t>
      </w:r>
      <w:r w:rsidRPr="00E007CB">
        <w:rPr>
          <w:lang w:val="sr-Latn-RS"/>
        </w:rPr>
        <w:t>Ona noć na dvoru</w:t>
      </w:r>
      <w:r w:rsidR="0047402E">
        <w:rPr>
          <w:lang w:val="sr-Latn-RS"/>
        </w:rPr>
        <w:t>“</w:t>
      </w:r>
      <w:r w:rsidRPr="00E007CB">
        <w:rPr>
          <w:lang w:val="sr-Latn-RS"/>
        </w:rPr>
        <w:t>. Nikad nismo znali na šta misli."</w:t>
      </w:r>
    </w:p>
    <w:p w14:paraId="0C9DA68A" w14:textId="77777777" w:rsidR="00621589" w:rsidRPr="00E007CB" w:rsidRDefault="00000000">
      <w:pPr>
        <w:rPr>
          <w:lang w:val="sr-Latn-RS"/>
        </w:rPr>
      </w:pPr>
      <w:r w:rsidRPr="00E007CB">
        <w:rPr>
          <w:lang w:val="sr-Latn-RS"/>
        </w:rPr>
        <w:t>Profesor je klimnuo. „Noć prevrata. 1903. Noć kada je lanac prvi put pukao."</w:t>
      </w:r>
    </w:p>
    <w:p w14:paraId="170AC6B0" w14:textId="77777777" w:rsidR="00621589" w:rsidRPr="00E007CB" w:rsidRDefault="00000000">
      <w:pPr>
        <w:rPr>
          <w:lang w:val="sr-Latn-RS"/>
        </w:rPr>
      </w:pPr>
      <w:r w:rsidRPr="00E007CB">
        <w:rPr>
          <w:lang w:val="sr-Latn-RS"/>
        </w:rPr>
        <w:t>Tišina je stajala nad stolom kao četvrta osoba.</w:t>
      </w:r>
    </w:p>
    <w:p w14:paraId="13751D84" w14:textId="77777777" w:rsidR="00621589" w:rsidRPr="00E007CB" w:rsidRDefault="00000000">
      <w:pPr>
        <w:rPr>
          <w:lang w:val="sr-Latn-RS"/>
        </w:rPr>
      </w:pPr>
      <w:r w:rsidRPr="00E007CB">
        <w:rPr>
          <w:lang w:val="sr-Latn-RS"/>
        </w:rPr>
        <w:t>„Dobro," rekao je profesor tiho. „Sad možeš da otvoriš pismo."</w:t>
      </w:r>
    </w:p>
    <w:p w14:paraId="0EFA00B0" w14:textId="0F8FF550" w:rsidR="00621589" w:rsidRPr="00E007CB" w:rsidRDefault="00000000">
      <w:pPr>
        <w:rPr>
          <w:lang w:val="sr-Latn-RS"/>
        </w:rPr>
      </w:pPr>
      <w:r w:rsidRPr="00E007CB">
        <w:rPr>
          <w:lang w:val="sr-Latn-RS"/>
        </w:rPr>
        <w:t>Aleksandar se trže. „Ne. Ne to." Stegao je vilicu. „Hoću da znam ZAŠTO nas je Dimitrije vodio kroz ovo. Zašto nije samo ostavio pismo</w:t>
      </w:r>
      <w:r w:rsidRPr="005A0AAE">
        <w:rPr>
          <w:lang w:val="sr-Latn-RS"/>
        </w:rPr>
        <w:t>.</w:t>
      </w:r>
      <w:r w:rsidRPr="00A01547">
        <w:rPr>
          <w:color w:val="C00000"/>
          <w:lang w:val="sr-Latn-RS"/>
        </w:rPr>
        <w:t xml:space="preserve"> </w:t>
      </w:r>
      <w:r w:rsidRPr="00E007CB">
        <w:rPr>
          <w:lang w:val="sr-Latn-RS"/>
        </w:rPr>
        <w:t>Zašto… sedam?"</w:t>
      </w:r>
    </w:p>
    <w:p w14:paraId="27F9081A" w14:textId="77777777" w:rsidR="00621589" w:rsidRPr="00E007CB" w:rsidRDefault="00000000">
      <w:pPr>
        <w:rPr>
          <w:lang w:val="sr-Latn-RS"/>
        </w:rPr>
      </w:pPr>
      <w:r w:rsidRPr="00E007CB">
        <w:rPr>
          <w:lang w:val="sr-Latn-RS"/>
        </w:rPr>
        <w:t>Profesor je spustio pogled na pečat, pa ga opet podigao. Kao čovek koji odlučuje da li da nekome da mapu ili da ga pusti da se izgubi još jednom.</w:t>
      </w:r>
    </w:p>
    <w:p w14:paraId="17B88EB6" w14:textId="77777777" w:rsidR="00621589" w:rsidRPr="00E007CB" w:rsidRDefault="00000000">
      <w:pPr>
        <w:rPr>
          <w:lang w:val="sr-Latn-RS"/>
        </w:rPr>
      </w:pPr>
      <w:r w:rsidRPr="00E007CB">
        <w:rPr>
          <w:lang w:val="sr-Latn-RS"/>
        </w:rPr>
        <w:t>„Zato što pismo nije nagrada," reče. „Pismo je opasnost. A sedam… sedam je filter."</w:t>
      </w:r>
    </w:p>
    <w:p w14:paraId="1E47979D" w14:textId="77777777" w:rsidR="00621589" w:rsidRPr="00E007CB" w:rsidRDefault="00000000">
      <w:pPr>
        <w:rPr>
          <w:lang w:val="sr-Latn-RS"/>
        </w:rPr>
      </w:pPr>
      <w:r w:rsidRPr="00E007CB">
        <w:rPr>
          <w:lang w:val="sr-Latn-RS"/>
        </w:rPr>
        <w:t>Ana se namršti. „Filter za koga?"</w:t>
      </w:r>
    </w:p>
    <w:p w14:paraId="3B901E0E" w14:textId="21E19BB8" w:rsidR="00621589" w:rsidRPr="00E007CB" w:rsidRDefault="00000000">
      <w:pPr>
        <w:rPr>
          <w:lang w:val="sr-Latn-RS"/>
        </w:rPr>
      </w:pPr>
      <w:r w:rsidRPr="00E007CB">
        <w:rPr>
          <w:lang w:val="sr-Latn-RS"/>
        </w:rPr>
        <w:t xml:space="preserve">„Za svakoga ko bi ovu priču pretvorio u </w:t>
      </w:r>
      <w:r w:rsidR="006E6075">
        <w:rPr>
          <w:lang w:val="sr-Latn-RS"/>
        </w:rPr>
        <w:t>oružje</w:t>
      </w:r>
      <w:r w:rsidRPr="00E007CB">
        <w:rPr>
          <w:lang w:val="sr-Latn-RS"/>
        </w:rPr>
        <w:t>." Profesor se nasloni na sto, ali nije delovao umorno</w:t>
      </w:r>
      <w:r w:rsidR="00901B6A">
        <w:rPr>
          <w:lang w:val="sr-Latn-RS"/>
        </w:rPr>
        <w:t xml:space="preserve">, </w:t>
      </w:r>
      <w:r w:rsidRPr="00E007CB">
        <w:rPr>
          <w:lang w:val="sr-Latn-RS"/>
        </w:rPr>
        <w:t>delovao je odlučno. „Ako ne razumeš tih sedam kao granice, ti ćeš sve što nađeš posle toga koristiti kao moć. A to je tačno suprotno od onoga što Dimitrije pokušava da uradi."</w:t>
      </w:r>
    </w:p>
    <w:p w14:paraId="22DDC585" w14:textId="77777777" w:rsidR="00621589" w:rsidRPr="00E007CB" w:rsidRDefault="00000000">
      <w:pPr>
        <w:rPr>
          <w:lang w:val="sr-Latn-RS"/>
        </w:rPr>
      </w:pPr>
      <w:r w:rsidRPr="00E007CB">
        <w:rPr>
          <w:lang w:val="sr-Latn-RS"/>
        </w:rPr>
        <w:t>Aleksandar proguta knedlu. „Šta on pokušava?"</w:t>
      </w:r>
    </w:p>
    <w:p w14:paraId="30EF4F44" w14:textId="77777777" w:rsidR="00621589" w:rsidRPr="00E007CB" w:rsidRDefault="00000000">
      <w:pPr>
        <w:rPr>
          <w:lang w:val="sr-Latn-RS"/>
        </w:rPr>
      </w:pPr>
      <w:r w:rsidRPr="00E007CB">
        <w:rPr>
          <w:lang w:val="sr-Latn-RS"/>
        </w:rPr>
        <w:t>Profesor je ćutao sekundu predugo. Onda je rekao reč koju do tada nije izgovorio.</w:t>
      </w:r>
    </w:p>
    <w:p w14:paraId="67C0B646" w14:textId="30DF7BBB" w:rsidR="00621589" w:rsidRPr="00E007CB" w:rsidRDefault="00000000">
      <w:pPr>
        <w:rPr>
          <w:lang w:val="sr-Latn-RS"/>
        </w:rPr>
      </w:pPr>
      <w:r w:rsidRPr="00E007CB">
        <w:rPr>
          <w:lang w:val="sr-Latn-RS"/>
        </w:rPr>
        <w:t>„</w:t>
      </w:r>
      <w:r w:rsidR="00901B6A">
        <w:rPr>
          <w:lang w:val="sr-Latn-RS"/>
        </w:rPr>
        <w:t xml:space="preserve">Da vrati </w:t>
      </w:r>
      <w:r w:rsidRPr="00E007CB">
        <w:rPr>
          <w:lang w:val="sr-Latn-RS"/>
        </w:rPr>
        <w:t>Red."</w:t>
      </w:r>
    </w:p>
    <w:p w14:paraId="671D7BB6" w14:textId="77777777" w:rsidR="00621589" w:rsidRPr="00E007CB" w:rsidRDefault="00000000">
      <w:pPr>
        <w:rPr>
          <w:lang w:val="sr-Latn-RS"/>
        </w:rPr>
      </w:pPr>
      <w:r w:rsidRPr="00E007CB">
        <w:rPr>
          <w:lang w:val="sr-Latn-RS"/>
        </w:rPr>
        <w:t>Ana se ukoči. Aleksandar je samo gledao, kao da mu je neko potvrdio sumnju koju nije smeo ni sebi da prizna.</w:t>
      </w:r>
    </w:p>
    <w:p w14:paraId="711FDE9D" w14:textId="77777777" w:rsidR="00621589" w:rsidRPr="00E007CB" w:rsidRDefault="00000000">
      <w:pPr>
        <w:rPr>
          <w:lang w:val="sr-Latn-RS"/>
        </w:rPr>
      </w:pPr>
      <w:r w:rsidRPr="00E007CB">
        <w:rPr>
          <w:lang w:val="sr-Latn-RS"/>
        </w:rPr>
        <w:t>„Zvuči… kao bajka," reče Aleksandar, više iz odbrane nego iz neverice.</w:t>
      </w:r>
    </w:p>
    <w:p w14:paraId="6EAC23A5" w14:textId="77777777" w:rsidR="00621589" w:rsidRPr="00E007CB" w:rsidRDefault="00000000">
      <w:pPr>
        <w:rPr>
          <w:lang w:val="sr-Latn-RS"/>
        </w:rPr>
      </w:pPr>
      <w:r w:rsidRPr="00E007CB">
        <w:rPr>
          <w:lang w:val="sr-Latn-RS"/>
        </w:rPr>
        <w:t>Profesor klimnu. „Zvuči. I zato je opstalo. Legende putuju kad dokumenti gore."</w:t>
      </w:r>
    </w:p>
    <w:p w14:paraId="5CE05F76" w14:textId="77777777" w:rsidR="00621589" w:rsidRPr="00E007CB" w:rsidRDefault="00000000">
      <w:pPr>
        <w:rPr>
          <w:lang w:val="sr-Latn-RS"/>
        </w:rPr>
      </w:pPr>
      <w:r w:rsidRPr="00E007CB">
        <w:rPr>
          <w:lang w:val="sr-Latn-RS"/>
        </w:rPr>
        <w:t>Ustao je i prišao polici, ali nije uzeo knjigu. Samo je prešao prstima preko korica, kao da proverava da li je sve još tu.</w:t>
      </w:r>
    </w:p>
    <w:p w14:paraId="26BB08B6" w14:textId="77777777" w:rsidR="00621589" w:rsidRPr="00E007CB" w:rsidRDefault="00000000">
      <w:pPr>
        <w:rPr>
          <w:lang w:val="sr-Latn-RS"/>
        </w:rPr>
      </w:pPr>
      <w:r w:rsidRPr="00E007CB">
        <w:rPr>
          <w:lang w:val="sr-Latn-RS"/>
        </w:rPr>
        <w:t>„U predanju se govori da su Nemanjići, kad su prvi put sklopili državu u nešto što liči na poredak, shvatili i nešto drugo: da vlast ne propada kad je slaba, nego kad ostane bez mere. I da je najteže sačuvati državu od njenih sopstvenih 'spasilaca'."</w:t>
      </w:r>
    </w:p>
    <w:p w14:paraId="7049F599" w14:textId="4E55689A" w:rsidR="00621589" w:rsidRPr="00026110" w:rsidRDefault="00000000">
      <w:pPr>
        <w:rPr>
          <w:lang w:val="sr-Latn-RS"/>
        </w:rPr>
      </w:pPr>
      <w:r w:rsidRPr="00026110">
        <w:rPr>
          <w:lang w:val="sr-Latn-RS"/>
        </w:rPr>
        <w:lastRenderedPageBreak/>
        <w:t xml:space="preserve">Ana: „I zato su napravili… </w:t>
      </w:r>
      <w:r w:rsidR="00881636" w:rsidRPr="00026110">
        <w:rPr>
          <w:lang w:val="sr-Latn-RS"/>
        </w:rPr>
        <w:t>R</w:t>
      </w:r>
      <w:r w:rsidRPr="00026110">
        <w:rPr>
          <w:lang w:val="sr-Latn-RS"/>
        </w:rPr>
        <w:t>ed?"</w:t>
      </w:r>
    </w:p>
    <w:p w14:paraId="605FD35C" w14:textId="728D7095" w:rsidR="00621589" w:rsidRPr="00E007CB" w:rsidRDefault="00000000">
      <w:pPr>
        <w:rPr>
          <w:lang w:val="sr-Latn-RS"/>
        </w:rPr>
      </w:pPr>
      <w:r w:rsidRPr="00E007CB">
        <w:rPr>
          <w:lang w:val="sr-Latn-RS"/>
        </w:rPr>
        <w:t xml:space="preserve">„Ne </w:t>
      </w:r>
      <w:r w:rsidR="005F1014">
        <w:rPr>
          <w:lang w:val="sr-Latn-RS"/>
        </w:rPr>
        <w:t>„</w:t>
      </w:r>
      <w:r w:rsidR="00881636">
        <w:rPr>
          <w:lang w:val="sr-Latn-RS"/>
        </w:rPr>
        <w:t>R</w:t>
      </w:r>
      <w:r w:rsidRPr="00E007CB">
        <w:rPr>
          <w:lang w:val="sr-Latn-RS"/>
        </w:rPr>
        <w:t>ed</w:t>
      </w:r>
      <w:r w:rsidR="005F1014">
        <w:rPr>
          <w:lang w:val="sr-Latn-RS"/>
        </w:rPr>
        <w:t>“</w:t>
      </w:r>
      <w:r w:rsidRPr="00E007CB">
        <w:rPr>
          <w:lang w:val="sr-Latn-RS"/>
        </w:rPr>
        <w:t xml:space="preserve"> kao vojsku. Ne kao tajnu policiju." Profesor odmahnu glavom. „Više kao sedam uloga. Sedam ljudi, uvek sedam, ne da vladaju nego da podsete. Da zakoče. Da ne dozvole da sve ode u jednu ruku."</w:t>
      </w:r>
    </w:p>
    <w:p w14:paraId="573C5619" w14:textId="13EE354B" w:rsidR="00621589" w:rsidRPr="00E007CB" w:rsidRDefault="00000000">
      <w:pPr>
        <w:rPr>
          <w:lang w:val="sr-Latn-RS"/>
        </w:rPr>
      </w:pPr>
      <w:r w:rsidRPr="00E007CB">
        <w:rPr>
          <w:lang w:val="sr-Latn-RS"/>
        </w:rPr>
        <w:t xml:space="preserve">Aleksandar pogleda pečat. „A </w:t>
      </w:r>
      <w:r w:rsidR="0091332A">
        <w:rPr>
          <w:lang w:val="sr-Latn-RS"/>
        </w:rPr>
        <w:t>P</w:t>
      </w:r>
      <w:r w:rsidRPr="00E007CB">
        <w:rPr>
          <w:lang w:val="sr-Latn-RS"/>
        </w:rPr>
        <w:t>ovelja?"</w:t>
      </w:r>
    </w:p>
    <w:p w14:paraId="40BFE994" w14:textId="719752EA" w:rsidR="00621589" w:rsidRPr="00E007CB" w:rsidRDefault="00000000">
      <w:pPr>
        <w:rPr>
          <w:lang w:val="sr-Latn-RS"/>
        </w:rPr>
      </w:pPr>
      <w:r w:rsidRPr="00E007CB">
        <w:rPr>
          <w:lang w:val="sr-Latn-RS"/>
        </w:rPr>
        <w:t xml:space="preserve">Profesor je na trenutak zatvorio oči, kao da </w:t>
      </w:r>
      <w:r w:rsidR="00C32374">
        <w:rPr>
          <w:lang w:val="sr-Latn-RS"/>
        </w:rPr>
        <w:t>ima strah</w:t>
      </w:r>
      <w:r w:rsidRPr="00E007CB">
        <w:rPr>
          <w:lang w:val="sr-Latn-RS"/>
        </w:rPr>
        <w:t xml:space="preserve"> od reči koje mora da izgovori.</w:t>
      </w:r>
    </w:p>
    <w:p w14:paraId="1D70AD35" w14:textId="7BAA4C00" w:rsidR="00621589" w:rsidRPr="00E007CB" w:rsidRDefault="00000000">
      <w:pPr>
        <w:rPr>
          <w:lang w:val="sr-Latn-RS"/>
        </w:rPr>
      </w:pPr>
      <w:r w:rsidRPr="00E007CB">
        <w:rPr>
          <w:lang w:val="sr-Latn-RS"/>
        </w:rPr>
        <w:t>„Na nju su se zaklinjali</w:t>
      </w:r>
      <w:r w:rsidR="004457FC">
        <w:rPr>
          <w:lang w:val="sr-Latn-RS"/>
        </w:rPr>
        <w:t>. Vekovima</w:t>
      </w:r>
      <w:r w:rsidRPr="00E007CB">
        <w:rPr>
          <w:lang w:val="sr-Latn-RS"/>
        </w:rPr>
        <w:t xml:space="preserve">. Ne da bi je posedovali — nego da bi se podsetili šta ne smeju. Ko god da je bio na vrhu, kralj ili vođa ili </w:t>
      </w:r>
      <w:r w:rsidR="001F5773">
        <w:rPr>
          <w:lang w:val="sr-Latn-RS"/>
        </w:rPr>
        <w:t>„</w:t>
      </w:r>
      <w:r w:rsidRPr="00E007CB">
        <w:rPr>
          <w:lang w:val="sr-Latn-RS"/>
        </w:rPr>
        <w:t>narodni čovek</w:t>
      </w:r>
      <w:r w:rsidR="001F5773">
        <w:rPr>
          <w:lang w:val="sr-Latn-RS"/>
        </w:rPr>
        <w:t>“</w:t>
      </w:r>
      <w:r w:rsidRPr="00E007CB">
        <w:rPr>
          <w:lang w:val="sr-Latn-RS"/>
        </w:rPr>
        <w:t>, ideja je bila ista: moć mora da ima kočnicu."</w:t>
      </w:r>
    </w:p>
    <w:p w14:paraId="06B186F3" w14:textId="77777777" w:rsidR="00621589" w:rsidRPr="00E007CB" w:rsidRDefault="00000000">
      <w:pPr>
        <w:rPr>
          <w:lang w:val="sr-Latn-RS"/>
        </w:rPr>
      </w:pPr>
      <w:r w:rsidRPr="00E007CB">
        <w:rPr>
          <w:lang w:val="sr-Latn-RS"/>
        </w:rPr>
        <w:t>Ana je tiho rekla: „I to je trajalo…?"</w:t>
      </w:r>
    </w:p>
    <w:p w14:paraId="6392D0B2" w14:textId="6FA5D160" w:rsidR="00621589" w:rsidRPr="00E007CB" w:rsidRDefault="00000000">
      <w:pPr>
        <w:rPr>
          <w:lang w:val="sr-Latn-RS"/>
        </w:rPr>
      </w:pPr>
      <w:r w:rsidRPr="00E007CB">
        <w:rPr>
          <w:lang w:val="sr-Latn-RS"/>
        </w:rPr>
        <w:t>„</w:t>
      </w:r>
      <w:r w:rsidR="001F5773">
        <w:rPr>
          <w:lang w:val="sr-Latn-RS"/>
        </w:rPr>
        <w:t xml:space="preserve">Do </w:t>
      </w:r>
      <w:r w:rsidR="00490998">
        <w:rPr>
          <w:lang w:val="sr-Latn-RS"/>
        </w:rPr>
        <w:t>hiljadu devetsto i neke..</w:t>
      </w:r>
      <w:r w:rsidRPr="00E007CB">
        <w:rPr>
          <w:lang w:val="sr-Latn-RS"/>
        </w:rPr>
        <w:t>. Toliko dugo da su imena postala manje važna od funkcije." Profesor je zastao. „Pričalo se — i to je sve što mogu da kažem bez dokaza — da su u različitim vremenima među njima bili ratnici i monasi, diplomate i ljudi pera. Neki pominju Obilića kao predanje, neki Despota Stefana kao disciplinu, neki Karađorđa kao prelom… a u  vremenu</w:t>
      </w:r>
      <w:r w:rsidR="00490998">
        <w:rPr>
          <w:lang w:val="sr-Latn-RS"/>
        </w:rPr>
        <w:t xml:space="preserve"> oko prevrata</w:t>
      </w:r>
      <w:r w:rsidRPr="00E007CB">
        <w:rPr>
          <w:lang w:val="sr-Latn-RS"/>
        </w:rPr>
        <w:t>, naravno, Apisa kao čoveka koji je znao šta znači kočnica — i šta znači kad je pređeš.</w:t>
      </w:r>
      <w:r w:rsidR="00942141">
        <w:rPr>
          <w:lang w:val="sr-Latn-RS"/>
        </w:rPr>
        <w:t xml:space="preserve"> Mada mislim da je ipak Dimitrije bio taj, a Lazar pre njega.</w:t>
      </w:r>
      <w:r w:rsidRPr="00E007CB">
        <w:rPr>
          <w:lang w:val="sr-Latn-RS"/>
        </w:rPr>
        <w:t>"</w:t>
      </w:r>
    </w:p>
    <w:p w14:paraId="125D3441" w14:textId="77777777" w:rsidR="00621589" w:rsidRPr="00E007CB" w:rsidRDefault="00000000">
      <w:pPr>
        <w:rPr>
          <w:lang w:val="sr-Latn-RS"/>
        </w:rPr>
      </w:pPr>
      <w:r w:rsidRPr="00E007CB">
        <w:rPr>
          <w:lang w:val="sr-Latn-RS"/>
        </w:rPr>
        <w:t>Aleksandar se namršti. „I gde su sad?"</w:t>
      </w:r>
    </w:p>
    <w:p w14:paraId="1CAA5132" w14:textId="77777777" w:rsidR="00621589" w:rsidRPr="00E007CB" w:rsidRDefault="00000000">
      <w:pPr>
        <w:rPr>
          <w:lang w:val="sr-Latn-RS"/>
        </w:rPr>
      </w:pPr>
      <w:r w:rsidRPr="00E007CB">
        <w:rPr>
          <w:lang w:val="sr-Latn-RS"/>
        </w:rPr>
        <w:t>Profesor se nagnu ka stolu i prvi put zvučaše tvrdo:</w:t>
      </w:r>
    </w:p>
    <w:p w14:paraId="4CF9ABC0" w14:textId="77777777" w:rsidR="00621589" w:rsidRPr="00E007CB" w:rsidRDefault="00000000">
      <w:pPr>
        <w:rPr>
          <w:lang w:val="sr-Latn-RS"/>
        </w:rPr>
      </w:pPr>
      <w:r w:rsidRPr="00E007CB">
        <w:rPr>
          <w:lang w:val="sr-Latn-RS"/>
        </w:rPr>
        <w:t>„Negde između 1903. i svega što je došlo posle — lanac je pukao. Ako želiš grubo: nestao je predmet zakletve, nestala je spona. A bez te spone, sedam uloga postaju sedam ambicija. Ili se ugase."</w:t>
      </w:r>
    </w:p>
    <w:p w14:paraId="213ED49F" w14:textId="77777777" w:rsidR="00621589" w:rsidRPr="00E007CB" w:rsidRDefault="00000000">
      <w:pPr>
        <w:rPr>
          <w:lang w:val="sr-Latn-RS"/>
        </w:rPr>
      </w:pPr>
      <w:r w:rsidRPr="00E007CB">
        <w:rPr>
          <w:lang w:val="sr-Latn-RS"/>
        </w:rPr>
        <w:t>Tišina.</w:t>
      </w:r>
    </w:p>
    <w:p w14:paraId="026F9282" w14:textId="77777777" w:rsidR="00621589" w:rsidRPr="00E007CB" w:rsidRDefault="00000000">
      <w:pPr>
        <w:rPr>
          <w:lang w:val="sr-Latn-RS"/>
        </w:rPr>
      </w:pPr>
      <w:r w:rsidRPr="00E007CB">
        <w:rPr>
          <w:lang w:val="sr-Latn-RS"/>
        </w:rPr>
        <w:t>„Zato sedam krugova," prošapta Aleksandar, više sebi. „Zato inicijacija."</w:t>
      </w:r>
    </w:p>
    <w:p w14:paraId="0D54484A" w14:textId="6DFC60B0" w:rsidR="00621589" w:rsidRPr="00E007CB" w:rsidRDefault="00000000">
      <w:pPr>
        <w:rPr>
          <w:lang w:val="sr-Latn-RS"/>
        </w:rPr>
      </w:pPr>
      <w:r w:rsidRPr="00E007CB">
        <w:rPr>
          <w:lang w:val="sr-Latn-RS"/>
        </w:rPr>
        <w:t xml:space="preserve">Profesor klimnu. „Zato </w:t>
      </w:r>
      <w:r w:rsidR="00E54F58">
        <w:rPr>
          <w:lang w:val="sr-Latn-RS"/>
        </w:rPr>
        <w:t xml:space="preserve">ovo pismo na stolu </w:t>
      </w:r>
      <w:r w:rsidRPr="00E007CB">
        <w:rPr>
          <w:lang w:val="sr-Latn-RS"/>
        </w:rPr>
        <w:t>nije prva stvar. Pismo je poslednja stvar koja ti se daje kad si dokazao da nećeš tražiti vlast u onome što čitaš."</w:t>
      </w:r>
    </w:p>
    <w:p w14:paraId="75660829" w14:textId="77777777" w:rsidR="00621589" w:rsidRPr="00E007CB" w:rsidRDefault="00000000">
      <w:pPr>
        <w:rPr>
          <w:lang w:val="sr-Latn-RS"/>
        </w:rPr>
      </w:pPr>
      <w:r w:rsidRPr="00E007CB">
        <w:rPr>
          <w:lang w:val="sr-Latn-RS"/>
        </w:rPr>
        <w:t>Pogledao je kovertu još jednom.</w:t>
      </w:r>
    </w:p>
    <w:p w14:paraId="66541674" w14:textId="77777777" w:rsidR="00621589" w:rsidRPr="00E007CB" w:rsidRDefault="00000000">
      <w:pPr>
        <w:rPr>
          <w:lang w:val="sr-Latn-RS"/>
        </w:rPr>
      </w:pPr>
      <w:r w:rsidRPr="00E007CB">
        <w:rPr>
          <w:lang w:val="sr-Latn-RS"/>
        </w:rPr>
        <w:t>„Sad otvori. I nemoj da se raduješ. To što ćemo saznati dalje… nije uteha."</w:t>
      </w:r>
    </w:p>
    <w:p w14:paraId="42EE3DBA" w14:textId="77777777" w:rsidR="00621589" w:rsidRPr="00E007CB" w:rsidRDefault="00000000">
      <w:pPr>
        <w:rPr>
          <w:lang w:val="sr-Latn-RS"/>
        </w:rPr>
      </w:pPr>
      <w:r w:rsidRPr="00E007CB">
        <w:rPr>
          <w:lang w:val="sr-Latn-RS"/>
        </w:rPr>
        <w:t>Aleksandar duboko udahnu, ramena su mu se ispravila. Prstima je polako slomio vosak. Koverta se otvorila sa tihim šuštanjem – zvukom koji je čekao više od jednog veka.</w:t>
      </w:r>
    </w:p>
    <w:p w14:paraId="48C2DD64" w14:textId="77777777" w:rsidR="00621589" w:rsidRPr="00E007CB" w:rsidRDefault="00000000">
      <w:pPr>
        <w:rPr>
          <w:lang w:val="sr-Latn-RS"/>
        </w:rPr>
      </w:pPr>
      <w:r w:rsidRPr="00E007CB">
        <w:rPr>
          <w:lang w:val="sr-Latn-RS"/>
        </w:rPr>
        <w:t>I tada, tiho, počeo je da čita.</w:t>
      </w:r>
    </w:p>
    <w:p w14:paraId="76B4107A" w14:textId="77777777" w:rsidR="00621589" w:rsidRPr="00E007CB" w:rsidRDefault="00000000">
      <w:pPr>
        <w:rPr>
          <w:lang w:val="sr-Latn-RS"/>
        </w:rPr>
      </w:pPr>
      <w:r w:rsidRPr="00E007CB">
        <w:rPr>
          <w:lang w:val="sr-Latn-RS"/>
        </w:rPr>
        <w:t>Dragi potomci,</w:t>
      </w:r>
    </w:p>
    <w:p w14:paraId="74E91FA3" w14:textId="77777777" w:rsidR="00621589" w:rsidRPr="00E007CB" w:rsidRDefault="00000000">
      <w:pPr>
        <w:rPr>
          <w:lang w:val="sr-Latn-RS"/>
        </w:rPr>
      </w:pPr>
      <w:r w:rsidRPr="00E007CB">
        <w:rPr>
          <w:lang w:val="sr-Latn-RS"/>
        </w:rPr>
        <w:lastRenderedPageBreak/>
        <w:t>Kroz vreme, tragovi koje sam ostavio vodili su vas ovamo, do mesta gde se prepliću prošlost i sadašnjost, gde se suština vremena otkriva samo onima sa pravim ključem. U vama teče moja krv, i nisam ni sumnjao da ćete uspeti da dešifrujete poruke koje sam pažljivo sakrio.</w:t>
      </w:r>
    </w:p>
    <w:p w14:paraId="2E6FB238" w14:textId="77777777" w:rsidR="00621589" w:rsidRPr="00E007CB" w:rsidRDefault="00000000">
      <w:pPr>
        <w:rPr>
          <w:lang w:val="sr-Latn-RS"/>
        </w:rPr>
      </w:pPr>
      <w:r w:rsidRPr="00E007CB">
        <w:rPr>
          <w:lang w:val="sr-Latn-RS"/>
        </w:rPr>
        <w:t>Aleksandar je zastao. „U vama teče moja krv." Pogledao je Anu. Njen prsten. Fotografiju gde su stajali zajedno – Milivoje, Jelisaveta, i njen pradeda Vasilije.</w:t>
      </w:r>
    </w:p>
    <w:p w14:paraId="0E14C784" w14:textId="16795E55" w:rsidR="00621589" w:rsidRPr="00E007CB" w:rsidRDefault="00000000">
      <w:pPr>
        <w:rPr>
          <w:lang w:val="sr-Latn-RS"/>
        </w:rPr>
      </w:pPr>
      <w:r w:rsidRPr="00E007CB">
        <w:rPr>
          <w:lang w:val="sr-Latn-RS"/>
        </w:rPr>
        <w:t>„Nastavlj</w:t>
      </w:r>
      <w:r w:rsidR="008B5620">
        <w:rPr>
          <w:lang w:val="sr-Latn-RS"/>
        </w:rPr>
        <w:t>aš</w:t>
      </w:r>
      <w:r w:rsidRPr="00E007CB">
        <w:rPr>
          <w:lang w:val="sr-Latn-RS"/>
        </w:rPr>
        <w:t>?" Ana je jedva prozborila.</w:t>
      </w:r>
    </w:p>
    <w:p w14:paraId="4E36DD22" w14:textId="77777777" w:rsidR="00621589" w:rsidRPr="00E007CB" w:rsidRDefault="00000000">
      <w:pPr>
        <w:rPr>
          <w:lang w:val="sr-Latn-RS"/>
        </w:rPr>
      </w:pPr>
      <w:r w:rsidRPr="00E007CB">
        <w:rPr>
          <w:lang w:val="sr-Latn-RS"/>
        </w:rPr>
        <w:t>Nastavio je.</w:t>
      </w:r>
    </w:p>
    <w:p w14:paraId="29CE3473" w14:textId="77777777" w:rsidR="00621589" w:rsidRPr="00E007CB" w:rsidRDefault="00000000">
      <w:pPr>
        <w:rPr>
          <w:lang w:val="sr-Latn-RS"/>
        </w:rPr>
      </w:pPr>
      <w:r w:rsidRPr="00E007CB">
        <w:rPr>
          <w:lang w:val="sr-Latn-RS"/>
        </w:rPr>
        <w:t>Godinama sam beležio svoje misli, tajne, dileme i istine. Moji dnevnici su mi bili saputnici u životu ispunjenom borbenošću i strastima. Kako osećam da mi se kraj bliži, suočen ne samo sa neprijateljima na bojištu, već i sa moćnicima željnim neobuzdane vlasti, odlučio sam da svoja saznanja podelim, ali samo sa onima koji će učiniti pravu stvar.</w:t>
      </w:r>
    </w:p>
    <w:p w14:paraId="66BEE41C" w14:textId="77777777" w:rsidR="00621589" w:rsidRPr="00E007CB" w:rsidRDefault="00000000">
      <w:pPr>
        <w:rPr>
          <w:lang w:val="sr-Latn-RS"/>
        </w:rPr>
      </w:pPr>
      <w:r w:rsidRPr="00E007CB">
        <w:rPr>
          <w:lang w:val="sr-Latn-RS"/>
        </w:rPr>
        <w:t>Svoje spise podelio sam na sedam delova, po uzoru na sedam slobodnih umetnosti i nauka – stubove ljudske mudrosti.</w:t>
      </w:r>
    </w:p>
    <w:p w14:paraId="4441F930" w14:textId="77777777" w:rsidR="00621589" w:rsidRPr="00E007CB" w:rsidRDefault="00000000">
      <w:pPr>
        <w:rPr>
          <w:lang w:val="sr-Latn-RS"/>
        </w:rPr>
      </w:pPr>
      <w:r w:rsidRPr="00E007CB">
        <w:rPr>
          <w:lang w:val="sr-Latn-RS"/>
        </w:rPr>
        <w:t>Sedam nije mapa. Sedam je uslov. Sedam je Red.</w:t>
      </w:r>
    </w:p>
    <w:p w14:paraId="3201794F" w14:textId="127C66C4" w:rsidR="00621589" w:rsidRPr="00E3623F" w:rsidRDefault="00000000">
      <w:pPr>
        <w:rPr>
          <w:color w:val="C00000"/>
          <w:lang w:val="sr-Latn-RS"/>
        </w:rPr>
      </w:pPr>
      <w:r w:rsidRPr="00E007CB">
        <w:rPr>
          <w:lang w:val="sr-Latn-RS"/>
        </w:rPr>
        <w:t xml:space="preserve">Ana je osetila kako joj srce lupa. Sedam je Red. </w:t>
      </w:r>
      <w:r w:rsidRPr="00B3268C">
        <w:rPr>
          <w:lang w:val="sr-Latn-RS"/>
        </w:rPr>
        <w:t>Ista rečenica koju je njen pradeda, prema porodičnom predanju, izgovor</w:t>
      </w:r>
      <w:r w:rsidR="003F7FC0">
        <w:rPr>
          <w:lang w:val="sr-Latn-RS"/>
        </w:rPr>
        <w:t>a</w:t>
      </w:r>
      <w:r w:rsidRPr="00B3268C">
        <w:rPr>
          <w:lang w:val="sr-Latn-RS"/>
        </w:rPr>
        <w:t>o na samrti.</w:t>
      </w:r>
    </w:p>
    <w:p w14:paraId="7D97A17D" w14:textId="77777777" w:rsidR="00621589" w:rsidRPr="00E007CB" w:rsidRDefault="00000000">
      <w:pPr>
        <w:rPr>
          <w:lang w:val="sr-Latn-RS"/>
        </w:rPr>
      </w:pPr>
      <w:r w:rsidRPr="00E007CB">
        <w:rPr>
          <w:lang w:val="sr-Latn-RS"/>
        </w:rPr>
        <w:t>Ove delove sam sakrio tamo gde još korak neprijatelja nije stigao, uveren da će ih pronaći samo onaj ko zna šta traži. Prvi deo moje zaostavštine čeka vas u Manastiru Studenica, na pragu Stare Srbije.</w:t>
      </w:r>
    </w:p>
    <w:p w14:paraId="3D1B37CA" w14:textId="77777777" w:rsidR="00621589" w:rsidRPr="00E007CB" w:rsidRDefault="00000000">
      <w:pPr>
        <w:rPr>
          <w:lang w:val="sr-Latn-RS"/>
        </w:rPr>
      </w:pPr>
      <w:r w:rsidRPr="00E007CB">
        <w:rPr>
          <w:lang w:val="sr-Latn-RS"/>
        </w:rPr>
        <w:t>Poverite se starešini manastira, pokažite mu Karađorđevu zvezdu i recite mu reči:</w:t>
      </w:r>
    </w:p>
    <w:p w14:paraId="58381221" w14:textId="77777777" w:rsidR="00621589" w:rsidRPr="00E007CB" w:rsidRDefault="00000000">
      <w:pPr>
        <w:rPr>
          <w:lang w:val="sr-Latn-RS"/>
        </w:rPr>
      </w:pPr>
      <w:r w:rsidRPr="00E007CB">
        <w:rPr>
          <w:lang w:val="sr-Latn-RS"/>
        </w:rPr>
        <w:t>Stojte dakle u slobodi kojom nas Hristos oslobodi i ne dajte se opet u jaram ropstva uhvatiti.</w:t>
      </w:r>
    </w:p>
    <w:p w14:paraId="7A1C5C58" w14:textId="77777777" w:rsidR="00621589" w:rsidRPr="00E007CB" w:rsidRDefault="00000000">
      <w:pPr>
        <w:rPr>
          <w:lang w:val="sr-Latn-RS"/>
        </w:rPr>
      </w:pPr>
      <w:r w:rsidRPr="00E007CB">
        <w:rPr>
          <w:lang w:val="sr-Latn-RS"/>
        </w:rPr>
        <w:t>Profesor Ilić naglo podiže glavu. „Biblijski citat…" prošapta. „Galatima, ako se ne varam."</w:t>
      </w:r>
    </w:p>
    <w:p w14:paraId="2D0F8C70" w14:textId="77777777" w:rsidR="00621589" w:rsidRPr="00E007CB" w:rsidRDefault="00000000">
      <w:pPr>
        <w:rPr>
          <w:lang w:val="sr-Latn-RS"/>
        </w:rPr>
      </w:pPr>
      <w:r w:rsidRPr="00E007CB">
        <w:rPr>
          <w:lang w:val="sr-Latn-RS"/>
        </w:rPr>
        <w:t>Ana je zurila u pismo. „Karađorđeva zvezda? Šta je to?"</w:t>
      </w:r>
    </w:p>
    <w:p w14:paraId="488B70E4" w14:textId="77777777" w:rsidR="00621589" w:rsidRPr="00E007CB" w:rsidRDefault="00000000">
      <w:pPr>
        <w:rPr>
          <w:lang w:val="sr-Latn-RS"/>
        </w:rPr>
      </w:pPr>
      <w:r w:rsidRPr="00E007CB">
        <w:rPr>
          <w:lang w:val="sr-Latn-RS"/>
        </w:rPr>
        <w:t>Aleksandar je zastao. Karađorđeva zvezda. Orden koji je Milena dobila od stražara. Orden koji je...</w:t>
      </w:r>
    </w:p>
    <w:p w14:paraId="2876AA41" w14:textId="77777777" w:rsidR="00621589" w:rsidRPr="00E007CB" w:rsidRDefault="00000000">
      <w:pPr>
        <w:rPr>
          <w:lang w:val="sr-Latn-RS"/>
        </w:rPr>
      </w:pPr>
      <w:r w:rsidRPr="00E007CB">
        <w:rPr>
          <w:lang w:val="sr-Latn-RS"/>
        </w:rPr>
        <w:t>„Mama," rekao je tiho. „Mama ga čuva. U kutiji sa tatnim stvarima."</w:t>
      </w:r>
    </w:p>
    <w:p w14:paraId="6B6E47C4" w14:textId="77777777" w:rsidR="00621589" w:rsidRPr="00E007CB" w:rsidRDefault="00000000">
      <w:pPr>
        <w:rPr>
          <w:lang w:val="sr-Latn-RS"/>
        </w:rPr>
      </w:pPr>
      <w:r w:rsidRPr="00E007CB">
        <w:rPr>
          <w:lang w:val="sr-Latn-RS"/>
        </w:rPr>
        <w:t>Nastavio je čitati, osećajući kako mu glas postaje dublji, teži.</w:t>
      </w:r>
    </w:p>
    <w:p w14:paraId="00C42756" w14:textId="77777777" w:rsidR="00621589" w:rsidRPr="00E007CB" w:rsidRDefault="00000000">
      <w:pPr>
        <w:rPr>
          <w:lang w:val="sr-Latn-RS"/>
        </w:rPr>
      </w:pPr>
      <w:r w:rsidRPr="00E007CB">
        <w:rPr>
          <w:lang w:val="sr-Latn-RS"/>
        </w:rPr>
        <w:t>Skrivene poruke koje sam ostavio nisu samo tragovi prošlosti; oni su putokazi ka budućnosti. Ka razumevanju dublje istine o našoj ulozi u istoriji srpskog naroda.</w:t>
      </w:r>
    </w:p>
    <w:p w14:paraId="0025CEE9" w14:textId="77777777" w:rsidR="00621589" w:rsidRPr="00E007CB" w:rsidRDefault="00000000">
      <w:pPr>
        <w:rPr>
          <w:lang w:val="sr-Latn-RS"/>
        </w:rPr>
      </w:pPr>
      <w:r w:rsidRPr="00E007CB">
        <w:rPr>
          <w:lang w:val="sr-Latn-RS"/>
        </w:rPr>
        <w:lastRenderedPageBreak/>
        <w:t>Ali znajte – moje delo i moja borba nisu bili bez grešaka. Mnogo je onoga što sam učinio, a što mi sada razdire dušu. Svaka odluka bila je teret, svaka žrtva rana koja nikada ne zaceljuje.</w:t>
      </w:r>
    </w:p>
    <w:p w14:paraId="457F6AC1" w14:textId="77777777" w:rsidR="00621589" w:rsidRPr="00E007CB" w:rsidRDefault="00000000">
      <w:pPr>
        <w:rPr>
          <w:lang w:val="sr-Latn-RS"/>
        </w:rPr>
      </w:pPr>
      <w:r w:rsidRPr="00E007CB">
        <w:rPr>
          <w:lang w:val="sr-Latn-RS"/>
        </w:rPr>
        <w:t>Danas, dok svet slavi mir i pobedu, ja osećam duboku strepnju. Bojim se da će posledice onoga što se sada veliča kao pobeda biti skupo plaćene u godinama koje dolaze. A oni koji nas sada vode, žele apsolutnu vlast, bez kontrole i bez Reda.</w:t>
      </w:r>
    </w:p>
    <w:p w14:paraId="442F5699" w14:textId="77777777" w:rsidR="00621589" w:rsidRPr="00E007CB" w:rsidRDefault="00000000">
      <w:pPr>
        <w:rPr>
          <w:lang w:val="sr-Latn-RS"/>
        </w:rPr>
      </w:pPr>
      <w:r w:rsidRPr="00E007CB">
        <w:rPr>
          <w:lang w:val="sr-Latn-RS"/>
        </w:rPr>
        <w:t xml:space="preserve">Ana pritisnu ruku na grudi, oči su joj zasuzile. Nije mogla a da ne pomisli na sopstvenog </w:t>
      </w:r>
      <w:r w:rsidRPr="00D4512D">
        <w:rPr>
          <w:lang w:val="sr-Latn-RS"/>
        </w:rPr>
        <w:t>pradedu –</w:t>
      </w:r>
      <w:r w:rsidRPr="00003243">
        <w:rPr>
          <w:color w:val="C00000"/>
          <w:lang w:val="sr-Latn-RS"/>
        </w:rPr>
        <w:t xml:space="preserve"> </w:t>
      </w:r>
      <w:r w:rsidRPr="00E007CB">
        <w:rPr>
          <w:lang w:val="sr-Latn-RS"/>
        </w:rPr>
        <w:t>čoveka koji je možda stajao na drugoj strani, ali je nosio isti teret.</w:t>
      </w:r>
    </w:p>
    <w:p w14:paraId="671A0FE9" w14:textId="77777777" w:rsidR="00621589" w:rsidRPr="00E007CB" w:rsidRDefault="00000000">
      <w:pPr>
        <w:rPr>
          <w:lang w:val="sr-Latn-RS"/>
        </w:rPr>
      </w:pPr>
      <w:r w:rsidRPr="00E007CB">
        <w:rPr>
          <w:lang w:val="sr-Latn-RS"/>
        </w:rPr>
        <w:t>Profesor je zurio u pod, kao da prevrće u glavi istorijske događaje koji su usledili.</w:t>
      </w:r>
    </w:p>
    <w:p w14:paraId="6DE13FCC" w14:textId="77777777" w:rsidR="00621589" w:rsidRPr="00E007CB" w:rsidRDefault="00000000">
      <w:pPr>
        <w:rPr>
          <w:lang w:val="sr-Latn-RS"/>
        </w:rPr>
      </w:pPr>
      <w:r w:rsidRPr="00E007CB">
        <w:rPr>
          <w:lang w:val="sr-Latn-RS"/>
        </w:rPr>
        <w:t>Čuvajte se, dragi moji, jer sile koje su se zaverile protiv mene postoje u svakom vremenu.</w:t>
      </w:r>
    </w:p>
    <w:p w14:paraId="7559735C" w14:textId="0BAC53D2" w:rsidR="00621589" w:rsidRPr="00E007CB" w:rsidRDefault="00000000">
      <w:pPr>
        <w:rPr>
          <w:lang w:val="sr-Latn-RS"/>
        </w:rPr>
      </w:pPr>
      <w:r w:rsidRPr="00E007CB">
        <w:rPr>
          <w:lang w:val="sr-Latn-RS"/>
        </w:rPr>
        <w:t xml:space="preserve">Istina </w:t>
      </w:r>
      <w:r w:rsidR="00003243">
        <w:rPr>
          <w:lang w:val="sr-Latn-RS"/>
        </w:rPr>
        <w:t>i Red su</w:t>
      </w:r>
      <w:r w:rsidRPr="00E007CB">
        <w:rPr>
          <w:lang w:val="sr-Latn-RS"/>
        </w:rPr>
        <w:t xml:space="preserve"> teret koji moćnici ne žele da nose, jer zvaničnu istoriju pišu pobednici. Ali vi morate istrajati. Pronađite sedam delova moje zaostavštine – kroz njih ćete pronaći istinu i vratiti Red.</w:t>
      </w:r>
    </w:p>
    <w:p w14:paraId="03AB932D" w14:textId="77777777" w:rsidR="00621589" w:rsidRPr="00E007CB" w:rsidRDefault="00000000">
      <w:pPr>
        <w:rPr>
          <w:lang w:val="sr-Latn-RS"/>
        </w:rPr>
      </w:pPr>
      <w:r w:rsidRPr="00E007CB">
        <w:rPr>
          <w:lang w:val="sr-Latn-RS"/>
        </w:rPr>
        <w:t>Uz vas je moj duh. Vodite se mudrošću i hrabrošću.</w:t>
      </w:r>
    </w:p>
    <w:p w14:paraId="6839D779" w14:textId="77777777" w:rsidR="00621589" w:rsidRPr="00E007CB" w:rsidRDefault="00000000">
      <w:pPr>
        <w:rPr>
          <w:lang w:val="sr-Latn-RS"/>
        </w:rPr>
      </w:pPr>
      <w:r w:rsidRPr="00E007CB">
        <w:rPr>
          <w:lang w:val="sr-Latn-RS"/>
        </w:rPr>
        <w:t>Vaš, Dimitrije.</w:t>
      </w:r>
    </w:p>
    <w:p w14:paraId="0E0C2AA8" w14:textId="77777777" w:rsidR="00621589" w:rsidRPr="00E007CB" w:rsidRDefault="00000000">
      <w:pPr>
        <w:rPr>
          <w:lang w:val="sr-Latn-RS"/>
        </w:rPr>
      </w:pPr>
      <w:r w:rsidRPr="00E007CB">
        <w:rPr>
          <w:lang w:val="sr-Latn-RS"/>
        </w:rPr>
        <w:t>Aleksandar polako spusti pismo.</w:t>
      </w:r>
    </w:p>
    <w:p w14:paraId="03CD1F84" w14:textId="77777777" w:rsidR="00621589" w:rsidRPr="00E007CB" w:rsidRDefault="00000000">
      <w:pPr>
        <w:rPr>
          <w:lang w:val="sr-Latn-RS"/>
        </w:rPr>
      </w:pPr>
      <w:r w:rsidRPr="00E007CB">
        <w:rPr>
          <w:lang w:val="sr-Latn-RS"/>
        </w:rPr>
        <w:t>Tišina je bila tako gusta da se činilo da se može dodirnuti.</w:t>
      </w:r>
    </w:p>
    <w:p w14:paraId="6F3EAC12" w14:textId="77777777" w:rsidR="00621589" w:rsidRPr="00E007CB" w:rsidRDefault="00000000">
      <w:pPr>
        <w:rPr>
          <w:lang w:val="sr-Latn-RS"/>
        </w:rPr>
      </w:pPr>
      <w:r w:rsidRPr="00E007CB">
        <w:rPr>
          <w:lang w:val="sr-Latn-RS"/>
        </w:rPr>
        <w:t>Ana proguta knedlu. „Ne mogu da verujem…"</w:t>
      </w:r>
    </w:p>
    <w:p w14:paraId="525C1351" w14:textId="77777777" w:rsidR="00621589" w:rsidRPr="00E007CB" w:rsidRDefault="00000000">
      <w:pPr>
        <w:rPr>
          <w:lang w:val="sr-Latn-RS"/>
        </w:rPr>
      </w:pPr>
      <w:r w:rsidRPr="00E007CB">
        <w:rPr>
          <w:lang w:val="sr-Latn-RS"/>
        </w:rPr>
        <w:t>Ali njen glas nije bio samo začuđen. Bio je slomljen. Ovo pismo je bilo upućeno potomcima – a ona je, na svoj način, takođe bila potomak. Njena porodica je čuvala deo istine, verujući da čuva suprotno.</w:t>
      </w:r>
    </w:p>
    <w:p w14:paraId="315DF01B" w14:textId="77777777" w:rsidR="00621589" w:rsidRPr="00E007CB" w:rsidRDefault="00000000">
      <w:pPr>
        <w:rPr>
          <w:lang w:val="sr-Latn-RS"/>
        </w:rPr>
      </w:pPr>
      <w:r w:rsidRPr="00E007CB">
        <w:rPr>
          <w:lang w:val="sr-Latn-RS"/>
        </w:rPr>
        <w:t>„Svo vreme," prošaptala je. „Svo vreme smo mislili da smo bili na različitim stranama. A bili smo... delovi iste slagalice."</w:t>
      </w:r>
    </w:p>
    <w:p w14:paraId="7BD101F0" w14:textId="77777777" w:rsidR="00621589" w:rsidRPr="00E007CB" w:rsidRDefault="00000000">
      <w:pPr>
        <w:rPr>
          <w:lang w:val="sr-Latn-RS"/>
        </w:rPr>
      </w:pPr>
      <w:r w:rsidRPr="00E007CB">
        <w:rPr>
          <w:lang w:val="sr-Latn-RS"/>
        </w:rPr>
        <w:t>Aleksandar joj je prišao. „Ana..."</w:t>
      </w:r>
    </w:p>
    <w:p w14:paraId="1C4454FE" w14:textId="77777777" w:rsidR="00621589" w:rsidRPr="00E007CB" w:rsidRDefault="00000000">
      <w:pPr>
        <w:rPr>
          <w:lang w:val="sr-Latn-RS"/>
        </w:rPr>
      </w:pPr>
      <w:r w:rsidRPr="00E007CB">
        <w:rPr>
          <w:lang w:val="sr-Latn-RS"/>
        </w:rPr>
        <w:t>„Šta?" Podigla je pogled, oči pune suza koje je odbijala da pusti. „Šta treba da kažem? Da mi je drago? Da sam srećna što sam saznala da je sve što je moja porodica verovala bila... polovična istina?"</w:t>
      </w:r>
    </w:p>
    <w:p w14:paraId="047D510B" w14:textId="77777777" w:rsidR="00621589" w:rsidRPr="00E007CB" w:rsidRDefault="00000000">
      <w:pPr>
        <w:rPr>
          <w:lang w:val="sr-Latn-RS"/>
        </w:rPr>
      </w:pPr>
      <w:r w:rsidRPr="00E007CB">
        <w:rPr>
          <w:lang w:val="sr-Latn-RS"/>
        </w:rPr>
        <w:t>„Ne." Uzeo ju je za ruku. „Treba da kažeš da ideš sa mnom. U Studenicu."</w:t>
      </w:r>
    </w:p>
    <w:p w14:paraId="569AD262" w14:textId="77777777" w:rsidR="00621589" w:rsidRPr="00E007CB" w:rsidRDefault="00000000">
      <w:pPr>
        <w:rPr>
          <w:lang w:val="sr-Latn-RS"/>
        </w:rPr>
      </w:pPr>
      <w:r w:rsidRPr="00E007CB">
        <w:rPr>
          <w:lang w:val="sr-Latn-RS"/>
        </w:rPr>
        <w:t>Ana ga je gledala dugo. Onda je, polako, skinula prsten sa prsta i stavila ga na sto, pored pisma.</w:t>
      </w:r>
    </w:p>
    <w:p w14:paraId="0C85ED12" w14:textId="77777777" w:rsidR="00621589" w:rsidRPr="00E007CB" w:rsidRDefault="00000000">
      <w:pPr>
        <w:rPr>
          <w:lang w:val="sr-Latn-RS"/>
        </w:rPr>
      </w:pPr>
      <w:r w:rsidRPr="00E007CB">
        <w:rPr>
          <w:lang w:val="sr-Latn-RS"/>
        </w:rPr>
        <w:lastRenderedPageBreak/>
        <w:t>„Ako idemo," rekla je, „idemo kao... šta? Naslednici? Tragači? Ili samo dvoje ljudi koji pokušavaju da razumeju zašto su im preci lagali?"</w:t>
      </w:r>
    </w:p>
    <w:p w14:paraId="08E47B7F" w14:textId="77777777" w:rsidR="00621589" w:rsidRPr="00E007CB" w:rsidRDefault="00000000">
      <w:pPr>
        <w:rPr>
          <w:lang w:val="sr-Latn-RS"/>
        </w:rPr>
      </w:pPr>
      <w:r w:rsidRPr="00E007CB">
        <w:rPr>
          <w:lang w:val="sr-Latn-RS"/>
        </w:rPr>
        <w:t>„Možda sve to," odgovorio je Aleksandar. „Ili možda ništa od toga. Možda idemo zato što je to jedini put napred."</w:t>
      </w:r>
    </w:p>
    <w:p w14:paraId="40627434" w14:textId="77777777" w:rsidR="00621589" w:rsidRPr="00E007CB" w:rsidRDefault="00000000">
      <w:pPr>
        <w:rPr>
          <w:lang w:val="sr-Latn-RS"/>
        </w:rPr>
      </w:pPr>
      <w:r w:rsidRPr="00E007CB">
        <w:rPr>
          <w:lang w:val="sr-Latn-RS"/>
        </w:rPr>
        <w:t>Profesor Ilić je tiho uzeo svoj džepni sat i stavio ga nazad u prsluk.</w:t>
      </w:r>
    </w:p>
    <w:p w14:paraId="1C10CA28" w14:textId="5E69F27F" w:rsidR="00621589" w:rsidRPr="00E007CB" w:rsidRDefault="00000000">
      <w:pPr>
        <w:rPr>
          <w:lang w:val="sr-Latn-RS"/>
        </w:rPr>
      </w:pPr>
      <w:r w:rsidRPr="00E007CB">
        <w:rPr>
          <w:lang w:val="sr-Latn-RS"/>
        </w:rPr>
        <w:t>„Studenica," rekao je tiho. „Odande sve počinje</w:t>
      </w:r>
      <w:r w:rsidRPr="00D4512D">
        <w:rPr>
          <w:lang w:val="sr-Latn-RS"/>
        </w:rPr>
        <w:t>.</w:t>
      </w:r>
      <w:r w:rsidRPr="00253820">
        <w:rPr>
          <w:color w:val="C00000"/>
          <w:lang w:val="sr-Latn-RS"/>
        </w:rPr>
        <w:t xml:space="preserve"> </w:t>
      </w:r>
    </w:p>
    <w:p w14:paraId="4B281D26" w14:textId="77777777" w:rsidR="00621589" w:rsidRPr="00E007CB" w:rsidRDefault="00000000">
      <w:pPr>
        <w:rPr>
          <w:lang w:val="sr-Latn-RS"/>
        </w:rPr>
      </w:pPr>
      <w:r w:rsidRPr="00E007CB">
        <w:rPr>
          <w:lang w:val="sr-Latn-RS"/>
        </w:rPr>
        <w:t>Aleksandar nežno presavi pismo i odloži ga u beležnicu. Zatim, podiže pogled.</w:t>
      </w:r>
    </w:p>
    <w:p w14:paraId="5CF3129F" w14:textId="77777777" w:rsidR="00621589" w:rsidRPr="00E007CB" w:rsidRDefault="00000000">
      <w:pPr>
        <w:rPr>
          <w:lang w:val="sr-Latn-RS"/>
        </w:rPr>
      </w:pPr>
      <w:r w:rsidRPr="00E007CB">
        <w:rPr>
          <w:lang w:val="sr-Latn-RS"/>
        </w:rPr>
        <w:t>„Studenica. Tamo idemo."</w:t>
      </w:r>
    </w:p>
    <w:p w14:paraId="741E331A" w14:textId="509C9A24" w:rsidR="00621589" w:rsidRPr="00E007CB" w:rsidRDefault="00000000">
      <w:pPr>
        <w:rPr>
          <w:lang w:val="sr-Latn-RS"/>
        </w:rPr>
      </w:pPr>
      <w:r w:rsidRPr="00E007CB">
        <w:rPr>
          <w:lang w:val="sr-Latn-RS"/>
        </w:rPr>
        <w:t>I negde dole, ispred zgrade, u senci starog kestena, čovek sa ožiljkom ispod desnog uha</w:t>
      </w:r>
      <w:r w:rsidR="00565428">
        <w:rPr>
          <w:lang w:val="sr-Latn-RS"/>
        </w:rPr>
        <w:t>, sve vreme je slušao. Bubica koju je ostsvavio u Aleksandrovoj sobi je obavila posao. U</w:t>
      </w:r>
      <w:r w:rsidRPr="00E007CB">
        <w:rPr>
          <w:lang w:val="sr-Latn-RS"/>
        </w:rPr>
        <w:t xml:space="preserve">gasio </w:t>
      </w:r>
      <w:r w:rsidR="00565428">
        <w:rPr>
          <w:lang w:val="sr-Latn-RS"/>
        </w:rPr>
        <w:t xml:space="preserve">je </w:t>
      </w:r>
      <w:r w:rsidRPr="00E007CB">
        <w:rPr>
          <w:lang w:val="sr-Latn-RS"/>
        </w:rPr>
        <w:t>cigaretu i izvadio telefon.</w:t>
      </w:r>
    </w:p>
    <w:p w14:paraId="459B6860" w14:textId="4BEC74AF" w:rsidR="00621589" w:rsidRPr="00E007CB" w:rsidRDefault="00000000">
      <w:pPr>
        <w:rPr>
          <w:lang w:val="sr-Latn-RS"/>
        </w:rPr>
      </w:pPr>
      <w:r w:rsidRPr="00E007CB">
        <w:rPr>
          <w:lang w:val="sr-Latn-RS"/>
        </w:rPr>
        <w:t>„</w:t>
      </w:r>
      <w:r w:rsidR="00253820">
        <w:rPr>
          <w:lang w:val="sr-Latn-RS"/>
        </w:rPr>
        <w:t>To je to</w:t>
      </w:r>
      <w:r w:rsidRPr="00E007CB">
        <w:rPr>
          <w:lang w:val="sr-Latn-RS"/>
        </w:rPr>
        <w:t>,</w:t>
      </w:r>
      <w:r w:rsidR="00253820">
        <w:rPr>
          <w:lang w:val="sr-Latn-RS"/>
        </w:rPr>
        <w:t xml:space="preserve"> krenulo je.</w:t>
      </w:r>
      <w:r w:rsidRPr="00E007CB">
        <w:rPr>
          <w:lang w:val="sr-Latn-RS"/>
        </w:rPr>
        <w:t>" rekao je tiho. „Ka manastiru</w:t>
      </w:r>
      <w:r w:rsidR="00253820">
        <w:rPr>
          <w:lang w:val="sr-Latn-RS"/>
        </w:rPr>
        <w:t>, kao što smo predpostavili, Studenica</w:t>
      </w:r>
      <w:r w:rsidRPr="00E007CB">
        <w:rPr>
          <w:lang w:val="sr-Latn-RS"/>
        </w:rPr>
        <w:t>."</w:t>
      </w:r>
    </w:p>
    <w:p w14:paraId="7600157F" w14:textId="7ACDFF43" w:rsidR="00621589" w:rsidRDefault="00000000">
      <w:pPr>
        <w:rPr>
          <w:lang w:val="sr-Latn-RS"/>
        </w:rPr>
      </w:pPr>
      <w:r w:rsidRPr="00E007CB">
        <w:rPr>
          <w:lang w:val="sr-Latn-RS"/>
        </w:rPr>
        <w:t>Sa druge strane linije, glas je bio hrapav, star. „Prati ih. Ali ih ne zaustavljaj. Još nije vreme.</w:t>
      </w:r>
      <w:r w:rsidR="00793967">
        <w:rPr>
          <w:lang w:val="sr-Latn-RS"/>
        </w:rPr>
        <w:t xml:space="preserve"> Povelja?</w:t>
      </w:r>
      <w:r w:rsidRPr="00E007CB">
        <w:rPr>
          <w:lang w:val="sr-Latn-RS"/>
        </w:rPr>
        <w:t>"</w:t>
      </w:r>
    </w:p>
    <w:p w14:paraId="20B1972C" w14:textId="19F65E68" w:rsidR="00793967" w:rsidRDefault="00793967">
      <w:pPr>
        <w:rPr>
          <w:lang w:val="sr-Latn-RS"/>
        </w:rPr>
      </w:pPr>
      <w:r>
        <w:rPr>
          <w:lang w:val="sr-Latn-RS"/>
        </w:rPr>
        <w:t>„Ne spominje Povelju u pismu, samo spise</w:t>
      </w:r>
      <w:r w:rsidR="006D023C">
        <w:rPr>
          <w:lang w:val="sr-Latn-RS"/>
        </w:rPr>
        <w:t>.“</w:t>
      </w:r>
    </w:p>
    <w:p w14:paraId="18AAD4AD" w14:textId="76A50F7A" w:rsidR="006D023C" w:rsidRPr="00E007CB" w:rsidRDefault="006D023C">
      <w:pPr>
        <w:rPr>
          <w:lang w:val="sr-Latn-RS"/>
        </w:rPr>
      </w:pPr>
      <w:r>
        <w:rPr>
          <w:lang w:val="sr-Latn-RS"/>
        </w:rPr>
        <w:t>„To je trag Đorđe. Javljaj šta se dešava.“</w:t>
      </w:r>
    </w:p>
    <w:p w14:paraId="7C45952E" w14:textId="77777777" w:rsidR="00621589" w:rsidRPr="00E007CB" w:rsidRDefault="00000000">
      <w:pPr>
        <w:rPr>
          <w:lang w:val="sr-Latn-RS"/>
        </w:rPr>
      </w:pPr>
      <w:r w:rsidRPr="00E007CB">
        <w:rPr>
          <w:lang w:val="sr-Latn-RS"/>
        </w:rPr>
        <w:t>Đorđe je spustio telefon i pogledao ka prozoru Aleksandrove sobe. Sto godina je prošlo od Dimitrijevog pisma. Ali zavet je trajao duže.</w:t>
      </w:r>
    </w:p>
    <w:p w14:paraId="14790338" w14:textId="4AA36D20" w:rsidR="00621589" w:rsidRDefault="00000000">
      <w:pPr>
        <w:rPr>
          <w:lang w:val="sr-Latn-RS"/>
        </w:rPr>
      </w:pPr>
      <w:r w:rsidRPr="00E007CB">
        <w:rPr>
          <w:lang w:val="sr-Latn-RS"/>
        </w:rPr>
        <w:t xml:space="preserve">„Reci im..." prošaptao je, sećajući se </w:t>
      </w:r>
      <w:r w:rsidR="00762003">
        <w:rPr>
          <w:lang w:val="sr-Latn-RS"/>
        </w:rPr>
        <w:t>poručnikovih</w:t>
      </w:r>
      <w:r w:rsidRPr="00E007CB">
        <w:rPr>
          <w:lang w:val="sr-Latn-RS"/>
        </w:rPr>
        <w:t xml:space="preserve"> poslednjih reči na Kosovu. Reči koje nikad nije stigao da čuje do kraja.</w:t>
      </w:r>
    </w:p>
    <w:p w14:paraId="3BE9EF68" w14:textId="77777777" w:rsidR="00621589" w:rsidRPr="00E007CB" w:rsidRDefault="00000000">
      <w:pPr>
        <w:pStyle w:val="Heading1"/>
        <w:rPr>
          <w:lang w:val="sr-Latn-RS"/>
        </w:rPr>
      </w:pPr>
      <w:bookmarkStart w:id="16" w:name="_Toc219153219"/>
      <w:r w:rsidRPr="00E007CB">
        <w:rPr>
          <w:rFonts w:ascii="Georgia" w:hAnsi="Georgia"/>
          <w:lang w:val="sr-Latn-RS"/>
        </w:rPr>
        <w:lastRenderedPageBreak/>
        <w:t>Poglavlje 16: Prevrat</w:t>
      </w:r>
      <w:bookmarkEnd w:id="16"/>
    </w:p>
    <w:p w14:paraId="3714D690" w14:textId="2D5DDBA3" w:rsidR="00621589" w:rsidRPr="00E007CB" w:rsidRDefault="00000000">
      <w:pPr>
        <w:rPr>
          <w:lang w:val="sr-Latn-RS"/>
        </w:rPr>
      </w:pPr>
      <w:r w:rsidRPr="00E007CB">
        <w:rPr>
          <w:lang w:val="sr-Latn-RS"/>
        </w:rPr>
        <w:t xml:space="preserve">Dimitrije je škripao </w:t>
      </w:r>
      <w:r w:rsidR="00EB7515">
        <w:rPr>
          <w:lang w:val="sr-Latn-RS"/>
        </w:rPr>
        <w:t>čizmama</w:t>
      </w:r>
      <w:r w:rsidRPr="00E007CB">
        <w:rPr>
          <w:lang w:val="sr-Latn-RS"/>
        </w:rPr>
        <w:t xml:space="preserve"> po izlizanoj cigli hodnika, lepljiv znoj kvasio </w:t>
      </w:r>
      <w:r w:rsidR="00D96B37">
        <w:rPr>
          <w:lang w:val="sr-Latn-RS"/>
        </w:rPr>
        <w:t xml:space="preserve">je </w:t>
      </w:r>
      <w:r w:rsidRPr="00E007CB">
        <w:rPr>
          <w:lang w:val="sr-Latn-RS"/>
        </w:rPr>
        <w:t>kožni opasač. U glavi je brujao lavež dvorskih pasa iz daljine, miris paljevine i neprovetrenog dvorca. Pritisnuo je ruku na pištolj za pojasom, ali nije ga izvukao. Još ne.</w:t>
      </w:r>
    </w:p>
    <w:p w14:paraId="357827A8" w14:textId="77777777" w:rsidR="00621589" w:rsidRDefault="00000000">
      <w:pPr>
        <w:rPr>
          <w:lang w:val="sr-Latn-RS"/>
        </w:rPr>
      </w:pPr>
      <w:r w:rsidRPr="00E007CB">
        <w:rPr>
          <w:lang w:val="sr-Latn-RS"/>
        </w:rPr>
        <w:t>Mislio je na one reči iz dnevnika koje je napisao pre samo nedelju dana: „Zakletva je jednostrana – daješ reč, i to je sve. Ali zavet je dvostran. Ako oni koje služimo prekrše svoju stranu, da li nas to oslobađa naše?"</w:t>
      </w:r>
    </w:p>
    <w:p w14:paraId="5D962D99" w14:textId="77777777" w:rsidR="00621589" w:rsidRDefault="00000000">
      <w:pPr>
        <w:rPr>
          <w:lang w:val="sr-Latn-RS"/>
        </w:rPr>
      </w:pPr>
      <w:r w:rsidRPr="00E007CB">
        <w:rPr>
          <w:lang w:val="sr-Latn-RS"/>
        </w:rPr>
        <w:t>Neko dalje niz hodnik zakašlja se tiho, gotovo ugušeno. Dimitrije se trže i odmah podiže šaku u znak za tišinu. Svi su stali. Osluškivali su. Zvuci ispred njih bili su suviše suptilni, suviše neodređeni.</w:t>
      </w:r>
    </w:p>
    <w:p w14:paraId="7EECCD07" w14:textId="77777777" w:rsidR="00641FFC" w:rsidRPr="00641FFC" w:rsidRDefault="00641FFC" w:rsidP="00641FFC">
      <w:pPr>
        <w:rPr>
          <w:lang w:val="sr-Latn-RS"/>
        </w:rPr>
      </w:pPr>
      <w:r w:rsidRPr="00641FFC">
        <w:rPr>
          <w:lang w:val="sr-Latn-RS"/>
        </w:rPr>
        <w:t>Dimitrije je zastao. U tom hodniku, u tom mraku, osetio je težinu svake odluke koja ga je dovela ovde.</w:t>
      </w:r>
    </w:p>
    <w:p w14:paraId="7229AF60" w14:textId="77777777" w:rsidR="00641FFC" w:rsidRDefault="00641FFC" w:rsidP="00641FFC">
      <w:proofErr w:type="spellStart"/>
      <w:r>
        <w:t>Setio</w:t>
      </w:r>
      <w:proofErr w:type="spellEnd"/>
      <w:r>
        <w:t xml:space="preserve"> se </w:t>
      </w:r>
      <w:proofErr w:type="spellStart"/>
      <w:r>
        <w:t>očevih</w:t>
      </w:r>
      <w:proofErr w:type="spellEnd"/>
      <w:r>
        <w:t xml:space="preserve"> </w:t>
      </w:r>
      <w:proofErr w:type="spellStart"/>
      <w:r>
        <w:t>reči</w:t>
      </w:r>
      <w:proofErr w:type="spellEnd"/>
      <w:r>
        <w:t xml:space="preserve">: „Narod </w:t>
      </w:r>
      <w:proofErr w:type="spellStart"/>
      <w:r>
        <w:t>ima</w:t>
      </w:r>
      <w:proofErr w:type="spellEnd"/>
      <w:r>
        <w:t xml:space="preserve"> </w:t>
      </w:r>
      <w:proofErr w:type="spellStart"/>
      <w:r>
        <w:t>pravo</w:t>
      </w:r>
      <w:proofErr w:type="spellEnd"/>
      <w:r>
        <w:t xml:space="preserve"> da </w:t>
      </w:r>
      <w:proofErr w:type="spellStart"/>
      <w:r>
        <w:t>zbaci</w:t>
      </w:r>
      <w:proofErr w:type="spellEnd"/>
      <w:r>
        <w:t xml:space="preserve"> </w:t>
      </w:r>
      <w:proofErr w:type="spellStart"/>
      <w:r>
        <w:t>tiranina</w:t>
      </w:r>
      <w:proofErr w:type="spellEnd"/>
      <w:r>
        <w:t xml:space="preserve">. Ali ko </w:t>
      </w:r>
      <w:proofErr w:type="spellStart"/>
      <w:r>
        <w:t>odlučuje</w:t>
      </w:r>
      <w:proofErr w:type="spellEnd"/>
      <w:r>
        <w:t xml:space="preserve"> ko je </w:t>
      </w:r>
      <w:proofErr w:type="spellStart"/>
      <w:r>
        <w:t>tiranin</w:t>
      </w:r>
      <w:proofErr w:type="spellEnd"/>
      <w:r>
        <w:t>?"</w:t>
      </w:r>
    </w:p>
    <w:p w14:paraId="7EEFCB98" w14:textId="77777777" w:rsidR="00641FFC" w:rsidRDefault="00641FFC" w:rsidP="00641FFC">
      <w:r>
        <w:t xml:space="preserve">Sada je </w:t>
      </w:r>
      <w:proofErr w:type="spellStart"/>
      <w:r>
        <w:t>znao</w:t>
      </w:r>
      <w:proofErr w:type="spellEnd"/>
      <w:r>
        <w:t xml:space="preserve"> </w:t>
      </w:r>
      <w:proofErr w:type="spellStart"/>
      <w:r>
        <w:t>odgovor</w:t>
      </w:r>
      <w:proofErr w:type="spellEnd"/>
      <w:r>
        <w:t xml:space="preserve">. Mi </w:t>
      </w:r>
      <w:proofErr w:type="spellStart"/>
      <w:r>
        <w:t>odlučujemo</w:t>
      </w:r>
      <w:proofErr w:type="spellEnd"/>
      <w:r>
        <w:t xml:space="preserve">. Mi koji </w:t>
      </w:r>
      <w:proofErr w:type="spellStart"/>
      <w:r>
        <w:t>stojimo</w:t>
      </w:r>
      <w:proofErr w:type="spellEnd"/>
      <w:r>
        <w:t xml:space="preserve"> u </w:t>
      </w:r>
      <w:proofErr w:type="spellStart"/>
      <w:r>
        <w:t>mraku</w:t>
      </w:r>
      <w:proofErr w:type="spellEnd"/>
      <w:r>
        <w:t xml:space="preserve"> </w:t>
      </w:r>
      <w:proofErr w:type="spellStart"/>
      <w:r>
        <w:t>sa</w:t>
      </w:r>
      <w:proofErr w:type="spellEnd"/>
      <w:r>
        <w:t xml:space="preserve"> </w:t>
      </w:r>
      <w:proofErr w:type="spellStart"/>
      <w:r>
        <w:t>oružjem</w:t>
      </w:r>
      <w:proofErr w:type="spellEnd"/>
      <w:r>
        <w:t xml:space="preserve"> u </w:t>
      </w:r>
      <w:proofErr w:type="spellStart"/>
      <w:r>
        <w:t>rukama</w:t>
      </w:r>
      <w:proofErr w:type="spellEnd"/>
      <w:r>
        <w:t xml:space="preserve">. Mi koji </w:t>
      </w:r>
      <w:proofErr w:type="spellStart"/>
      <w:r>
        <w:t>nismo</w:t>
      </w:r>
      <w:proofErr w:type="spellEnd"/>
      <w:r>
        <w:t xml:space="preserve"> </w:t>
      </w:r>
      <w:proofErr w:type="spellStart"/>
      <w:r>
        <w:t>sigurni</w:t>
      </w:r>
      <w:proofErr w:type="spellEnd"/>
      <w:r>
        <w:t xml:space="preserve"> da li </w:t>
      </w:r>
      <w:proofErr w:type="spellStart"/>
      <w:r>
        <w:t>činimo</w:t>
      </w:r>
      <w:proofErr w:type="spellEnd"/>
      <w:r>
        <w:t xml:space="preserve"> </w:t>
      </w:r>
      <w:proofErr w:type="spellStart"/>
      <w:r>
        <w:t>pravdu</w:t>
      </w:r>
      <w:proofErr w:type="spellEnd"/>
      <w:r>
        <w:t xml:space="preserve"> </w:t>
      </w:r>
      <w:proofErr w:type="spellStart"/>
      <w:r>
        <w:t>ili</w:t>
      </w:r>
      <w:proofErr w:type="spellEnd"/>
      <w:r>
        <w:t xml:space="preserve"> </w:t>
      </w:r>
      <w:proofErr w:type="spellStart"/>
      <w:r>
        <w:t>samo</w:t>
      </w:r>
      <w:proofErr w:type="spellEnd"/>
      <w:r>
        <w:t xml:space="preserve"> </w:t>
      </w:r>
      <w:proofErr w:type="spellStart"/>
      <w:r>
        <w:t>smenjujemo</w:t>
      </w:r>
      <w:proofErr w:type="spellEnd"/>
      <w:r>
        <w:t xml:space="preserve"> </w:t>
      </w:r>
      <w:proofErr w:type="spellStart"/>
      <w:r>
        <w:t>jedno</w:t>
      </w:r>
      <w:proofErr w:type="spellEnd"/>
      <w:r>
        <w:t xml:space="preserve"> </w:t>
      </w:r>
      <w:proofErr w:type="spellStart"/>
      <w:r>
        <w:t>nasilje</w:t>
      </w:r>
      <w:proofErr w:type="spellEnd"/>
      <w:r>
        <w:t xml:space="preserve"> </w:t>
      </w:r>
      <w:proofErr w:type="spellStart"/>
      <w:r>
        <w:t>drugim</w:t>
      </w:r>
      <w:proofErr w:type="spellEnd"/>
      <w:r>
        <w:t>.</w:t>
      </w:r>
    </w:p>
    <w:p w14:paraId="6BA3F365" w14:textId="77777777" w:rsidR="00641FFC" w:rsidRDefault="00641FFC" w:rsidP="00641FFC">
      <w:r>
        <w:t xml:space="preserve">Ali </w:t>
      </w:r>
      <w:proofErr w:type="spellStart"/>
      <w:r>
        <w:t>bilo</w:t>
      </w:r>
      <w:proofErr w:type="spellEnd"/>
      <w:r>
        <w:t xml:space="preserve"> je </w:t>
      </w:r>
      <w:proofErr w:type="spellStart"/>
      <w:r>
        <w:t>prekasno</w:t>
      </w:r>
      <w:proofErr w:type="spellEnd"/>
      <w:r>
        <w:t xml:space="preserve"> za </w:t>
      </w:r>
      <w:proofErr w:type="spellStart"/>
      <w:r>
        <w:t>filozofiju</w:t>
      </w:r>
      <w:proofErr w:type="spellEnd"/>
      <w:r>
        <w:t xml:space="preserve">. </w:t>
      </w:r>
      <w:proofErr w:type="spellStart"/>
      <w:r>
        <w:t>Prešao</w:t>
      </w:r>
      <w:proofErr w:type="spellEnd"/>
      <w:r>
        <w:t xml:space="preserve"> je </w:t>
      </w:r>
      <w:proofErr w:type="spellStart"/>
      <w:r>
        <w:t>tu</w:t>
      </w:r>
      <w:proofErr w:type="spellEnd"/>
      <w:r>
        <w:t xml:space="preserve"> </w:t>
      </w:r>
      <w:proofErr w:type="spellStart"/>
      <w:r>
        <w:t>granicu</w:t>
      </w:r>
      <w:proofErr w:type="spellEnd"/>
      <w:r>
        <w:t xml:space="preserve"> </w:t>
      </w:r>
      <w:proofErr w:type="spellStart"/>
      <w:r>
        <w:t>onog</w:t>
      </w:r>
      <w:proofErr w:type="spellEnd"/>
      <w:r>
        <w:t xml:space="preserve"> </w:t>
      </w:r>
      <w:proofErr w:type="spellStart"/>
      <w:r>
        <w:t>trenutka</w:t>
      </w:r>
      <w:proofErr w:type="spellEnd"/>
      <w:r>
        <w:t xml:space="preserve"> </w:t>
      </w:r>
      <w:proofErr w:type="spellStart"/>
      <w:r>
        <w:t>kada</w:t>
      </w:r>
      <w:proofErr w:type="spellEnd"/>
      <w:r>
        <w:t xml:space="preserve"> je </w:t>
      </w:r>
      <w:proofErr w:type="spellStart"/>
      <w:r>
        <w:t>potpisao</w:t>
      </w:r>
      <w:proofErr w:type="spellEnd"/>
      <w:r>
        <w:t xml:space="preserve"> </w:t>
      </w:r>
      <w:proofErr w:type="spellStart"/>
      <w:r>
        <w:t>zakletvu</w:t>
      </w:r>
      <w:proofErr w:type="spellEnd"/>
      <w:r>
        <w:t>.</w:t>
      </w:r>
    </w:p>
    <w:p w14:paraId="79EB06A9" w14:textId="77777777" w:rsidR="00641FFC" w:rsidRDefault="00641FFC" w:rsidP="00641FFC">
      <w:r>
        <w:t xml:space="preserve">Sada je </w:t>
      </w:r>
      <w:proofErr w:type="spellStart"/>
      <w:r>
        <w:t>mogao</w:t>
      </w:r>
      <w:proofErr w:type="spellEnd"/>
      <w:r>
        <w:t xml:space="preserve"> </w:t>
      </w:r>
      <w:proofErr w:type="spellStart"/>
      <w:r>
        <w:t>samo</w:t>
      </w:r>
      <w:proofErr w:type="spellEnd"/>
      <w:r>
        <w:t xml:space="preserve"> da ide </w:t>
      </w:r>
      <w:proofErr w:type="spellStart"/>
      <w:r>
        <w:t>napred</w:t>
      </w:r>
      <w:proofErr w:type="spellEnd"/>
      <w:r>
        <w:t xml:space="preserve">. I da se nada da </w:t>
      </w:r>
      <w:proofErr w:type="spellStart"/>
      <w:r>
        <w:t>će</w:t>
      </w:r>
      <w:proofErr w:type="spellEnd"/>
      <w:r>
        <w:t xml:space="preserve"> </w:t>
      </w:r>
      <w:proofErr w:type="spellStart"/>
      <w:r>
        <w:t>istorija</w:t>
      </w:r>
      <w:proofErr w:type="spellEnd"/>
      <w:r>
        <w:t xml:space="preserve"> </w:t>
      </w:r>
      <w:proofErr w:type="spellStart"/>
      <w:r>
        <w:t>biti</w:t>
      </w:r>
      <w:proofErr w:type="spellEnd"/>
      <w:r>
        <w:t xml:space="preserve"> </w:t>
      </w:r>
      <w:proofErr w:type="spellStart"/>
      <w:r>
        <w:t>milostivija</w:t>
      </w:r>
      <w:proofErr w:type="spellEnd"/>
      <w:r>
        <w:t xml:space="preserve"> </w:t>
      </w:r>
      <w:proofErr w:type="spellStart"/>
      <w:r>
        <w:t>prema</w:t>
      </w:r>
      <w:proofErr w:type="spellEnd"/>
      <w:r>
        <w:t xml:space="preserve"> </w:t>
      </w:r>
      <w:proofErr w:type="spellStart"/>
      <w:r>
        <w:t>njima</w:t>
      </w:r>
      <w:proofErr w:type="spellEnd"/>
      <w:r>
        <w:t xml:space="preserve"> </w:t>
      </w:r>
      <w:proofErr w:type="spellStart"/>
      <w:r>
        <w:t>nego</w:t>
      </w:r>
      <w:proofErr w:type="spellEnd"/>
      <w:r>
        <w:t xml:space="preserve"> </w:t>
      </w:r>
      <w:proofErr w:type="spellStart"/>
      <w:r>
        <w:t>što</w:t>
      </w:r>
      <w:proofErr w:type="spellEnd"/>
      <w:r>
        <w:t xml:space="preserve"> </w:t>
      </w:r>
      <w:proofErr w:type="spellStart"/>
      <w:r>
        <w:t>su</w:t>
      </w:r>
      <w:proofErr w:type="spellEnd"/>
      <w:r>
        <w:t xml:space="preserve"> oni </w:t>
      </w:r>
      <w:proofErr w:type="spellStart"/>
      <w:r>
        <w:t>bili</w:t>
      </w:r>
      <w:proofErr w:type="spellEnd"/>
      <w:r>
        <w:t xml:space="preserve"> </w:t>
      </w:r>
      <w:proofErr w:type="spellStart"/>
      <w:r>
        <w:t>prema</w:t>
      </w:r>
      <w:proofErr w:type="spellEnd"/>
      <w:r>
        <w:t xml:space="preserve"> </w:t>
      </w:r>
      <w:proofErr w:type="spellStart"/>
      <w:r>
        <w:t>sebi</w:t>
      </w:r>
      <w:proofErr w:type="spellEnd"/>
      <w:r>
        <w:t>.</w:t>
      </w:r>
    </w:p>
    <w:p w14:paraId="6560310E" w14:textId="77777777" w:rsidR="00621589" w:rsidRPr="00E007CB" w:rsidRDefault="00000000">
      <w:pPr>
        <w:rPr>
          <w:lang w:val="sr-Latn-RS"/>
        </w:rPr>
      </w:pPr>
      <w:r w:rsidRPr="00E007CB">
        <w:rPr>
          <w:lang w:val="sr-Latn-RS"/>
        </w:rPr>
        <w:t>Pored njega, jedan od mladih oficira – dečak od dvadeset godina, jedva stariji od njegovih đaka kada je kratko predavao u gimnaziji – drhtao je tako da mu je oružje zveckalo. Dimitrije je primetio.</w:t>
      </w:r>
    </w:p>
    <w:p w14:paraId="3646C432" w14:textId="77777777" w:rsidR="00621589" w:rsidRPr="00E007CB" w:rsidRDefault="00000000">
      <w:pPr>
        <w:rPr>
          <w:lang w:val="sr-Latn-RS"/>
        </w:rPr>
      </w:pPr>
      <w:r w:rsidRPr="00E007CB">
        <w:rPr>
          <w:lang w:val="sr-Latn-RS"/>
        </w:rPr>
        <w:t>„Diši," šapnuo je. „I misli na ono što dolazi posle."</w:t>
      </w:r>
    </w:p>
    <w:p w14:paraId="53E19166" w14:textId="77777777" w:rsidR="00621589" w:rsidRPr="00E007CB" w:rsidRDefault="00000000">
      <w:pPr>
        <w:rPr>
          <w:lang w:val="sr-Latn-RS"/>
        </w:rPr>
      </w:pPr>
      <w:r w:rsidRPr="00E007CB">
        <w:rPr>
          <w:lang w:val="sr-Latn-RS"/>
        </w:rPr>
        <w:t>Ali nije znao da li te reči govori dečaku ili sebi.</w:t>
      </w:r>
    </w:p>
    <w:p w14:paraId="0F93CABA" w14:textId="77777777" w:rsidR="00621589" w:rsidRPr="00E007CB" w:rsidRDefault="00000000">
      <w:pPr>
        <w:rPr>
          <w:lang w:val="sr-Latn-RS"/>
        </w:rPr>
      </w:pPr>
      <w:r w:rsidRPr="00E007CB">
        <w:rPr>
          <w:lang w:val="sr-Latn-RS"/>
        </w:rPr>
        <w:t>Dimitrije se oslonio na rame svog najbližeg čoveka i prošaptao: „Moramo da požurimo. Ako ih ne nađemo sada…"</w:t>
      </w:r>
    </w:p>
    <w:p w14:paraId="33D4FECA" w14:textId="77777777" w:rsidR="00621589" w:rsidRPr="00E007CB" w:rsidRDefault="00000000">
      <w:pPr>
        <w:rPr>
          <w:lang w:val="sr-Latn-RS"/>
        </w:rPr>
      </w:pPr>
      <w:r w:rsidRPr="00E007CB">
        <w:rPr>
          <w:lang w:val="sr-Latn-RS"/>
        </w:rPr>
        <w:t>Prekinuo ga je šapat dalje niz hodnik. Okrenuo je glavu ka vratima levo od njih — skoro neprimetnim. Njihova površina bila je glatka, previše nova u odnosu na staru građu oko njih. Dimitrije je prišao, prstima prešao preko drveta. Kroz usku pukotinu curila je tanka linija svetlosti. Srce mu je udaralo u grudima, brzo, glasno.</w:t>
      </w:r>
    </w:p>
    <w:p w14:paraId="0D3F4E39" w14:textId="77777777" w:rsidR="00621589" w:rsidRPr="00E007CB" w:rsidRDefault="00000000">
      <w:pPr>
        <w:rPr>
          <w:lang w:val="sr-Latn-RS"/>
        </w:rPr>
      </w:pPr>
      <w:r w:rsidRPr="00E007CB">
        <w:rPr>
          <w:lang w:val="sr-Latn-RS"/>
        </w:rPr>
        <w:lastRenderedPageBreak/>
        <w:t>Sećao se onoga što je Apis rekao na sastanku pre tri noći: „Kada uđemo, nema nazad. Nema milosti. Nema oklehanja. Jer ako oklevelamo, mi smo mrtvi – a s nama i sve za šta se borimo."</w:t>
      </w:r>
    </w:p>
    <w:p w14:paraId="50A89515" w14:textId="77777777" w:rsidR="00621589" w:rsidRPr="00E007CB" w:rsidRDefault="00000000">
      <w:pPr>
        <w:rPr>
          <w:lang w:val="sr-Latn-RS"/>
        </w:rPr>
      </w:pPr>
      <w:r w:rsidRPr="00E007CB">
        <w:rPr>
          <w:lang w:val="sr-Latn-RS"/>
        </w:rPr>
        <w:t>Ali Dimitrije se pitao: Da li se za slobodu može boriti bez milosti? I ako ne može – kakvu slobodu onda donosimo?</w:t>
      </w:r>
    </w:p>
    <w:p w14:paraId="6E6C1F31" w14:textId="77777777" w:rsidR="00621589" w:rsidRPr="00E007CB" w:rsidRDefault="00000000">
      <w:pPr>
        <w:rPr>
          <w:lang w:val="sr-Latn-RS"/>
        </w:rPr>
      </w:pPr>
      <w:r w:rsidRPr="00E007CB">
        <w:rPr>
          <w:lang w:val="sr-Latn-RS"/>
        </w:rPr>
        <w:t>Okrenuo se ka svojim ljudima i dao im znak. Dva oficira prišla su mu s obe strane, oružje spremno. Udahnuo je. Osetio je hladan znoj niz leđa. Stisnuo je kvaku. Vrata su se lagano otvorila, ispuštajući tih, zloslutan škripaj.</w:t>
      </w:r>
    </w:p>
    <w:p w14:paraId="44F58F77" w14:textId="77777777" w:rsidR="00621589" w:rsidRPr="00E007CB" w:rsidRDefault="00000000">
      <w:pPr>
        <w:rPr>
          <w:lang w:val="sr-Latn-RS"/>
        </w:rPr>
      </w:pPr>
      <w:r w:rsidRPr="00E007CB">
        <w:rPr>
          <w:lang w:val="sr-Latn-RS"/>
        </w:rPr>
        <w:t>Prazno. Nigde nikoga.</w:t>
      </w:r>
    </w:p>
    <w:p w14:paraId="1B8D9B07" w14:textId="77777777" w:rsidR="00621589" w:rsidRPr="00E007CB" w:rsidRDefault="00000000">
      <w:pPr>
        <w:rPr>
          <w:lang w:val="sr-Latn-RS"/>
        </w:rPr>
      </w:pPr>
      <w:r w:rsidRPr="00E007CB">
        <w:rPr>
          <w:lang w:val="sr-Latn-RS"/>
        </w:rPr>
        <w:t>Soba, uska i mračna, bila je prosto nameštena. Sto, dve stolice, polica sa nekoliko knjiga i uljani fenjer koji je slabim plamenom osvetljavao prostoriju. Krevet, uredno namešten, izgledao je netaknut. Dimitrije se nije pomerio. Disao je sporije sada, u nastojanju da se smiri, ali nešto u ovom prizoru bilo je duboko uznemirujuće.</w:t>
      </w:r>
    </w:p>
    <w:p w14:paraId="22812A5F" w14:textId="77777777" w:rsidR="00621589" w:rsidRPr="00E007CB" w:rsidRDefault="00000000">
      <w:pPr>
        <w:rPr>
          <w:lang w:val="sr-Latn-RS"/>
        </w:rPr>
      </w:pPr>
      <w:r w:rsidRPr="00E007CB">
        <w:rPr>
          <w:lang w:val="sr-Latn-RS"/>
        </w:rPr>
        <w:t>Na polici je primetio knjigu. Tanki tom u kožnom povezu. Instinktivno je posegnuo za njom i otvorio naslovnu stranu.</w:t>
      </w:r>
    </w:p>
    <w:p w14:paraId="50433549" w14:textId="4F2A9404" w:rsidR="00621589" w:rsidRPr="00E007CB" w:rsidRDefault="00000000">
      <w:pPr>
        <w:rPr>
          <w:lang w:val="sr-Latn-RS"/>
        </w:rPr>
      </w:pPr>
      <w:r w:rsidRPr="00E007CB">
        <w:rPr>
          <w:lang w:val="sr-Latn-RS"/>
        </w:rPr>
        <w:t>Biblija. Na prvoj stranici, rukom ispisano: „Za mog sina, da nikada ne zaboravi razliku između pravde i osvete. – Tvoj otac</w:t>
      </w:r>
      <w:r w:rsidR="00B02CCF">
        <w:rPr>
          <w:lang w:val="sr-Latn-RS"/>
        </w:rPr>
        <w:t>, Milan</w:t>
      </w:r>
      <w:r w:rsidRPr="00E007CB">
        <w:rPr>
          <w:lang w:val="sr-Latn-RS"/>
        </w:rPr>
        <w:t>."</w:t>
      </w:r>
    </w:p>
    <w:p w14:paraId="3D6002E4" w14:textId="77777777" w:rsidR="00621589" w:rsidRPr="00E007CB" w:rsidRDefault="00000000">
      <w:pPr>
        <w:rPr>
          <w:lang w:val="sr-Latn-RS"/>
        </w:rPr>
      </w:pPr>
      <w:r w:rsidRPr="00E007CB">
        <w:rPr>
          <w:lang w:val="sr-Latn-RS"/>
        </w:rPr>
        <w:t>Dimitrije je zatvorio knjigu kao da ga je opekla.</w:t>
      </w:r>
    </w:p>
    <w:p w14:paraId="275BC8B6" w14:textId="77777777" w:rsidR="00621589" w:rsidRPr="00E007CB" w:rsidRDefault="00000000">
      <w:pPr>
        <w:rPr>
          <w:lang w:val="sr-Latn-RS"/>
        </w:rPr>
      </w:pPr>
      <w:r w:rsidRPr="00E007CB">
        <w:rPr>
          <w:lang w:val="sr-Latn-RS"/>
        </w:rPr>
        <w:t>„Nema ih," promrmljao je jedan od njegovih saboraca.</w:t>
      </w:r>
    </w:p>
    <w:p w14:paraId="072FA678" w14:textId="77777777" w:rsidR="00621589" w:rsidRPr="00E007CB" w:rsidRDefault="00000000">
      <w:pPr>
        <w:rPr>
          <w:lang w:val="sr-Latn-RS"/>
        </w:rPr>
      </w:pPr>
      <w:r w:rsidRPr="00E007CB">
        <w:rPr>
          <w:lang w:val="sr-Latn-RS"/>
        </w:rPr>
        <w:t>„Prazna je," dodao je drugi.</w:t>
      </w:r>
    </w:p>
    <w:p w14:paraId="4A11ED7C" w14:textId="77777777" w:rsidR="00621589" w:rsidRPr="00E007CB" w:rsidRDefault="00000000">
      <w:pPr>
        <w:rPr>
          <w:lang w:val="sr-Latn-RS"/>
        </w:rPr>
      </w:pPr>
      <w:r w:rsidRPr="00E007CB">
        <w:rPr>
          <w:lang w:val="sr-Latn-RS"/>
        </w:rPr>
        <w:t>Dimitrije je prišao stolu. U uglu je stajala porculanska šolja, a ispod nje lokvica mlakog čaja. Neko je nedavno bio ovde. Duboko je udahnuo i okrenuo se ka svojim ljudima.</w:t>
      </w:r>
    </w:p>
    <w:p w14:paraId="2CD0881D" w14:textId="77777777" w:rsidR="00621589" w:rsidRPr="00E007CB" w:rsidRDefault="00000000">
      <w:pPr>
        <w:rPr>
          <w:lang w:val="sr-Latn-RS"/>
        </w:rPr>
      </w:pPr>
      <w:r w:rsidRPr="00E007CB">
        <w:rPr>
          <w:lang w:val="sr-Latn-RS"/>
        </w:rPr>
        <w:t>„Tražite dalje," rekao je konačno, čvrsto, iako mu je krv ključala od frustracije.</w:t>
      </w:r>
    </w:p>
    <w:p w14:paraId="570280BF" w14:textId="77777777" w:rsidR="00621589" w:rsidRPr="00E007CB" w:rsidRDefault="00000000">
      <w:pPr>
        <w:rPr>
          <w:lang w:val="sr-Latn-RS"/>
        </w:rPr>
      </w:pPr>
      <w:r w:rsidRPr="00E007CB">
        <w:rPr>
          <w:lang w:val="sr-Latn-RS"/>
        </w:rPr>
        <w:t>Jedan od njih, poručnik Novak, podigao je obrvu. „Ali..."</w:t>
      </w:r>
    </w:p>
    <w:p w14:paraId="161212C7" w14:textId="77777777" w:rsidR="00621589" w:rsidRPr="00E007CB" w:rsidRDefault="00000000">
      <w:pPr>
        <w:rPr>
          <w:lang w:val="sr-Latn-RS"/>
        </w:rPr>
      </w:pPr>
      <w:r w:rsidRPr="00E007CB">
        <w:rPr>
          <w:lang w:val="sr-Latn-RS"/>
        </w:rPr>
        <w:t>Dimitrije ga je presekao pogledom.</w:t>
      </w:r>
    </w:p>
    <w:p w14:paraId="4E672BA4" w14:textId="77777777" w:rsidR="00621589" w:rsidRDefault="00000000">
      <w:pPr>
        <w:rPr>
          <w:lang w:val="sr-Latn-RS"/>
        </w:rPr>
      </w:pPr>
      <w:r w:rsidRPr="00E007CB">
        <w:rPr>
          <w:lang w:val="sr-Latn-RS"/>
        </w:rPr>
        <w:t>„Apisove reči su bile jasne. Završavamo započeto. Pronaći ćemo ih."</w:t>
      </w:r>
    </w:p>
    <w:p w14:paraId="67021A21" w14:textId="3649604F" w:rsidR="00621589" w:rsidRDefault="00000000">
      <w:pPr>
        <w:rPr>
          <w:lang w:val="sr-Latn-RS"/>
        </w:rPr>
      </w:pPr>
      <w:r w:rsidRPr="00E007CB">
        <w:rPr>
          <w:lang w:val="sr-Latn-RS"/>
        </w:rPr>
        <w:t xml:space="preserve">Nikome nije trebalo drugo upozorenje. Oficiri su krenuli nazad u hodnike, krećući se sada još brže, još tiše. </w:t>
      </w:r>
    </w:p>
    <w:p w14:paraId="61D494AC" w14:textId="77777777" w:rsidR="00554DD3" w:rsidRDefault="00754CF6" w:rsidP="00754CF6">
      <w:r>
        <w:t xml:space="preserve">Dok </w:t>
      </w:r>
      <w:proofErr w:type="spellStart"/>
      <w:r>
        <w:t>su</w:t>
      </w:r>
      <w:proofErr w:type="spellEnd"/>
      <w:r>
        <w:t xml:space="preserve"> </w:t>
      </w:r>
      <w:proofErr w:type="spellStart"/>
      <w:r>
        <w:t>oficiri</w:t>
      </w:r>
      <w:proofErr w:type="spellEnd"/>
      <w:r>
        <w:t xml:space="preserve"> </w:t>
      </w:r>
      <w:proofErr w:type="spellStart"/>
      <w:r>
        <w:t>odlazili</w:t>
      </w:r>
      <w:proofErr w:type="spellEnd"/>
      <w:r>
        <w:t xml:space="preserve">, Dimitrije je </w:t>
      </w:r>
      <w:proofErr w:type="spellStart"/>
      <w:r>
        <w:t>ostao</w:t>
      </w:r>
      <w:proofErr w:type="spellEnd"/>
      <w:r>
        <w:t xml:space="preserve"> </w:t>
      </w:r>
      <w:proofErr w:type="spellStart"/>
      <w:r>
        <w:t>još</w:t>
      </w:r>
      <w:proofErr w:type="spellEnd"/>
      <w:r>
        <w:t xml:space="preserve"> </w:t>
      </w:r>
      <w:proofErr w:type="spellStart"/>
      <w:r>
        <w:t>trenutak</w:t>
      </w:r>
      <w:proofErr w:type="spellEnd"/>
      <w:r>
        <w:t xml:space="preserve">. </w:t>
      </w:r>
      <w:proofErr w:type="spellStart"/>
      <w:r>
        <w:t>Pogledao</w:t>
      </w:r>
      <w:proofErr w:type="spellEnd"/>
      <w:r>
        <w:t xml:space="preserve"> je </w:t>
      </w:r>
      <w:proofErr w:type="spellStart"/>
      <w:r>
        <w:t>Bibliju</w:t>
      </w:r>
      <w:proofErr w:type="spellEnd"/>
      <w:r>
        <w:t xml:space="preserve"> </w:t>
      </w:r>
      <w:proofErr w:type="spellStart"/>
      <w:r>
        <w:t>na</w:t>
      </w:r>
      <w:proofErr w:type="spellEnd"/>
      <w:r>
        <w:t xml:space="preserve"> </w:t>
      </w:r>
      <w:proofErr w:type="spellStart"/>
      <w:r>
        <w:t>polici</w:t>
      </w:r>
      <w:proofErr w:type="spellEnd"/>
      <w:r>
        <w:t xml:space="preserve">. </w:t>
      </w:r>
    </w:p>
    <w:p w14:paraId="2DC0EA9F" w14:textId="62644797" w:rsidR="00754CF6" w:rsidRPr="00ED6666" w:rsidRDefault="00754CF6" w:rsidP="00754CF6">
      <w:pPr>
        <w:rPr>
          <w:i/>
          <w:iCs/>
        </w:rPr>
      </w:pPr>
      <w:r w:rsidRPr="00ED6666">
        <w:rPr>
          <w:i/>
          <w:iCs/>
        </w:rPr>
        <w:t xml:space="preserve">Za mog </w:t>
      </w:r>
      <w:proofErr w:type="spellStart"/>
      <w:r w:rsidRPr="00ED6666">
        <w:rPr>
          <w:i/>
          <w:iCs/>
        </w:rPr>
        <w:t>sina</w:t>
      </w:r>
      <w:proofErr w:type="spellEnd"/>
      <w:r w:rsidRPr="00ED6666">
        <w:rPr>
          <w:i/>
          <w:iCs/>
        </w:rPr>
        <w:t xml:space="preserve">, da </w:t>
      </w:r>
      <w:proofErr w:type="spellStart"/>
      <w:r w:rsidRPr="00ED6666">
        <w:rPr>
          <w:i/>
          <w:iCs/>
        </w:rPr>
        <w:t>nikada</w:t>
      </w:r>
      <w:proofErr w:type="spellEnd"/>
      <w:r w:rsidRPr="00ED6666">
        <w:rPr>
          <w:i/>
          <w:iCs/>
        </w:rPr>
        <w:t xml:space="preserve"> ne </w:t>
      </w:r>
      <w:proofErr w:type="spellStart"/>
      <w:r w:rsidRPr="00ED6666">
        <w:rPr>
          <w:i/>
          <w:iCs/>
        </w:rPr>
        <w:t>zaboravi</w:t>
      </w:r>
      <w:proofErr w:type="spellEnd"/>
      <w:r w:rsidRPr="00ED6666">
        <w:rPr>
          <w:i/>
          <w:iCs/>
        </w:rPr>
        <w:t xml:space="preserve"> </w:t>
      </w:r>
      <w:proofErr w:type="spellStart"/>
      <w:r w:rsidRPr="00ED6666">
        <w:rPr>
          <w:i/>
          <w:iCs/>
        </w:rPr>
        <w:t>razliku</w:t>
      </w:r>
      <w:proofErr w:type="spellEnd"/>
      <w:r w:rsidRPr="00ED6666">
        <w:rPr>
          <w:i/>
          <w:iCs/>
        </w:rPr>
        <w:t xml:space="preserve"> </w:t>
      </w:r>
      <w:proofErr w:type="spellStart"/>
      <w:r w:rsidRPr="00ED6666">
        <w:rPr>
          <w:i/>
          <w:iCs/>
        </w:rPr>
        <w:t>između</w:t>
      </w:r>
      <w:proofErr w:type="spellEnd"/>
      <w:r w:rsidRPr="00ED6666">
        <w:rPr>
          <w:i/>
          <w:iCs/>
        </w:rPr>
        <w:t xml:space="preserve"> </w:t>
      </w:r>
      <w:proofErr w:type="spellStart"/>
      <w:r w:rsidRPr="00ED6666">
        <w:rPr>
          <w:i/>
          <w:iCs/>
        </w:rPr>
        <w:t>pravde</w:t>
      </w:r>
      <w:proofErr w:type="spellEnd"/>
      <w:r w:rsidRPr="00ED6666">
        <w:rPr>
          <w:i/>
          <w:iCs/>
        </w:rPr>
        <w:t xml:space="preserve"> </w:t>
      </w:r>
      <w:proofErr w:type="spellStart"/>
      <w:r w:rsidRPr="00ED6666">
        <w:rPr>
          <w:i/>
          <w:iCs/>
        </w:rPr>
        <w:t>i</w:t>
      </w:r>
      <w:proofErr w:type="spellEnd"/>
      <w:r w:rsidRPr="00ED6666">
        <w:rPr>
          <w:i/>
          <w:iCs/>
        </w:rPr>
        <w:t xml:space="preserve"> </w:t>
      </w:r>
      <w:proofErr w:type="spellStart"/>
      <w:r w:rsidRPr="00ED6666">
        <w:rPr>
          <w:i/>
          <w:iCs/>
        </w:rPr>
        <w:t>osvete</w:t>
      </w:r>
      <w:proofErr w:type="spellEnd"/>
      <w:r w:rsidRPr="00ED6666">
        <w:rPr>
          <w:i/>
          <w:iCs/>
        </w:rPr>
        <w:t>.</w:t>
      </w:r>
    </w:p>
    <w:p w14:paraId="5CF5A868" w14:textId="77777777" w:rsidR="00754CF6" w:rsidRDefault="00754CF6" w:rsidP="00754CF6"/>
    <w:p w14:paraId="4F79E624" w14:textId="05486194" w:rsidR="00754CF6" w:rsidRDefault="00554DD3" w:rsidP="00754CF6">
      <w:r>
        <w:lastRenderedPageBreak/>
        <w:t>P</w:t>
      </w:r>
      <w:r w:rsidR="00754CF6">
        <w:t xml:space="preserve">itao se: da li bi Milivoje </w:t>
      </w:r>
      <w:proofErr w:type="spellStart"/>
      <w:r w:rsidR="00754CF6">
        <w:t>mogao</w:t>
      </w:r>
      <w:proofErr w:type="spellEnd"/>
      <w:r w:rsidR="00754CF6">
        <w:t xml:space="preserve"> da </w:t>
      </w:r>
      <w:proofErr w:type="spellStart"/>
      <w:r w:rsidR="00754CF6">
        <w:t>razume</w:t>
      </w:r>
      <w:proofErr w:type="spellEnd"/>
      <w:r w:rsidR="00754CF6">
        <w:t xml:space="preserve">? Da li bi mu </w:t>
      </w:r>
      <w:proofErr w:type="spellStart"/>
      <w:r w:rsidR="00754CF6">
        <w:t>oprostio</w:t>
      </w:r>
      <w:proofErr w:type="spellEnd"/>
      <w:r w:rsidR="00754CF6">
        <w:t>?</w:t>
      </w:r>
    </w:p>
    <w:p w14:paraId="2817878F" w14:textId="77777777" w:rsidR="00754CF6" w:rsidRDefault="00754CF6" w:rsidP="00754CF6">
      <w:proofErr w:type="spellStart"/>
      <w:r>
        <w:t>Zatvorio</w:t>
      </w:r>
      <w:proofErr w:type="spellEnd"/>
      <w:r>
        <w:t xml:space="preserve"> je </w:t>
      </w:r>
      <w:proofErr w:type="spellStart"/>
      <w:r>
        <w:t>oči</w:t>
      </w:r>
      <w:proofErr w:type="spellEnd"/>
      <w:r>
        <w:t xml:space="preserve">. Ne. </w:t>
      </w:r>
      <w:proofErr w:type="spellStart"/>
      <w:r>
        <w:t>Neće</w:t>
      </w:r>
      <w:proofErr w:type="spellEnd"/>
      <w:r>
        <w:t xml:space="preserve"> </w:t>
      </w:r>
      <w:proofErr w:type="spellStart"/>
      <w:r>
        <w:t>misliti</w:t>
      </w:r>
      <w:proofErr w:type="spellEnd"/>
      <w:r>
        <w:t xml:space="preserve"> o tome. Ne </w:t>
      </w:r>
      <w:proofErr w:type="spellStart"/>
      <w:r>
        <w:t>sada</w:t>
      </w:r>
      <w:proofErr w:type="spellEnd"/>
      <w:r>
        <w:t>.</w:t>
      </w:r>
    </w:p>
    <w:p w14:paraId="736611AC" w14:textId="1C67426C" w:rsidR="00754CF6" w:rsidRPr="00E007CB" w:rsidRDefault="00754CF6" w:rsidP="00754CF6">
      <w:pPr>
        <w:rPr>
          <w:lang w:val="sr-Latn-RS"/>
        </w:rPr>
      </w:pPr>
      <w:r>
        <w:t xml:space="preserve">Ali </w:t>
      </w:r>
      <w:proofErr w:type="spellStart"/>
      <w:r>
        <w:t>znao</w:t>
      </w:r>
      <w:proofErr w:type="spellEnd"/>
      <w:r>
        <w:t xml:space="preserve"> je da </w:t>
      </w:r>
      <w:proofErr w:type="spellStart"/>
      <w:r>
        <w:t>će</w:t>
      </w:r>
      <w:proofErr w:type="spellEnd"/>
      <w:r>
        <w:t xml:space="preserve"> </w:t>
      </w:r>
      <w:proofErr w:type="spellStart"/>
      <w:r>
        <w:t>misliti</w:t>
      </w:r>
      <w:proofErr w:type="spellEnd"/>
      <w:r>
        <w:t xml:space="preserve"> o tome </w:t>
      </w:r>
      <w:proofErr w:type="spellStart"/>
      <w:r>
        <w:t>svake</w:t>
      </w:r>
      <w:proofErr w:type="spellEnd"/>
      <w:r>
        <w:t xml:space="preserve"> </w:t>
      </w:r>
      <w:proofErr w:type="spellStart"/>
      <w:r>
        <w:t>noći</w:t>
      </w:r>
      <w:proofErr w:type="spellEnd"/>
      <w:r>
        <w:t xml:space="preserve"> do </w:t>
      </w:r>
      <w:proofErr w:type="spellStart"/>
      <w:r>
        <w:t>kraja</w:t>
      </w:r>
      <w:proofErr w:type="spellEnd"/>
      <w:r>
        <w:t xml:space="preserve"> </w:t>
      </w:r>
      <w:proofErr w:type="spellStart"/>
      <w:r>
        <w:t>života</w:t>
      </w:r>
      <w:proofErr w:type="spellEnd"/>
      <w:r>
        <w:t>.</w:t>
      </w:r>
    </w:p>
    <w:p w14:paraId="0EA966CD" w14:textId="77777777" w:rsidR="00621589" w:rsidRPr="00E007CB" w:rsidRDefault="00000000">
      <w:pPr>
        <w:spacing w:before="360" w:after="360"/>
        <w:ind w:firstLine="0"/>
        <w:jc w:val="center"/>
        <w:rPr>
          <w:lang w:val="sr-Latn-RS"/>
        </w:rPr>
      </w:pPr>
      <w:r w:rsidRPr="00E007CB">
        <w:rPr>
          <w:sz w:val="24"/>
          <w:lang w:val="sr-Latn-RS"/>
        </w:rPr>
        <w:t>* * *</w:t>
      </w:r>
    </w:p>
    <w:p w14:paraId="13D97395" w14:textId="77777777" w:rsidR="00621589" w:rsidRPr="00E007CB" w:rsidRDefault="00000000">
      <w:pPr>
        <w:rPr>
          <w:lang w:val="sr-Latn-RS"/>
        </w:rPr>
      </w:pPr>
      <w:r w:rsidRPr="00E007CB">
        <w:rPr>
          <w:lang w:val="sr-Latn-RS"/>
        </w:rPr>
        <w:t>Vrata kuće predsednika vlade su lupila o zid, udarila o zid sa tupim praskom, a uniformisane prilike poletele unutra, u starinski kaputima, sa crni šinjelima, vojničkim čizmama i mirisom hladnog baruta pre udara. Predsednik vlade Dimitrije Cincar-Marković se trgao u stolici, ruka mu je instinktivno krenula ka fioci radnog stola gde je čuvao revolver. Prekasno.</w:t>
      </w:r>
    </w:p>
    <w:p w14:paraId="1833DBF2" w14:textId="77777777" w:rsidR="00621589" w:rsidRPr="00E007CB" w:rsidRDefault="00000000">
      <w:pPr>
        <w:rPr>
          <w:lang w:val="sr-Latn-RS"/>
        </w:rPr>
      </w:pPr>
      <w:r w:rsidRPr="00E007CB">
        <w:rPr>
          <w:lang w:val="sr-Latn-RS"/>
        </w:rPr>
        <w:t>„Ne mrdajte, gospodine predsedniče," promrmljao je zaverenik kroz zube, ni sam ne verujući gde stoji.</w:t>
      </w:r>
    </w:p>
    <w:p w14:paraId="18898AF7" w14:textId="77777777" w:rsidR="00621589" w:rsidRPr="00E007CB" w:rsidRDefault="00000000">
      <w:pPr>
        <w:rPr>
          <w:lang w:val="sr-Latn-RS"/>
        </w:rPr>
      </w:pPr>
      <w:r w:rsidRPr="00E007CB">
        <w:rPr>
          <w:lang w:val="sr-Latn-RS"/>
        </w:rPr>
        <w:t>Cincar-Marković je podigao ruku u znak predaje, nokat oguljen od nervoznog grebanja po stolu, ali lice mu je bilo kamen. Nije bio čovek koji moli, a ni paniči. Samo je bio svestan trenutka. „Dakle, ovako se završava," bilo je sve što je imao da kaže.</w:t>
      </w:r>
    </w:p>
    <w:p w14:paraId="6FA4D41C" w14:textId="77777777" w:rsidR="00621589" w:rsidRPr="00E007CB" w:rsidRDefault="00000000">
      <w:pPr>
        <w:rPr>
          <w:lang w:val="sr-Latn-RS"/>
        </w:rPr>
      </w:pPr>
      <w:r w:rsidRPr="00E007CB">
        <w:rPr>
          <w:lang w:val="sr-Latn-RS"/>
        </w:rPr>
        <w:t>Pogledao je u mastilom umazane papire na stolu. Nekoliko dokumenata je još uvek čekalo njegov potpis. Neki zakon koji nikada neće biti donet. Neka odluka koja nikada neće biti sprovedena.</w:t>
      </w:r>
    </w:p>
    <w:p w14:paraId="216A20B9" w14:textId="77777777" w:rsidR="00621589" w:rsidRPr="00E007CB" w:rsidRDefault="00000000">
      <w:pPr>
        <w:rPr>
          <w:lang w:val="sr-Latn-RS"/>
        </w:rPr>
      </w:pPr>
      <w:r w:rsidRPr="00E007CB">
        <w:rPr>
          <w:lang w:val="sr-Latn-RS"/>
        </w:rPr>
        <w:t>Jedan od zaverenika podigao je pištolj, ali Marković je ostao nepomičan.</w:t>
      </w:r>
    </w:p>
    <w:p w14:paraId="7F761811" w14:textId="77777777" w:rsidR="00621589" w:rsidRPr="00E007CB" w:rsidRDefault="00000000">
      <w:pPr>
        <w:rPr>
          <w:lang w:val="sr-Latn-RS"/>
        </w:rPr>
      </w:pPr>
      <w:r w:rsidRPr="00E007CB">
        <w:rPr>
          <w:lang w:val="sr-Latn-RS"/>
        </w:rPr>
        <w:t>„Bar mi dozvolite da ustanem," rekao je, ne odvajajući pogled sa čoveka koji će pritisnuti obarač.</w:t>
      </w:r>
    </w:p>
    <w:p w14:paraId="70865396" w14:textId="77777777" w:rsidR="00621589" w:rsidRPr="00E007CB" w:rsidRDefault="00000000">
      <w:pPr>
        <w:rPr>
          <w:lang w:val="sr-Latn-RS"/>
        </w:rPr>
      </w:pPr>
      <w:r w:rsidRPr="00E007CB">
        <w:rPr>
          <w:lang w:val="sr-Latn-RS"/>
        </w:rPr>
        <w:t>I pustili su ga. Lagano je ustao, obrisao ruke o rub svoje kućne odore. Onda se okrenuo prema njima, leđa ispravljena, glava visoko podignuta.</w:t>
      </w:r>
    </w:p>
    <w:p w14:paraId="6C4194CE" w14:textId="77777777" w:rsidR="00621589" w:rsidRPr="00E007CB" w:rsidRDefault="00000000">
      <w:pPr>
        <w:rPr>
          <w:lang w:val="sr-Latn-RS"/>
        </w:rPr>
      </w:pPr>
      <w:r w:rsidRPr="00E007CB">
        <w:rPr>
          <w:lang w:val="sr-Latn-RS"/>
        </w:rPr>
        <w:t>Jedan metak bio je dovoljan. Njegovo telo palo je preko stola, mastilo i krv pomešali su se na papiru.</w:t>
      </w:r>
    </w:p>
    <w:p w14:paraId="0E81DAF7" w14:textId="77777777" w:rsidR="00621589" w:rsidRPr="00E007CB" w:rsidRDefault="00000000">
      <w:pPr>
        <w:rPr>
          <w:lang w:val="sr-Latn-RS"/>
        </w:rPr>
      </w:pPr>
      <w:r w:rsidRPr="00E007CB">
        <w:rPr>
          <w:lang w:val="sr-Latn-RS"/>
        </w:rPr>
        <w:t>U drugom delu grada, vrata su ovog puta pala pod snagom kundaka, razbijajući tišinu doma ministra vojnog. Milovan Pavlović je već bio budan. Sedeo je na ivici kreveta, revolver u ruci. U mraku je mogao da čuje šapat svoje žene, drhtav i molećiv.</w:t>
      </w:r>
    </w:p>
    <w:p w14:paraId="26B9F5A5" w14:textId="77777777" w:rsidR="00621589" w:rsidRPr="00E007CB" w:rsidRDefault="00000000">
      <w:pPr>
        <w:rPr>
          <w:lang w:val="sr-Latn-RS"/>
        </w:rPr>
      </w:pPr>
      <w:r w:rsidRPr="00E007CB">
        <w:rPr>
          <w:lang w:val="sr-Latn-RS"/>
        </w:rPr>
        <w:t>„Neću im dati da me vode kao stoku," rekao je više sebi nego njoj.</w:t>
      </w:r>
    </w:p>
    <w:p w14:paraId="47119275" w14:textId="77777777" w:rsidR="00621589" w:rsidRPr="00E007CB" w:rsidRDefault="00000000">
      <w:pPr>
        <w:rPr>
          <w:lang w:val="sr-Latn-RS"/>
        </w:rPr>
      </w:pPr>
      <w:r w:rsidRPr="00E007CB">
        <w:rPr>
          <w:lang w:val="sr-Latn-RS"/>
        </w:rPr>
        <w:t>Prvi zaverenik ušao je kroz vrata i Pavlović je pucao. Hitan jauk, prasak metala o zid. Drugi hitac pogodio je metu – čovek se srušio, vukući stolnjak sa stola dok je padao.</w:t>
      </w:r>
    </w:p>
    <w:p w14:paraId="082C7257" w14:textId="77777777" w:rsidR="00621589" w:rsidRPr="00E007CB" w:rsidRDefault="00000000">
      <w:pPr>
        <w:rPr>
          <w:lang w:val="sr-Latn-RS"/>
        </w:rPr>
      </w:pPr>
      <w:r w:rsidRPr="00E007CB">
        <w:rPr>
          <w:lang w:val="sr-Latn-RS"/>
        </w:rPr>
        <w:lastRenderedPageBreak/>
        <w:t>Treći metak nikada nije ispaljen. Pogođen u rame, Pavlović je pao unazad, zgrčen od bola. Njegova žena jurnula je ka njemu, ali jedan od oficira povukao ju je unazad, ruku stegnutih oko njenih drhtavih ramena.</w:t>
      </w:r>
    </w:p>
    <w:p w14:paraId="2C2B334C" w14:textId="77777777" w:rsidR="00621589" w:rsidRPr="00E007CB" w:rsidRDefault="00000000">
      <w:pPr>
        <w:rPr>
          <w:lang w:val="sr-Latn-RS"/>
        </w:rPr>
      </w:pPr>
      <w:r w:rsidRPr="00E007CB">
        <w:rPr>
          <w:lang w:val="sr-Latn-RS"/>
        </w:rPr>
        <w:t>„Ovo nije borba," rekao je zaverenik koji je stajao nad Pavlovićem. „Ovo je egzekucija."</w:t>
      </w:r>
    </w:p>
    <w:p w14:paraId="105BAD39" w14:textId="77777777" w:rsidR="00621589" w:rsidRPr="00E007CB" w:rsidRDefault="00000000">
      <w:pPr>
        <w:rPr>
          <w:lang w:val="sr-Latn-RS"/>
        </w:rPr>
      </w:pPr>
      <w:r w:rsidRPr="00E007CB">
        <w:rPr>
          <w:lang w:val="sr-Latn-RS"/>
        </w:rPr>
        <w:t>Pavlović se nasmejao, krv mu se slivala niz bradu. „Znam," promrmljao je.</w:t>
      </w:r>
    </w:p>
    <w:p w14:paraId="2811298B" w14:textId="77777777" w:rsidR="00621589" w:rsidRPr="00E007CB" w:rsidRDefault="00000000">
      <w:pPr>
        <w:rPr>
          <w:lang w:val="sr-Latn-RS"/>
        </w:rPr>
      </w:pPr>
      <w:r w:rsidRPr="00E007CB">
        <w:rPr>
          <w:lang w:val="sr-Latn-RS"/>
        </w:rPr>
        <w:t>Zatvorio je oči dok je cev pištolja pronalazila njegovu slepoočnicu. Onda, samo tišina.</w:t>
      </w:r>
    </w:p>
    <w:p w14:paraId="35737810" w14:textId="77777777" w:rsidR="00621589" w:rsidRPr="00E007CB" w:rsidRDefault="00000000">
      <w:pPr>
        <w:rPr>
          <w:lang w:val="sr-Latn-RS"/>
        </w:rPr>
      </w:pPr>
      <w:r w:rsidRPr="00E007CB">
        <w:rPr>
          <w:lang w:val="sr-Latn-RS"/>
        </w:rPr>
        <w:t>Njegova žena vrisnula je, ali zaverenici su već izlazili kroz vrata.</w:t>
      </w:r>
    </w:p>
    <w:p w14:paraId="70652931" w14:textId="77777777" w:rsidR="00621589" w:rsidRPr="00E007CB" w:rsidRDefault="00000000">
      <w:pPr>
        <w:rPr>
          <w:lang w:val="sr-Latn-RS"/>
        </w:rPr>
      </w:pPr>
      <w:r w:rsidRPr="00E007CB">
        <w:rPr>
          <w:lang w:val="sr-Latn-RS"/>
        </w:rPr>
        <w:t>U kasarni, tamni pogled kapetana Tankosića prelazio je preko dva mlada čoveka pred njim. Braća Lunjevica stajala su nepomično, vezanih ruku, ali nijedan od njih nije rekao ni reč.</w:t>
      </w:r>
    </w:p>
    <w:p w14:paraId="73EA4278" w14:textId="77777777" w:rsidR="00621589" w:rsidRPr="00E007CB" w:rsidRDefault="00000000">
      <w:pPr>
        <w:rPr>
          <w:lang w:val="sr-Latn-RS"/>
        </w:rPr>
      </w:pPr>
      <w:r w:rsidRPr="00E007CB">
        <w:rPr>
          <w:lang w:val="sr-Latn-RS"/>
        </w:rPr>
        <w:t>Jedan od vojnika se nervozno promeškoljio. „Gospodine kapetane… šta ako ih pustimo?"</w:t>
      </w:r>
    </w:p>
    <w:p w14:paraId="7D04F797" w14:textId="77777777" w:rsidR="00621589" w:rsidRPr="00E007CB" w:rsidRDefault="00000000">
      <w:pPr>
        <w:rPr>
          <w:lang w:val="sr-Latn-RS"/>
        </w:rPr>
      </w:pPr>
      <w:r w:rsidRPr="00E007CB">
        <w:rPr>
          <w:lang w:val="sr-Latn-RS"/>
        </w:rPr>
        <w:t>Tankosić ga je pogledao sa izrazom koji nije ostavljao mesta za dalja pitanja. Onda se vratio na dvojicu pred sobom. „Znate šta sledi?" pitao je.</w:t>
      </w:r>
    </w:p>
    <w:p w14:paraId="429B61C1" w14:textId="77777777" w:rsidR="00621589" w:rsidRPr="00E007CB" w:rsidRDefault="00000000">
      <w:pPr>
        <w:rPr>
          <w:lang w:val="sr-Latn-RS"/>
        </w:rPr>
      </w:pPr>
      <w:r w:rsidRPr="00E007CB">
        <w:rPr>
          <w:lang w:val="sr-Latn-RS"/>
        </w:rPr>
        <w:t>Stariji brat, Petar, je progovorio. „Znamo."</w:t>
      </w:r>
    </w:p>
    <w:p w14:paraId="5E01F35E" w14:textId="77777777" w:rsidR="00621589" w:rsidRPr="00E007CB" w:rsidRDefault="00000000">
      <w:pPr>
        <w:rPr>
          <w:lang w:val="sr-Latn-RS"/>
        </w:rPr>
      </w:pPr>
      <w:r w:rsidRPr="00E007CB">
        <w:rPr>
          <w:lang w:val="sr-Latn-RS"/>
        </w:rPr>
        <w:t>„Hoćete da kažete nešto?"</w:t>
      </w:r>
    </w:p>
    <w:p w14:paraId="0BE23737" w14:textId="77777777" w:rsidR="00621589" w:rsidRPr="00E007CB" w:rsidRDefault="00000000">
      <w:pPr>
        <w:rPr>
          <w:lang w:val="sr-Latn-RS"/>
        </w:rPr>
      </w:pPr>
      <w:r w:rsidRPr="00E007CB">
        <w:rPr>
          <w:lang w:val="sr-Latn-RS"/>
        </w:rPr>
        <w:t>„Ne vredi. Vi ste već odlučili."</w:t>
      </w:r>
    </w:p>
    <w:p w14:paraId="006CF933" w14:textId="77777777" w:rsidR="00621589" w:rsidRPr="00E007CB" w:rsidRDefault="00000000">
      <w:pPr>
        <w:rPr>
          <w:lang w:val="sr-Latn-RS"/>
        </w:rPr>
      </w:pPr>
      <w:r w:rsidRPr="00E007CB">
        <w:rPr>
          <w:lang w:val="sr-Latn-RS"/>
        </w:rPr>
        <w:t>„Jesmo."</w:t>
      </w:r>
    </w:p>
    <w:p w14:paraId="6FA0C030" w14:textId="77777777" w:rsidR="00621589" w:rsidRPr="00E007CB" w:rsidRDefault="00000000">
      <w:pPr>
        <w:rPr>
          <w:lang w:val="sr-Latn-RS"/>
        </w:rPr>
      </w:pPr>
      <w:r w:rsidRPr="00E007CB">
        <w:rPr>
          <w:lang w:val="sr-Latn-RS"/>
        </w:rPr>
        <w:t>U tom trenutku, nije bilo titula. Nije bilo politike. Samo ljudi i sudbina između njih. „Nadam se da znate šta radite," rekao je Petar mirno.</w:t>
      </w:r>
    </w:p>
    <w:p w14:paraId="04F9E728" w14:textId="77777777" w:rsidR="00621589" w:rsidRPr="00E007CB" w:rsidRDefault="00000000">
      <w:pPr>
        <w:rPr>
          <w:lang w:val="sr-Latn-RS"/>
        </w:rPr>
      </w:pPr>
      <w:r w:rsidRPr="00E007CB">
        <w:rPr>
          <w:lang w:val="sr-Latn-RS"/>
        </w:rPr>
        <w:t>Tankosić nije odgovorio, samo je podigao pištolj.</w:t>
      </w:r>
    </w:p>
    <w:p w14:paraId="02258FF9" w14:textId="77777777" w:rsidR="00621589" w:rsidRPr="00E007CB" w:rsidRDefault="00000000">
      <w:pPr>
        <w:rPr>
          <w:lang w:val="sr-Latn-RS"/>
        </w:rPr>
      </w:pPr>
      <w:r w:rsidRPr="00E007CB">
        <w:rPr>
          <w:lang w:val="sr-Latn-RS"/>
        </w:rPr>
        <w:t>Prvi metak je pronašao metu.</w:t>
      </w:r>
    </w:p>
    <w:p w14:paraId="7610FDE6" w14:textId="77777777" w:rsidR="00621589" w:rsidRPr="00E007CB" w:rsidRDefault="00000000">
      <w:pPr>
        <w:rPr>
          <w:lang w:val="sr-Latn-RS"/>
        </w:rPr>
      </w:pPr>
      <w:r w:rsidRPr="00E007CB">
        <w:rPr>
          <w:lang w:val="sr-Latn-RS"/>
        </w:rPr>
        <w:t>Drugi je bio suvišan.</w:t>
      </w:r>
    </w:p>
    <w:p w14:paraId="04E9547A" w14:textId="77777777" w:rsidR="00621589" w:rsidRPr="00E007CB" w:rsidRDefault="00000000">
      <w:pPr>
        <w:rPr>
          <w:lang w:val="sr-Latn-RS"/>
        </w:rPr>
      </w:pPr>
      <w:r w:rsidRPr="00E007CB">
        <w:rPr>
          <w:lang w:val="sr-Latn-RS"/>
        </w:rPr>
        <w:t>I tako, do jutra, Beograd je postao nešto drugo.</w:t>
      </w:r>
    </w:p>
    <w:p w14:paraId="065A705D" w14:textId="77777777" w:rsidR="00621589" w:rsidRPr="00E007CB" w:rsidRDefault="00000000">
      <w:pPr>
        <w:spacing w:before="360" w:after="360"/>
        <w:ind w:firstLine="0"/>
        <w:jc w:val="center"/>
        <w:rPr>
          <w:lang w:val="sr-Latn-RS"/>
        </w:rPr>
      </w:pPr>
      <w:r w:rsidRPr="00E007CB">
        <w:rPr>
          <w:sz w:val="24"/>
          <w:lang w:val="sr-Latn-RS"/>
        </w:rPr>
        <w:t>* * *</w:t>
      </w:r>
    </w:p>
    <w:p w14:paraId="5695616C" w14:textId="77777777" w:rsidR="00621589" w:rsidRPr="00E007CB" w:rsidRDefault="00000000">
      <w:pPr>
        <w:rPr>
          <w:lang w:val="sr-Latn-RS"/>
        </w:rPr>
      </w:pPr>
      <w:r w:rsidRPr="00E007CB">
        <w:rPr>
          <w:lang w:val="sr-Latn-RS"/>
        </w:rPr>
        <w:t xml:space="preserve">Zaverenici su jurili kroz hodnike dvora, cipele su im udarale o pod poput bubnjeva sudbine. Noć je već počela da se povlači pred prvim sedefastim prugama zore, ali kraljevski par je i dalje bio neuhvatljiv. Dimitriju je svaki sekund bio težak kao olovo. Zastao je naglo, </w:t>
      </w:r>
      <w:r w:rsidRPr="00E007CB">
        <w:rPr>
          <w:lang w:val="sr-Latn-RS"/>
        </w:rPr>
        <w:lastRenderedPageBreak/>
        <w:t>dah mu se lomio u grudima. Lice mu je bilo umazano znojem i krvlju – tuđom krvlju, koja se lepila za kožu kao opomena.</w:t>
      </w:r>
    </w:p>
    <w:p w14:paraId="678490D0" w14:textId="77777777" w:rsidR="00621589" w:rsidRPr="00E007CB" w:rsidRDefault="00000000">
      <w:pPr>
        <w:rPr>
          <w:lang w:val="sr-Latn-RS"/>
        </w:rPr>
      </w:pPr>
      <w:r w:rsidRPr="00E007CB">
        <w:rPr>
          <w:lang w:val="sr-Latn-RS"/>
        </w:rPr>
        <w:t>„Gde je Lazar Petrović? Dovedite mi ga!" povikao je.</w:t>
      </w:r>
    </w:p>
    <w:p w14:paraId="63B46A3B" w14:textId="77777777" w:rsidR="00621589" w:rsidRPr="00E007CB" w:rsidRDefault="00000000">
      <w:pPr>
        <w:rPr>
          <w:lang w:val="sr-Latn-RS"/>
        </w:rPr>
      </w:pPr>
      <w:r w:rsidRPr="00E007CB">
        <w:rPr>
          <w:lang w:val="sr-Latn-RS"/>
        </w:rPr>
        <w:t>Oficiri su se trgli, neko je istrčao u mrak, a zatim se vratio, gurajući pred sobom Petrovića – kraljevog prvog ađutanta.</w:t>
      </w:r>
    </w:p>
    <w:p w14:paraId="1B5C3E24" w14:textId="77777777" w:rsidR="00621589" w:rsidRPr="00E007CB" w:rsidRDefault="00000000">
      <w:pPr>
        <w:rPr>
          <w:lang w:val="sr-Latn-RS"/>
        </w:rPr>
      </w:pPr>
      <w:r w:rsidRPr="00E007CB">
        <w:rPr>
          <w:lang w:val="sr-Latn-RS"/>
        </w:rPr>
        <w:t>Lazar je stajao uspravno, vojnički krut, ali pogled mu je izdao strah. Oči su mu bežale s lica na lice, kao da je tražio nekoga ko bi mogao da ga spase.</w:t>
      </w:r>
    </w:p>
    <w:p w14:paraId="3CC8A35A" w14:textId="77777777" w:rsidR="00621589" w:rsidRPr="00E007CB" w:rsidRDefault="00000000">
      <w:pPr>
        <w:rPr>
          <w:lang w:val="sr-Latn-RS"/>
        </w:rPr>
      </w:pPr>
      <w:r w:rsidRPr="00E007CB">
        <w:rPr>
          <w:lang w:val="sr-Latn-RS"/>
        </w:rPr>
        <w:t>Dimitrije mu priđe u jednom koraku, ščepa ga za kragnu i pritisnu mu cev pištolja na slepoočnicu. „Imaš deset minuta da nas odvedeš do njih. Ako ne uradiš to, ubiću te ovde, odmah. Jel jasno?"</w:t>
      </w:r>
    </w:p>
    <w:p w14:paraId="782F76FA" w14:textId="77777777" w:rsidR="00621589" w:rsidRPr="00E007CB" w:rsidRDefault="00000000">
      <w:pPr>
        <w:rPr>
          <w:lang w:val="sr-Latn-RS"/>
        </w:rPr>
      </w:pPr>
      <w:r w:rsidRPr="00E007CB">
        <w:rPr>
          <w:lang w:val="sr-Latn-RS"/>
        </w:rPr>
        <w:t>Ali dok je izgovarao te reči, čuo je očev glas u glavi: „Narod ima pravo da zbaci tiranina. Ali ko odlučuje ko je tiranin? I ko ograničava one koji odlučuju?"</w:t>
      </w:r>
    </w:p>
    <w:p w14:paraId="4FF4595E" w14:textId="77777777" w:rsidR="00621589" w:rsidRPr="00E007CB" w:rsidRDefault="00000000">
      <w:pPr>
        <w:rPr>
          <w:lang w:val="sr-Latn-RS"/>
        </w:rPr>
      </w:pPr>
      <w:r w:rsidRPr="00E007CB">
        <w:rPr>
          <w:lang w:val="sr-Latn-RS"/>
        </w:rPr>
        <w:t>Petrović je pokušao da ne pokaže slabost, ali ruke su mu zadrhtale. Znao je da je igra gotova. Te noći nije bilo kraljeva, nije bilo titula – samo smrt i oni koji su je nosili sa sobom.</w:t>
      </w:r>
    </w:p>
    <w:p w14:paraId="6C15516C" w14:textId="77777777" w:rsidR="00621589" w:rsidRPr="00E007CB" w:rsidRDefault="00000000">
      <w:pPr>
        <w:rPr>
          <w:lang w:val="sr-Latn-RS"/>
        </w:rPr>
      </w:pPr>
      <w:r w:rsidRPr="00E007CB">
        <w:rPr>
          <w:lang w:val="sr-Latn-RS"/>
        </w:rPr>
        <w:t>Nekoliko minuta kasnije, Petrović ih je vodio kroz tihe hodnike dvora, gde su zavese i mermerne biste i dalje ponosno stajale, nesvesne sudbine svojih gospodara. Stigli su do kraljevske spavaće sobe. Zidovi su bili ukrašeni portretima predaka, a draperije prekrivale su delove zida.</w:t>
      </w:r>
    </w:p>
    <w:p w14:paraId="08E19A1E" w14:textId="77777777" w:rsidR="00621589" w:rsidRPr="00E007CB" w:rsidRDefault="00000000">
      <w:pPr>
        <w:rPr>
          <w:lang w:val="sr-Latn-RS"/>
        </w:rPr>
      </w:pPr>
      <w:r w:rsidRPr="00E007CB">
        <w:rPr>
          <w:lang w:val="sr-Latn-RS"/>
        </w:rPr>
        <w:t>Dimitrije pređe rukom preko pliša. Iza njih – vrata. Zastao je, okrenuo se ka Petroviću i klimnuo glavom.</w:t>
      </w:r>
    </w:p>
    <w:p w14:paraId="51E22A5E" w14:textId="77777777" w:rsidR="00621589" w:rsidRPr="00E007CB" w:rsidRDefault="00000000">
      <w:pPr>
        <w:rPr>
          <w:lang w:val="sr-Latn-RS"/>
        </w:rPr>
      </w:pPr>
      <w:r w:rsidRPr="00E007CB">
        <w:rPr>
          <w:lang w:val="sr-Latn-RS"/>
        </w:rPr>
        <w:t>„Zovi ga."</w:t>
      </w:r>
    </w:p>
    <w:p w14:paraId="6C803E33" w14:textId="77777777" w:rsidR="00621589" w:rsidRPr="00E007CB" w:rsidRDefault="00000000">
      <w:pPr>
        <w:rPr>
          <w:lang w:val="sr-Latn-RS"/>
        </w:rPr>
      </w:pPr>
      <w:r w:rsidRPr="00E007CB">
        <w:rPr>
          <w:lang w:val="sr-Latn-RS"/>
        </w:rPr>
        <w:t>Petrović proguta knedlu. „Vaše veličanstvo?" Ali govor mu je bio tih, hrapav.</w:t>
      </w:r>
    </w:p>
    <w:p w14:paraId="0EDF1381" w14:textId="77777777" w:rsidR="00621589" w:rsidRPr="00E007CB" w:rsidRDefault="00000000">
      <w:pPr>
        <w:rPr>
          <w:lang w:val="sr-Latn-RS"/>
        </w:rPr>
      </w:pPr>
      <w:r w:rsidRPr="00E007CB">
        <w:rPr>
          <w:lang w:val="sr-Latn-RS"/>
        </w:rPr>
        <w:t>Nikakav zvuk nije došao sa druge strane.</w:t>
      </w:r>
    </w:p>
    <w:p w14:paraId="1EFC01C6" w14:textId="77777777" w:rsidR="00621589" w:rsidRPr="00E007CB" w:rsidRDefault="00000000">
      <w:pPr>
        <w:rPr>
          <w:lang w:val="sr-Latn-RS"/>
        </w:rPr>
      </w:pPr>
      <w:r w:rsidRPr="00E007CB">
        <w:rPr>
          <w:lang w:val="sr-Latn-RS"/>
        </w:rPr>
        <w:t>„Glasnije," naredio je Dimitrije.</w:t>
      </w:r>
    </w:p>
    <w:p w14:paraId="44DCCE77" w14:textId="77777777" w:rsidR="00621589" w:rsidRPr="00E007CB" w:rsidRDefault="00000000">
      <w:pPr>
        <w:rPr>
          <w:lang w:val="sr-Latn-RS"/>
        </w:rPr>
      </w:pPr>
      <w:r w:rsidRPr="00E007CB">
        <w:rPr>
          <w:lang w:val="sr-Latn-RS"/>
        </w:rPr>
        <w:t>Ponovo je pokušao, jače: „Vaše veličanstvo, ja sam, vaš prvi ađutant, Lazar Petrović. Otvorite vašim oficirima."</w:t>
      </w:r>
    </w:p>
    <w:p w14:paraId="65E97449" w14:textId="77777777" w:rsidR="00621589" w:rsidRPr="00E007CB" w:rsidRDefault="00000000">
      <w:pPr>
        <w:rPr>
          <w:lang w:val="sr-Latn-RS"/>
        </w:rPr>
      </w:pPr>
      <w:r w:rsidRPr="00E007CB">
        <w:rPr>
          <w:lang w:val="sr-Latn-RS"/>
        </w:rPr>
        <w:t>Tišina je trajala večno.</w:t>
      </w:r>
    </w:p>
    <w:p w14:paraId="481EF22E" w14:textId="77777777" w:rsidR="00621589" w:rsidRPr="00E007CB" w:rsidRDefault="00000000">
      <w:pPr>
        <w:rPr>
          <w:lang w:val="sr-Latn-RS"/>
        </w:rPr>
      </w:pPr>
      <w:r w:rsidRPr="00E007CB">
        <w:rPr>
          <w:lang w:val="sr-Latn-RS"/>
        </w:rPr>
        <w:t>Zaverenici su se nesvesno primicali jedan drugome, stiskajući oružje, zadržavajući dah. Onda – slab zvuk. Ručica kvake. Teško, polako, vrata su se otvorila.</w:t>
      </w:r>
    </w:p>
    <w:p w14:paraId="663DAA7F" w14:textId="77777777" w:rsidR="00621589" w:rsidRPr="00E007CB" w:rsidRDefault="00000000">
      <w:pPr>
        <w:rPr>
          <w:lang w:val="sr-Latn-RS"/>
        </w:rPr>
      </w:pPr>
      <w:r w:rsidRPr="00E007CB">
        <w:rPr>
          <w:lang w:val="sr-Latn-RS"/>
        </w:rPr>
        <w:t>Kralj Aleksandar stajao je pred njima. Bio je u pidžami, ali je zadržao dostojanstvo u držanju, još uvek nije želeo da poveruje u ono što se dešava. Iza njega, Kraljica Draga, bleda kao kreč, stegla mu je ruku.</w:t>
      </w:r>
    </w:p>
    <w:p w14:paraId="66C2B788" w14:textId="77777777" w:rsidR="00621589" w:rsidRPr="00E007CB" w:rsidRDefault="00000000">
      <w:pPr>
        <w:rPr>
          <w:lang w:val="sr-Latn-RS"/>
        </w:rPr>
      </w:pPr>
      <w:r w:rsidRPr="00E007CB">
        <w:rPr>
          <w:lang w:val="sr-Latn-RS"/>
        </w:rPr>
        <w:lastRenderedPageBreak/>
        <w:t>Dimitrije je zastao.</w:t>
      </w:r>
    </w:p>
    <w:p w14:paraId="5707BDBD" w14:textId="77777777" w:rsidR="00621589" w:rsidRPr="00E007CB" w:rsidRDefault="00000000">
      <w:pPr>
        <w:rPr>
          <w:lang w:val="sr-Latn-RS"/>
        </w:rPr>
      </w:pPr>
      <w:r w:rsidRPr="00E007CB">
        <w:rPr>
          <w:lang w:val="sr-Latn-RS"/>
        </w:rPr>
        <w:t>Čovek pred njim nije bio tiranin iz priča. Bio je čovek u pidžami, uplašen, koji drži ruku svoje žene. Bio je... čovek.</w:t>
      </w:r>
    </w:p>
    <w:p w14:paraId="5F06D3A0" w14:textId="77777777" w:rsidR="00621589" w:rsidRPr="00E007CB" w:rsidRDefault="00000000">
      <w:pPr>
        <w:rPr>
          <w:lang w:val="sr-Latn-RS"/>
        </w:rPr>
      </w:pPr>
      <w:r w:rsidRPr="00E007CB">
        <w:rPr>
          <w:lang w:val="sr-Latn-RS"/>
        </w:rPr>
        <w:t>Ali Apis je rekao. Zakletva je data. Povratka nema.</w:t>
      </w:r>
    </w:p>
    <w:p w14:paraId="23F18468" w14:textId="77777777" w:rsidR="00621589" w:rsidRPr="00E007CB" w:rsidRDefault="00000000">
      <w:pPr>
        <w:rPr>
          <w:lang w:val="sr-Latn-RS"/>
        </w:rPr>
      </w:pPr>
      <w:r w:rsidRPr="00E007CB">
        <w:rPr>
          <w:lang w:val="sr-Latn-RS"/>
        </w:rPr>
        <w:t>Aleksandar je prošao pogledom preko oficira ispred sebe. Disao je plitko. Na trenutak, Dimitriju se učinilo da će nešto reći, možda naredbu, možda molbu.</w:t>
      </w:r>
    </w:p>
    <w:p w14:paraId="0371571C" w14:textId="77777777" w:rsidR="00621589" w:rsidRPr="00E007CB" w:rsidRDefault="00000000">
      <w:pPr>
        <w:rPr>
          <w:lang w:val="sr-Latn-RS"/>
        </w:rPr>
      </w:pPr>
      <w:r w:rsidRPr="00E007CB">
        <w:rPr>
          <w:lang w:val="sr-Latn-RS"/>
        </w:rPr>
        <w:t>„Mogu li računati na zakletvu—?"</w:t>
      </w:r>
    </w:p>
    <w:p w14:paraId="2E279208" w14:textId="77777777" w:rsidR="00621589" w:rsidRDefault="00000000">
      <w:pPr>
        <w:rPr>
          <w:lang w:val="sr-Latn-RS"/>
        </w:rPr>
      </w:pPr>
      <w:r w:rsidRPr="00E007CB">
        <w:rPr>
          <w:lang w:val="sr-Latn-RS"/>
        </w:rPr>
        <w:t>Nije završio rečenicu.</w:t>
      </w:r>
    </w:p>
    <w:p w14:paraId="273C3178" w14:textId="77777777" w:rsidR="002B6D77" w:rsidRDefault="002B6D77" w:rsidP="002B6D77">
      <w:r>
        <w:t xml:space="preserve">U tom </w:t>
      </w:r>
      <w:proofErr w:type="spellStart"/>
      <w:r>
        <w:t>trenutku</w:t>
      </w:r>
      <w:proofErr w:type="spellEnd"/>
      <w:r>
        <w:t xml:space="preserve">, Dimitrije je video </w:t>
      </w:r>
      <w:proofErr w:type="spellStart"/>
      <w:r>
        <w:t>sve</w:t>
      </w:r>
      <w:proofErr w:type="spellEnd"/>
      <w:r>
        <w:t>.</w:t>
      </w:r>
    </w:p>
    <w:p w14:paraId="56305010" w14:textId="77777777" w:rsidR="002B6D77" w:rsidRDefault="002B6D77" w:rsidP="002B6D77">
      <w:r>
        <w:t xml:space="preserve">Video je Aleksandra </w:t>
      </w:r>
      <w:proofErr w:type="spellStart"/>
      <w:r>
        <w:t>Obrenovića</w:t>
      </w:r>
      <w:proofErr w:type="spellEnd"/>
      <w:r>
        <w:t xml:space="preserve"> ne </w:t>
      </w:r>
      <w:proofErr w:type="spellStart"/>
      <w:r>
        <w:t>kao</w:t>
      </w:r>
      <w:proofErr w:type="spellEnd"/>
      <w:r>
        <w:t xml:space="preserve"> </w:t>
      </w:r>
      <w:proofErr w:type="spellStart"/>
      <w:r>
        <w:t>tiranina</w:t>
      </w:r>
      <w:proofErr w:type="spellEnd"/>
      <w:r>
        <w:t xml:space="preserve">, </w:t>
      </w:r>
      <w:proofErr w:type="spellStart"/>
      <w:r>
        <w:t>već</w:t>
      </w:r>
      <w:proofErr w:type="spellEnd"/>
      <w:r>
        <w:t xml:space="preserve"> </w:t>
      </w:r>
      <w:proofErr w:type="spellStart"/>
      <w:r>
        <w:t>kao</w:t>
      </w:r>
      <w:proofErr w:type="spellEnd"/>
      <w:r>
        <w:t xml:space="preserve"> </w:t>
      </w:r>
      <w:proofErr w:type="spellStart"/>
      <w:r>
        <w:t>dečaka</w:t>
      </w:r>
      <w:proofErr w:type="spellEnd"/>
      <w:r>
        <w:t xml:space="preserve"> koji je </w:t>
      </w:r>
      <w:proofErr w:type="spellStart"/>
      <w:r>
        <w:t>izgubio</w:t>
      </w:r>
      <w:proofErr w:type="spellEnd"/>
      <w:r>
        <w:t xml:space="preserve"> </w:t>
      </w:r>
      <w:proofErr w:type="spellStart"/>
      <w:r>
        <w:t>majku</w:t>
      </w:r>
      <w:proofErr w:type="spellEnd"/>
      <w:r>
        <w:t xml:space="preserve"> </w:t>
      </w:r>
      <w:proofErr w:type="spellStart"/>
      <w:r>
        <w:t>prerano</w:t>
      </w:r>
      <w:proofErr w:type="spellEnd"/>
      <w:r>
        <w:t xml:space="preserve">, koji je </w:t>
      </w:r>
      <w:proofErr w:type="spellStart"/>
      <w:r>
        <w:t>nasledio</w:t>
      </w:r>
      <w:proofErr w:type="spellEnd"/>
      <w:r>
        <w:t xml:space="preserve"> </w:t>
      </w:r>
      <w:proofErr w:type="spellStart"/>
      <w:r>
        <w:t>tron</w:t>
      </w:r>
      <w:proofErr w:type="spellEnd"/>
      <w:r>
        <w:t xml:space="preserve"> koji </w:t>
      </w:r>
      <w:proofErr w:type="spellStart"/>
      <w:r>
        <w:t>nije</w:t>
      </w:r>
      <w:proofErr w:type="spellEnd"/>
      <w:r>
        <w:t xml:space="preserve"> </w:t>
      </w:r>
      <w:proofErr w:type="spellStart"/>
      <w:r>
        <w:t>tražio</w:t>
      </w:r>
      <w:proofErr w:type="spellEnd"/>
      <w:r>
        <w:t xml:space="preserve">, koji je </w:t>
      </w:r>
      <w:proofErr w:type="spellStart"/>
      <w:r>
        <w:t>voleo</w:t>
      </w:r>
      <w:proofErr w:type="spellEnd"/>
      <w:r>
        <w:t xml:space="preserve"> </w:t>
      </w:r>
      <w:proofErr w:type="spellStart"/>
      <w:r>
        <w:t>ženu</w:t>
      </w:r>
      <w:proofErr w:type="spellEnd"/>
      <w:r>
        <w:t xml:space="preserve"> </w:t>
      </w:r>
      <w:proofErr w:type="spellStart"/>
      <w:r>
        <w:t>koju</w:t>
      </w:r>
      <w:proofErr w:type="spellEnd"/>
      <w:r>
        <w:t xml:space="preserve"> mu </w:t>
      </w:r>
      <w:proofErr w:type="spellStart"/>
      <w:r>
        <w:t>narod</w:t>
      </w:r>
      <w:proofErr w:type="spellEnd"/>
      <w:r>
        <w:t xml:space="preserve"> </w:t>
      </w:r>
      <w:proofErr w:type="spellStart"/>
      <w:r>
        <w:t>nije</w:t>
      </w:r>
      <w:proofErr w:type="spellEnd"/>
      <w:r>
        <w:t xml:space="preserve"> </w:t>
      </w:r>
      <w:proofErr w:type="spellStart"/>
      <w:r>
        <w:t>oprostio</w:t>
      </w:r>
      <w:proofErr w:type="spellEnd"/>
      <w:r>
        <w:t>.</w:t>
      </w:r>
    </w:p>
    <w:p w14:paraId="3E191C86" w14:textId="24AA5BB8" w:rsidR="002B6D77" w:rsidRDefault="002B6D77" w:rsidP="002B6D77">
      <w:r>
        <w:t xml:space="preserve">Video je </w:t>
      </w:r>
      <w:proofErr w:type="spellStart"/>
      <w:r>
        <w:t>sebe</w:t>
      </w:r>
      <w:proofErr w:type="spellEnd"/>
      <w:r>
        <w:t xml:space="preserve"> </w:t>
      </w:r>
      <w:proofErr w:type="spellStart"/>
      <w:r>
        <w:t>kako</w:t>
      </w:r>
      <w:proofErr w:type="spellEnd"/>
      <w:r>
        <w:t xml:space="preserve"> </w:t>
      </w:r>
      <w:proofErr w:type="spellStart"/>
      <w:r>
        <w:t>stoji</w:t>
      </w:r>
      <w:proofErr w:type="spellEnd"/>
      <w:r>
        <w:t xml:space="preserve"> u </w:t>
      </w:r>
      <w:proofErr w:type="spellStart"/>
      <w:r>
        <w:t>to</w:t>
      </w:r>
      <w:r>
        <w:t>j</w:t>
      </w:r>
      <w:proofErr w:type="spellEnd"/>
      <w:r>
        <w:t xml:space="preserve"> </w:t>
      </w:r>
      <w:proofErr w:type="spellStart"/>
      <w:r>
        <w:t>sobi</w:t>
      </w:r>
      <w:proofErr w:type="spellEnd"/>
      <w:r>
        <w:t xml:space="preserve">, </w:t>
      </w:r>
      <w:proofErr w:type="spellStart"/>
      <w:r>
        <w:t>sa</w:t>
      </w:r>
      <w:proofErr w:type="spellEnd"/>
      <w:r>
        <w:t xml:space="preserve"> </w:t>
      </w:r>
      <w:proofErr w:type="spellStart"/>
      <w:r>
        <w:t>pištoljem</w:t>
      </w:r>
      <w:proofErr w:type="spellEnd"/>
      <w:r>
        <w:t xml:space="preserve"> u </w:t>
      </w:r>
      <w:proofErr w:type="spellStart"/>
      <w:r>
        <w:t>ruci</w:t>
      </w:r>
      <w:proofErr w:type="spellEnd"/>
      <w:r>
        <w:t xml:space="preserve">, </w:t>
      </w:r>
      <w:proofErr w:type="spellStart"/>
      <w:r>
        <w:t>spreman</w:t>
      </w:r>
      <w:proofErr w:type="spellEnd"/>
      <w:r>
        <w:t xml:space="preserve"> da </w:t>
      </w:r>
      <w:proofErr w:type="spellStart"/>
      <w:r>
        <w:t>učini</w:t>
      </w:r>
      <w:proofErr w:type="spellEnd"/>
      <w:r>
        <w:t xml:space="preserve"> </w:t>
      </w:r>
      <w:proofErr w:type="spellStart"/>
      <w:r>
        <w:t>nešto</w:t>
      </w:r>
      <w:proofErr w:type="spellEnd"/>
      <w:r>
        <w:t xml:space="preserve"> </w:t>
      </w:r>
      <w:proofErr w:type="spellStart"/>
      <w:r>
        <w:t>nepovratno</w:t>
      </w:r>
      <w:proofErr w:type="spellEnd"/>
      <w:r>
        <w:t>.</w:t>
      </w:r>
    </w:p>
    <w:p w14:paraId="0963AB44" w14:textId="77777777" w:rsidR="002B6D77" w:rsidRDefault="002B6D77" w:rsidP="002B6D77">
      <w:r>
        <w:t xml:space="preserve">I video je </w:t>
      </w:r>
      <w:proofErr w:type="spellStart"/>
      <w:r>
        <w:t>liniju</w:t>
      </w:r>
      <w:proofErr w:type="spellEnd"/>
      <w:r>
        <w:t xml:space="preserve"> - </w:t>
      </w:r>
      <w:proofErr w:type="spellStart"/>
      <w:r>
        <w:t>tanku</w:t>
      </w:r>
      <w:proofErr w:type="spellEnd"/>
      <w:r>
        <w:t xml:space="preserve">, </w:t>
      </w:r>
      <w:proofErr w:type="spellStart"/>
      <w:r>
        <w:t>nevidljivu</w:t>
      </w:r>
      <w:proofErr w:type="spellEnd"/>
      <w:r>
        <w:t xml:space="preserve">, </w:t>
      </w:r>
      <w:proofErr w:type="spellStart"/>
      <w:r>
        <w:t>ali</w:t>
      </w:r>
      <w:proofErr w:type="spellEnd"/>
      <w:r>
        <w:t xml:space="preserve"> </w:t>
      </w:r>
      <w:proofErr w:type="spellStart"/>
      <w:r>
        <w:t>apsolutno</w:t>
      </w:r>
      <w:proofErr w:type="spellEnd"/>
      <w:r>
        <w:t xml:space="preserve"> </w:t>
      </w:r>
      <w:proofErr w:type="spellStart"/>
      <w:r>
        <w:t>stvarnu</w:t>
      </w:r>
      <w:proofErr w:type="spellEnd"/>
      <w:r>
        <w:t xml:space="preserve"> - </w:t>
      </w:r>
      <w:proofErr w:type="spellStart"/>
      <w:r>
        <w:t>koja</w:t>
      </w:r>
      <w:proofErr w:type="spellEnd"/>
      <w:r>
        <w:t xml:space="preserve"> deli </w:t>
      </w:r>
      <w:proofErr w:type="spellStart"/>
      <w:r>
        <w:t>pravdu</w:t>
      </w:r>
      <w:proofErr w:type="spellEnd"/>
      <w:r>
        <w:t xml:space="preserve"> </w:t>
      </w:r>
      <w:proofErr w:type="spellStart"/>
      <w:r>
        <w:t>od</w:t>
      </w:r>
      <w:proofErr w:type="spellEnd"/>
      <w:r>
        <w:t xml:space="preserve"> </w:t>
      </w:r>
      <w:proofErr w:type="spellStart"/>
      <w:r>
        <w:t>osvete</w:t>
      </w:r>
      <w:proofErr w:type="spellEnd"/>
      <w:r>
        <w:t xml:space="preserve">, </w:t>
      </w:r>
      <w:proofErr w:type="spellStart"/>
      <w:r>
        <w:t>revoluciju</w:t>
      </w:r>
      <w:proofErr w:type="spellEnd"/>
      <w:r>
        <w:t xml:space="preserve"> </w:t>
      </w:r>
      <w:proofErr w:type="spellStart"/>
      <w:r>
        <w:t>od</w:t>
      </w:r>
      <w:proofErr w:type="spellEnd"/>
      <w:r>
        <w:t xml:space="preserve"> </w:t>
      </w:r>
      <w:proofErr w:type="spellStart"/>
      <w:r>
        <w:t>zločina</w:t>
      </w:r>
      <w:proofErr w:type="spellEnd"/>
      <w:r>
        <w:t xml:space="preserve">, </w:t>
      </w:r>
      <w:proofErr w:type="spellStart"/>
      <w:r>
        <w:t>oslobodioca</w:t>
      </w:r>
      <w:proofErr w:type="spellEnd"/>
      <w:r>
        <w:t xml:space="preserve"> </w:t>
      </w:r>
      <w:proofErr w:type="spellStart"/>
      <w:r>
        <w:t>od</w:t>
      </w:r>
      <w:proofErr w:type="spellEnd"/>
      <w:r>
        <w:t xml:space="preserve"> </w:t>
      </w:r>
      <w:proofErr w:type="spellStart"/>
      <w:r>
        <w:t>ubice</w:t>
      </w:r>
      <w:proofErr w:type="spellEnd"/>
      <w:r>
        <w:t>.</w:t>
      </w:r>
    </w:p>
    <w:p w14:paraId="640CF2BD" w14:textId="77777777" w:rsidR="002B6D77" w:rsidRDefault="002B6D77" w:rsidP="002B6D77">
      <w:proofErr w:type="spellStart"/>
      <w:r>
        <w:t>Stajao</w:t>
      </w:r>
      <w:proofErr w:type="spellEnd"/>
      <w:r>
        <w:t xml:space="preserve"> je </w:t>
      </w:r>
      <w:proofErr w:type="spellStart"/>
      <w:r>
        <w:t>tačno</w:t>
      </w:r>
      <w:proofErr w:type="spellEnd"/>
      <w:r>
        <w:t xml:space="preserve"> </w:t>
      </w:r>
      <w:proofErr w:type="spellStart"/>
      <w:r>
        <w:t>na</w:t>
      </w:r>
      <w:proofErr w:type="spellEnd"/>
      <w:r>
        <w:t xml:space="preserve"> </w:t>
      </w:r>
      <w:proofErr w:type="spellStart"/>
      <w:r>
        <w:t>toj</w:t>
      </w:r>
      <w:proofErr w:type="spellEnd"/>
      <w:r>
        <w:t xml:space="preserve"> </w:t>
      </w:r>
      <w:proofErr w:type="spellStart"/>
      <w:r>
        <w:t>liniji</w:t>
      </w:r>
      <w:proofErr w:type="spellEnd"/>
      <w:r>
        <w:t>.</w:t>
      </w:r>
    </w:p>
    <w:p w14:paraId="4561C545" w14:textId="3B58F1F4" w:rsidR="002B6D77" w:rsidRDefault="002B6D77" w:rsidP="002B6D77">
      <w:r>
        <w:t>Za t</w:t>
      </w:r>
      <w:proofErr w:type="spellStart"/>
      <w:r>
        <w:t>renutak</w:t>
      </w:r>
      <w:proofErr w:type="spellEnd"/>
      <w:r>
        <w:t xml:space="preserve">, </w:t>
      </w:r>
      <w:proofErr w:type="spellStart"/>
      <w:r>
        <w:t>samo</w:t>
      </w:r>
      <w:proofErr w:type="spellEnd"/>
      <w:r>
        <w:t xml:space="preserve"> za </w:t>
      </w:r>
      <w:proofErr w:type="spellStart"/>
      <w:r>
        <w:t>trenutak</w:t>
      </w:r>
      <w:proofErr w:type="spellEnd"/>
      <w:r>
        <w:t xml:space="preserve">, </w:t>
      </w:r>
      <w:proofErr w:type="spellStart"/>
      <w:r>
        <w:t>poželeo</w:t>
      </w:r>
      <w:proofErr w:type="spellEnd"/>
      <w:r>
        <w:t xml:space="preserve"> je da </w:t>
      </w:r>
      <w:proofErr w:type="spellStart"/>
      <w:r>
        <w:t>može</w:t>
      </w:r>
      <w:proofErr w:type="spellEnd"/>
      <w:r>
        <w:t xml:space="preserve"> da se </w:t>
      </w:r>
      <w:proofErr w:type="spellStart"/>
      <w:r>
        <w:t>vrati</w:t>
      </w:r>
      <w:proofErr w:type="spellEnd"/>
      <w:r>
        <w:t xml:space="preserve">. Da </w:t>
      </w:r>
      <w:proofErr w:type="spellStart"/>
      <w:r>
        <w:t>nikada</w:t>
      </w:r>
      <w:proofErr w:type="spellEnd"/>
      <w:r>
        <w:t xml:space="preserve"> </w:t>
      </w:r>
      <w:proofErr w:type="spellStart"/>
      <w:r>
        <w:t>nije</w:t>
      </w:r>
      <w:proofErr w:type="spellEnd"/>
      <w:r>
        <w:t xml:space="preserve"> </w:t>
      </w:r>
      <w:proofErr w:type="spellStart"/>
      <w:r>
        <w:t>potpisao</w:t>
      </w:r>
      <w:proofErr w:type="spellEnd"/>
      <w:r>
        <w:t xml:space="preserve"> </w:t>
      </w:r>
      <w:proofErr w:type="spellStart"/>
      <w:r>
        <w:t>zakletvu</w:t>
      </w:r>
      <w:proofErr w:type="spellEnd"/>
      <w:r>
        <w:t xml:space="preserve">. Da </w:t>
      </w:r>
      <w:proofErr w:type="spellStart"/>
      <w:r>
        <w:t>nikada</w:t>
      </w:r>
      <w:proofErr w:type="spellEnd"/>
      <w:r>
        <w:t xml:space="preserve"> </w:t>
      </w:r>
      <w:proofErr w:type="spellStart"/>
      <w:r>
        <w:t>nije</w:t>
      </w:r>
      <w:proofErr w:type="spellEnd"/>
      <w:r>
        <w:t xml:space="preserve"> </w:t>
      </w:r>
      <w:proofErr w:type="spellStart"/>
      <w:r>
        <w:t>čuo</w:t>
      </w:r>
      <w:proofErr w:type="spellEnd"/>
      <w:r>
        <w:t xml:space="preserve"> za Apisa, za </w:t>
      </w:r>
      <w:proofErr w:type="spellStart"/>
      <w:r>
        <w:t>Zaveru</w:t>
      </w:r>
      <w:proofErr w:type="spellEnd"/>
      <w:r>
        <w:t xml:space="preserve">, za </w:t>
      </w:r>
      <w:proofErr w:type="spellStart"/>
      <w:r>
        <w:t>sve</w:t>
      </w:r>
      <w:proofErr w:type="spellEnd"/>
      <w:r>
        <w:t xml:space="preserve"> </w:t>
      </w:r>
      <w:proofErr w:type="spellStart"/>
      <w:r>
        <w:t>ovo</w:t>
      </w:r>
      <w:proofErr w:type="spellEnd"/>
      <w:r>
        <w:t>.</w:t>
      </w:r>
    </w:p>
    <w:p w14:paraId="05588552" w14:textId="77777777" w:rsidR="002B6D77" w:rsidRDefault="002B6D77" w:rsidP="002B6D77">
      <w:r>
        <w:t xml:space="preserve">Ali </w:t>
      </w:r>
      <w:proofErr w:type="spellStart"/>
      <w:r>
        <w:t>trenutak</w:t>
      </w:r>
      <w:proofErr w:type="spellEnd"/>
      <w:r>
        <w:t xml:space="preserve"> je </w:t>
      </w:r>
      <w:proofErr w:type="spellStart"/>
      <w:r>
        <w:t>prošao</w:t>
      </w:r>
      <w:proofErr w:type="spellEnd"/>
      <w:r>
        <w:t>.</w:t>
      </w:r>
    </w:p>
    <w:p w14:paraId="71CEC856" w14:textId="77777777" w:rsidR="002B6D77" w:rsidRDefault="002B6D77" w:rsidP="002B6D77">
      <w:r>
        <w:t xml:space="preserve">I Dimitrije je </w:t>
      </w:r>
      <w:proofErr w:type="spellStart"/>
      <w:r>
        <w:t>prešao</w:t>
      </w:r>
      <w:proofErr w:type="spellEnd"/>
      <w:r>
        <w:t xml:space="preserve"> </w:t>
      </w:r>
      <w:proofErr w:type="spellStart"/>
      <w:r>
        <w:t>liniju</w:t>
      </w:r>
      <w:proofErr w:type="spellEnd"/>
      <w:r>
        <w:t>.</w:t>
      </w:r>
    </w:p>
    <w:p w14:paraId="3F1A13F9" w14:textId="54A47207" w:rsidR="00621589" w:rsidRPr="00E007CB" w:rsidRDefault="00000000">
      <w:pPr>
        <w:rPr>
          <w:lang w:val="sr-Latn-RS"/>
        </w:rPr>
      </w:pPr>
      <w:r w:rsidRPr="00E007CB">
        <w:rPr>
          <w:lang w:val="sr-Latn-RS"/>
        </w:rPr>
        <w:t xml:space="preserve">Pucnji su odjeknuli u sobi. Prvi metak </w:t>
      </w:r>
      <w:r w:rsidR="00C20669">
        <w:rPr>
          <w:lang w:val="sr-Latn-RS"/>
        </w:rPr>
        <w:t xml:space="preserve">je </w:t>
      </w:r>
      <w:r w:rsidRPr="00E007CB">
        <w:rPr>
          <w:lang w:val="sr-Latn-RS"/>
        </w:rPr>
        <w:t>pogodi</w:t>
      </w:r>
      <w:r w:rsidR="00C20669">
        <w:rPr>
          <w:lang w:val="sr-Latn-RS"/>
        </w:rPr>
        <w:t>o Aleksandra</w:t>
      </w:r>
      <w:r w:rsidRPr="00E007CB">
        <w:rPr>
          <w:lang w:val="sr-Latn-RS"/>
        </w:rPr>
        <w:t xml:space="preserve"> u grudi, a on se trgao unazad. Draga je vrisnula i bacila se preko njega, kao da bi svojim telom mogla da ga zaštiti, ali novi hitac je probio kroz njen leđni mišić. Pala je zajedno sa njim.</w:t>
      </w:r>
    </w:p>
    <w:p w14:paraId="667D13D7" w14:textId="77777777" w:rsidR="00621589" w:rsidRPr="00E007CB" w:rsidRDefault="00000000">
      <w:pPr>
        <w:rPr>
          <w:lang w:val="sr-Latn-RS"/>
        </w:rPr>
      </w:pPr>
      <w:r w:rsidRPr="00E007CB">
        <w:rPr>
          <w:lang w:val="sr-Latn-RS"/>
        </w:rPr>
        <w:t>Oficiri su pucali. Jecaji su odjeknuli na trenutak. Meci su odzvanjali.</w:t>
      </w:r>
    </w:p>
    <w:p w14:paraId="676F1DE2" w14:textId="4310A309" w:rsidR="00621589" w:rsidRPr="00E007CB" w:rsidRDefault="00000000" w:rsidP="00312150">
      <w:pPr>
        <w:ind w:left="720" w:firstLine="0"/>
        <w:rPr>
          <w:lang w:val="sr-Latn-RS"/>
        </w:rPr>
      </w:pPr>
      <w:r w:rsidRPr="00E007CB">
        <w:rPr>
          <w:lang w:val="sr-Latn-RS"/>
        </w:rPr>
        <w:t>Jedan.</w:t>
      </w:r>
      <w:r w:rsidRPr="00E007CB">
        <w:rPr>
          <w:lang w:val="sr-Latn-RS"/>
        </w:rPr>
        <w:br/>
        <w:t>Drugi.</w:t>
      </w:r>
      <w:r w:rsidRPr="00E007CB">
        <w:rPr>
          <w:lang w:val="sr-Latn-RS"/>
        </w:rPr>
        <w:br/>
        <w:t>Treći.</w:t>
      </w:r>
      <w:r w:rsidR="00B632BE">
        <w:rPr>
          <w:lang w:val="sr-Latn-RS"/>
        </w:rPr>
        <w:t>..</w:t>
      </w:r>
    </w:p>
    <w:p w14:paraId="2CDA4DD4" w14:textId="77777777" w:rsidR="00621589" w:rsidRPr="00E007CB" w:rsidRDefault="00000000">
      <w:pPr>
        <w:rPr>
          <w:lang w:val="sr-Latn-RS"/>
        </w:rPr>
      </w:pPr>
      <w:r w:rsidRPr="00E007CB">
        <w:rPr>
          <w:lang w:val="sr-Latn-RS"/>
        </w:rPr>
        <w:t>Više nisu disali.</w:t>
      </w:r>
    </w:p>
    <w:p w14:paraId="6F419C4A" w14:textId="77777777" w:rsidR="00621589" w:rsidRPr="00E007CB" w:rsidRDefault="00000000">
      <w:pPr>
        <w:rPr>
          <w:lang w:val="sr-Latn-RS"/>
        </w:rPr>
      </w:pPr>
      <w:r w:rsidRPr="00E007CB">
        <w:rPr>
          <w:lang w:val="sr-Latn-RS"/>
        </w:rPr>
        <w:t>Tišina koja je usledila bila je sablasnija od samih pucnja. Dimitrijeva ruka se tresla dok je skidao prst sa obarača. Kralj i kraljica su ležali u lokvi krvi, ruku isprepletenih čak i u smrti.</w:t>
      </w:r>
    </w:p>
    <w:p w14:paraId="3154FDEC" w14:textId="77777777" w:rsidR="00621589" w:rsidRPr="00E007CB" w:rsidRDefault="00000000">
      <w:pPr>
        <w:rPr>
          <w:lang w:val="sr-Latn-RS"/>
        </w:rPr>
      </w:pPr>
      <w:r w:rsidRPr="00E007CB">
        <w:rPr>
          <w:lang w:val="sr-Latn-RS"/>
        </w:rPr>
        <w:lastRenderedPageBreak/>
        <w:t>Petrović je ostao kao ukopan, oči širom otvorene u užasu.</w:t>
      </w:r>
    </w:p>
    <w:p w14:paraId="249E0407" w14:textId="77777777" w:rsidR="00621589" w:rsidRPr="00E007CB" w:rsidRDefault="00000000">
      <w:pPr>
        <w:rPr>
          <w:lang w:val="sr-Latn-RS"/>
        </w:rPr>
      </w:pPr>
      <w:r w:rsidRPr="00E007CB">
        <w:rPr>
          <w:lang w:val="sr-Latn-RS"/>
        </w:rPr>
        <w:t>Dimitrije se okrenuo ka njemu.</w:t>
      </w:r>
    </w:p>
    <w:p w14:paraId="5D0D4A59" w14:textId="77777777" w:rsidR="00621589" w:rsidRPr="00E007CB" w:rsidRDefault="00000000">
      <w:pPr>
        <w:rPr>
          <w:lang w:val="sr-Latn-RS"/>
        </w:rPr>
      </w:pPr>
      <w:r w:rsidRPr="00E007CB">
        <w:rPr>
          <w:lang w:val="sr-Latn-RS"/>
        </w:rPr>
        <w:t>Nije bilo reči.</w:t>
      </w:r>
    </w:p>
    <w:p w14:paraId="61EA0EF3" w14:textId="77777777" w:rsidR="00621589" w:rsidRPr="00E007CB" w:rsidRDefault="00000000">
      <w:pPr>
        <w:rPr>
          <w:lang w:val="sr-Latn-RS"/>
        </w:rPr>
      </w:pPr>
      <w:r w:rsidRPr="00E007CB">
        <w:rPr>
          <w:lang w:val="sr-Latn-RS"/>
        </w:rPr>
        <w:t>Samo još jedan hitac.</w:t>
      </w:r>
    </w:p>
    <w:p w14:paraId="6B4C5937" w14:textId="77777777" w:rsidR="00621589" w:rsidRPr="00E007CB" w:rsidRDefault="00000000">
      <w:pPr>
        <w:rPr>
          <w:lang w:val="sr-Latn-RS"/>
        </w:rPr>
      </w:pPr>
      <w:r w:rsidRPr="00E007CB">
        <w:rPr>
          <w:lang w:val="sr-Latn-RS"/>
        </w:rPr>
        <w:t>Petrović je pao pored kraljevskog para, krv mu se slivala niz čelo, oči još otvorene.</w:t>
      </w:r>
    </w:p>
    <w:p w14:paraId="6B07841F" w14:textId="2C832233" w:rsidR="00621589" w:rsidRPr="00E007CB" w:rsidRDefault="00000000">
      <w:pPr>
        <w:rPr>
          <w:lang w:val="sr-Latn-RS"/>
        </w:rPr>
      </w:pPr>
      <w:r w:rsidRPr="00E007CB">
        <w:rPr>
          <w:lang w:val="sr-Latn-RS"/>
        </w:rPr>
        <w:t xml:space="preserve">Dimitrije je spustio pištolj. </w:t>
      </w:r>
    </w:p>
    <w:p w14:paraId="1C3E6B92" w14:textId="77777777" w:rsidR="00621589" w:rsidRPr="00E007CB" w:rsidRDefault="00000000">
      <w:pPr>
        <w:rPr>
          <w:lang w:val="sr-Latn-RS"/>
        </w:rPr>
      </w:pPr>
      <w:r w:rsidRPr="00E007CB">
        <w:rPr>
          <w:lang w:val="sr-Latn-RS"/>
        </w:rPr>
        <w:t>Kapetan Ristić koraknuo je napred, suvo progutao, a onda promuklim glasom naredio: „Bacite ih kroz prozor. Neka ih vide."</w:t>
      </w:r>
    </w:p>
    <w:p w14:paraId="21B18E6B" w14:textId="77777777" w:rsidR="00621589" w:rsidRPr="00E007CB" w:rsidRDefault="00000000">
      <w:pPr>
        <w:rPr>
          <w:lang w:val="sr-Latn-RS"/>
        </w:rPr>
      </w:pPr>
      <w:r w:rsidRPr="00E007CB">
        <w:rPr>
          <w:lang w:val="sr-Latn-RS"/>
        </w:rPr>
        <w:t>Dimitrije se trgnuo. „Ne."</w:t>
      </w:r>
    </w:p>
    <w:p w14:paraId="33B15233" w14:textId="77777777" w:rsidR="00621589" w:rsidRPr="00E007CB" w:rsidRDefault="00000000">
      <w:pPr>
        <w:rPr>
          <w:lang w:val="sr-Latn-RS"/>
        </w:rPr>
      </w:pPr>
      <w:r w:rsidRPr="00E007CB">
        <w:rPr>
          <w:lang w:val="sr-Latn-RS"/>
        </w:rPr>
        <w:t>Ristić ga je pogledao. „Šta?"</w:t>
      </w:r>
    </w:p>
    <w:p w14:paraId="34AB3243" w14:textId="77777777" w:rsidR="00621589" w:rsidRPr="00E007CB" w:rsidRDefault="00000000">
      <w:pPr>
        <w:rPr>
          <w:lang w:val="sr-Latn-RS"/>
        </w:rPr>
      </w:pPr>
      <w:r w:rsidRPr="00E007CB">
        <w:rPr>
          <w:lang w:val="sr-Latn-RS"/>
        </w:rPr>
        <w:t>„Mrtvi su. Gotovo je. Čemu..."</w:t>
      </w:r>
    </w:p>
    <w:p w14:paraId="26B415F9" w14:textId="77777777" w:rsidR="00621589" w:rsidRPr="00E007CB" w:rsidRDefault="00000000">
      <w:pPr>
        <w:rPr>
          <w:lang w:val="sr-Latn-RS"/>
        </w:rPr>
      </w:pPr>
      <w:r w:rsidRPr="00E007CB">
        <w:rPr>
          <w:lang w:val="sr-Latn-RS"/>
        </w:rPr>
        <w:t>Ali drugi oficiri su već podigli tela. Teška kao kamen, još topla, ali bez života. Vrata terase su se otvorila, vetar je odneo napolje miris baruta i krvi. Jednim zamahom, beživotna tela pala su u dvorište.</w:t>
      </w:r>
    </w:p>
    <w:p w14:paraId="65BBBEEE" w14:textId="18710407" w:rsidR="00621589" w:rsidRDefault="00000000">
      <w:pPr>
        <w:rPr>
          <w:lang w:val="sr-Latn-RS"/>
        </w:rPr>
      </w:pPr>
      <w:r w:rsidRPr="00E007CB">
        <w:rPr>
          <w:lang w:val="sr-Latn-RS"/>
        </w:rPr>
        <w:t>Dimitrije je zatvorio oči. Nije mogao da gleda.</w:t>
      </w:r>
      <w:r w:rsidR="001D4644">
        <w:rPr>
          <w:lang w:val="sr-Latn-RS"/>
        </w:rPr>
        <w:t xml:space="preserve"> </w:t>
      </w:r>
    </w:p>
    <w:p w14:paraId="4A32D602" w14:textId="77777777" w:rsidR="00256ED2" w:rsidRDefault="00256ED2" w:rsidP="00256ED2">
      <w:r>
        <w:t xml:space="preserve">Iza </w:t>
      </w:r>
      <w:proofErr w:type="spellStart"/>
      <w:r>
        <w:t>zatvorenih</w:t>
      </w:r>
      <w:proofErr w:type="spellEnd"/>
      <w:r>
        <w:t xml:space="preserve"> </w:t>
      </w:r>
      <w:proofErr w:type="spellStart"/>
      <w:r>
        <w:t>kapaka</w:t>
      </w:r>
      <w:proofErr w:type="spellEnd"/>
      <w:r>
        <w:t xml:space="preserve">, video je </w:t>
      </w:r>
      <w:proofErr w:type="spellStart"/>
      <w:r>
        <w:t>Milenino</w:t>
      </w:r>
      <w:proofErr w:type="spellEnd"/>
      <w:r>
        <w:t xml:space="preserve"> lice. Video je </w:t>
      </w:r>
      <w:proofErr w:type="spellStart"/>
      <w:r>
        <w:t>Milivoja</w:t>
      </w:r>
      <w:proofErr w:type="spellEnd"/>
      <w:r>
        <w:t xml:space="preserve"> </w:t>
      </w:r>
      <w:proofErr w:type="spellStart"/>
      <w:r>
        <w:t>kako</w:t>
      </w:r>
      <w:proofErr w:type="spellEnd"/>
      <w:r>
        <w:t xml:space="preserve"> </w:t>
      </w:r>
      <w:proofErr w:type="spellStart"/>
      <w:r>
        <w:t>trči</w:t>
      </w:r>
      <w:proofErr w:type="spellEnd"/>
      <w:r>
        <w:t xml:space="preserve"> </w:t>
      </w:r>
      <w:proofErr w:type="spellStart"/>
      <w:r>
        <w:t>kroz</w:t>
      </w:r>
      <w:proofErr w:type="spellEnd"/>
      <w:r>
        <w:t xml:space="preserve"> </w:t>
      </w:r>
      <w:proofErr w:type="spellStart"/>
      <w:r>
        <w:t>dvorište</w:t>
      </w:r>
      <w:proofErr w:type="spellEnd"/>
      <w:r>
        <w:t xml:space="preserve">. Video je oca </w:t>
      </w:r>
      <w:proofErr w:type="spellStart"/>
      <w:r>
        <w:t>kako</w:t>
      </w:r>
      <w:proofErr w:type="spellEnd"/>
      <w:r>
        <w:t xml:space="preserve"> ga </w:t>
      </w:r>
      <w:proofErr w:type="spellStart"/>
      <w:r>
        <w:t>gleda</w:t>
      </w:r>
      <w:proofErr w:type="spellEnd"/>
      <w:r>
        <w:t xml:space="preserve"> </w:t>
      </w:r>
      <w:proofErr w:type="spellStart"/>
      <w:r>
        <w:t>onim</w:t>
      </w:r>
      <w:proofErr w:type="spellEnd"/>
      <w:r>
        <w:t xml:space="preserve"> </w:t>
      </w:r>
      <w:proofErr w:type="spellStart"/>
      <w:r>
        <w:t>pogledom</w:t>
      </w:r>
      <w:proofErr w:type="spellEnd"/>
      <w:r>
        <w:t xml:space="preserve"> koji </w:t>
      </w:r>
      <w:proofErr w:type="spellStart"/>
      <w:r>
        <w:t>govori</w:t>
      </w:r>
      <w:proofErr w:type="spellEnd"/>
      <w:r>
        <w:t xml:space="preserve"> </w:t>
      </w:r>
      <w:proofErr w:type="spellStart"/>
      <w:r>
        <w:t>sve</w:t>
      </w:r>
      <w:proofErr w:type="spellEnd"/>
      <w:r>
        <w:t xml:space="preserve"> bez </w:t>
      </w:r>
      <w:proofErr w:type="spellStart"/>
      <w:r>
        <w:t>reči</w:t>
      </w:r>
      <w:proofErr w:type="spellEnd"/>
      <w:r>
        <w:t>.</w:t>
      </w:r>
    </w:p>
    <w:p w14:paraId="550E1083" w14:textId="77777777" w:rsidR="00256ED2" w:rsidRDefault="00256ED2" w:rsidP="00256ED2">
      <w:proofErr w:type="spellStart"/>
      <w:r>
        <w:t>Šta</w:t>
      </w:r>
      <w:proofErr w:type="spellEnd"/>
      <w:r>
        <w:t xml:space="preserve"> </w:t>
      </w:r>
      <w:proofErr w:type="spellStart"/>
      <w:r>
        <w:t>sam</w:t>
      </w:r>
      <w:proofErr w:type="spellEnd"/>
      <w:r>
        <w:t xml:space="preserve"> </w:t>
      </w:r>
      <w:proofErr w:type="spellStart"/>
      <w:r>
        <w:t>učinio</w:t>
      </w:r>
      <w:proofErr w:type="spellEnd"/>
      <w:r>
        <w:t>?</w:t>
      </w:r>
    </w:p>
    <w:p w14:paraId="646AD116" w14:textId="77777777" w:rsidR="00256ED2" w:rsidRDefault="00256ED2" w:rsidP="00256ED2">
      <w:r>
        <w:t xml:space="preserve">Ali </w:t>
      </w:r>
      <w:proofErr w:type="spellStart"/>
      <w:r>
        <w:t>već</w:t>
      </w:r>
      <w:proofErr w:type="spellEnd"/>
      <w:r>
        <w:t xml:space="preserve"> je </w:t>
      </w:r>
      <w:proofErr w:type="spellStart"/>
      <w:r>
        <w:t>znao</w:t>
      </w:r>
      <w:proofErr w:type="spellEnd"/>
      <w:r>
        <w:t xml:space="preserve"> </w:t>
      </w:r>
      <w:proofErr w:type="spellStart"/>
      <w:r>
        <w:t>odgovor</w:t>
      </w:r>
      <w:proofErr w:type="spellEnd"/>
      <w:r>
        <w:t xml:space="preserve">. </w:t>
      </w:r>
      <w:proofErr w:type="spellStart"/>
      <w:r>
        <w:t>Učinio</w:t>
      </w:r>
      <w:proofErr w:type="spellEnd"/>
      <w:r>
        <w:t xml:space="preserve"> je ono za </w:t>
      </w:r>
      <w:proofErr w:type="spellStart"/>
      <w:r>
        <w:t>šta</w:t>
      </w:r>
      <w:proofErr w:type="spellEnd"/>
      <w:r>
        <w:t xml:space="preserve"> se </w:t>
      </w:r>
      <w:proofErr w:type="spellStart"/>
      <w:r>
        <w:t>zakleo</w:t>
      </w:r>
      <w:proofErr w:type="spellEnd"/>
      <w:r>
        <w:t xml:space="preserve">. </w:t>
      </w:r>
      <w:proofErr w:type="spellStart"/>
      <w:r>
        <w:t>Učinio</w:t>
      </w:r>
      <w:proofErr w:type="spellEnd"/>
      <w:r>
        <w:t xml:space="preserve"> je ono </w:t>
      </w:r>
      <w:proofErr w:type="spellStart"/>
      <w:r>
        <w:t>što</w:t>
      </w:r>
      <w:proofErr w:type="spellEnd"/>
      <w:r>
        <w:t xml:space="preserve"> je </w:t>
      </w:r>
      <w:proofErr w:type="spellStart"/>
      <w:r>
        <w:t>verovao</w:t>
      </w:r>
      <w:proofErr w:type="spellEnd"/>
      <w:r>
        <w:t xml:space="preserve"> da mora. I </w:t>
      </w:r>
      <w:proofErr w:type="spellStart"/>
      <w:r>
        <w:t>sada</w:t>
      </w:r>
      <w:proofErr w:type="spellEnd"/>
      <w:r>
        <w:t xml:space="preserve"> </w:t>
      </w:r>
      <w:proofErr w:type="spellStart"/>
      <w:r>
        <w:t>će</w:t>
      </w:r>
      <w:proofErr w:type="spellEnd"/>
      <w:r>
        <w:t xml:space="preserve"> </w:t>
      </w:r>
      <w:proofErr w:type="spellStart"/>
      <w:r>
        <w:t>nositi</w:t>
      </w:r>
      <w:proofErr w:type="spellEnd"/>
      <w:r>
        <w:t xml:space="preserve"> taj </w:t>
      </w:r>
      <w:proofErr w:type="spellStart"/>
      <w:r>
        <w:t>teret</w:t>
      </w:r>
      <w:proofErr w:type="spellEnd"/>
      <w:r>
        <w:t xml:space="preserve"> do </w:t>
      </w:r>
      <w:proofErr w:type="spellStart"/>
      <w:r>
        <w:t>kraja</w:t>
      </w:r>
      <w:proofErr w:type="spellEnd"/>
      <w:r>
        <w:t xml:space="preserve"> </w:t>
      </w:r>
      <w:proofErr w:type="spellStart"/>
      <w:r>
        <w:t>života</w:t>
      </w:r>
      <w:proofErr w:type="spellEnd"/>
      <w:r>
        <w:t>.</w:t>
      </w:r>
    </w:p>
    <w:p w14:paraId="79515FEF" w14:textId="77777777" w:rsidR="00256ED2" w:rsidRDefault="00256ED2" w:rsidP="00256ED2">
      <w:r>
        <w:t xml:space="preserve">Ne </w:t>
      </w:r>
      <w:proofErr w:type="spellStart"/>
      <w:r>
        <w:t>kao</w:t>
      </w:r>
      <w:proofErr w:type="spellEnd"/>
      <w:r>
        <w:t xml:space="preserve"> </w:t>
      </w:r>
      <w:proofErr w:type="spellStart"/>
      <w:r>
        <w:t>heroj</w:t>
      </w:r>
      <w:proofErr w:type="spellEnd"/>
      <w:r>
        <w:t xml:space="preserve">. Ne </w:t>
      </w:r>
      <w:proofErr w:type="spellStart"/>
      <w:r>
        <w:t>kao</w:t>
      </w:r>
      <w:proofErr w:type="spellEnd"/>
      <w:r>
        <w:t xml:space="preserve"> </w:t>
      </w:r>
      <w:proofErr w:type="spellStart"/>
      <w:r>
        <w:t>zločinac</w:t>
      </w:r>
      <w:proofErr w:type="spellEnd"/>
      <w:r>
        <w:t>.</w:t>
      </w:r>
    </w:p>
    <w:p w14:paraId="704F1CDB" w14:textId="77777777" w:rsidR="00256ED2" w:rsidRDefault="00256ED2" w:rsidP="00256ED2">
      <w:r>
        <w:t xml:space="preserve">Kao </w:t>
      </w:r>
      <w:proofErr w:type="spellStart"/>
      <w:r>
        <w:t>čovek</w:t>
      </w:r>
      <w:proofErr w:type="spellEnd"/>
      <w:r>
        <w:t xml:space="preserve"> koji je </w:t>
      </w:r>
      <w:proofErr w:type="spellStart"/>
      <w:r>
        <w:t>napravio</w:t>
      </w:r>
      <w:proofErr w:type="spellEnd"/>
      <w:r>
        <w:t xml:space="preserve"> </w:t>
      </w:r>
      <w:proofErr w:type="spellStart"/>
      <w:r>
        <w:t>izbor</w:t>
      </w:r>
      <w:proofErr w:type="spellEnd"/>
      <w:r>
        <w:t xml:space="preserve"> </w:t>
      </w:r>
      <w:proofErr w:type="spellStart"/>
      <w:r>
        <w:t>i</w:t>
      </w:r>
      <w:proofErr w:type="spellEnd"/>
      <w:r>
        <w:t xml:space="preserve"> </w:t>
      </w:r>
      <w:proofErr w:type="spellStart"/>
      <w:r>
        <w:t>sada</w:t>
      </w:r>
      <w:proofErr w:type="spellEnd"/>
      <w:r>
        <w:t xml:space="preserve"> mora da </w:t>
      </w:r>
      <w:proofErr w:type="spellStart"/>
      <w:r>
        <w:t>živi</w:t>
      </w:r>
      <w:proofErr w:type="spellEnd"/>
      <w:r>
        <w:t xml:space="preserve"> </w:t>
      </w:r>
      <w:proofErr w:type="spellStart"/>
      <w:r>
        <w:t>sa</w:t>
      </w:r>
      <w:proofErr w:type="spellEnd"/>
      <w:r>
        <w:t xml:space="preserve"> </w:t>
      </w:r>
      <w:proofErr w:type="spellStart"/>
      <w:r>
        <w:t>njim</w:t>
      </w:r>
      <w:proofErr w:type="spellEnd"/>
      <w:r>
        <w:t>.</w:t>
      </w:r>
    </w:p>
    <w:p w14:paraId="6E98A99E" w14:textId="77777777" w:rsidR="00621589" w:rsidRPr="00E007CB" w:rsidRDefault="00000000">
      <w:pPr>
        <w:rPr>
          <w:lang w:val="sr-Latn-RS"/>
        </w:rPr>
      </w:pPr>
      <w:r w:rsidRPr="00E007CB">
        <w:rPr>
          <w:lang w:val="sr-Latn-RS"/>
        </w:rPr>
        <w:t>Nastao je muk.</w:t>
      </w:r>
    </w:p>
    <w:p w14:paraId="71B00795" w14:textId="6312C71D" w:rsidR="00621589" w:rsidRPr="00E007CB" w:rsidRDefault="00000000">
      <w:pPr>
        <w:rPr>
          <w:lang w:val="sr-Latn-RS"/>
        </w:rPr>
      </w:pPr>
      <w:r w:rsidRPr="00E007CB">
        <w:rPr>
          <w:lang w:val="sr-Latn-RS"/>
        </w:rPr>
        <w:t xml:space="preserve">A onda – uzvici. Tamo, vojnici su navalili kao na krvavi posao koji niko nije želeo, ali niko nije hteo da prestane prvi. Bajoneti su ostavljali tamne fleke na garderobi i miris gvožđa. Niko nije brojao rane, ali su svi gledali u svoje ruke kada je sve stalo. Ali </w:t>
      </w:r>
      <w:r w:rsidR="008E28A9">
        <w:rPr>
          <w:lang w:val="sr-Latn-RS"/>
        </w:rPr>
        <w:t>istorija</w:t>
      </w:r>
      <w:r w:rsidRPr="00E007CB">
        <w:rPr>
          <w:lang w:val="sr-Latn-RS"/>
        </w:rPr>
        <w:t xml:space="preserve"> će pamtiti: trideset uboda na kralju, osamnaest na kraljici, dok tela kraljevskog para nisu bila unakažena do neprepoznatljivosti.</w:t>
      </w:r>
    </w:p>
    <w:p w14:paraId="091FE2A2" w14:textId="77777777" w:rsidR="00621589" w:rsidRPr="00E007CB" w:rsidRDefault="00000000">
      <w:pPr>
        <w:rPr>
          <w:lang w:val="sr-Latn-RS"/>
        </w:rPr>
      </w:pPr>
      <w:r w:rsidRPr="00E007CB">
        <w:rPr>
          <w:lang w:val="sr-Latn-RS"/>
        </w:rPr>
        <w:t>Dimitrije je otišao. Nije mogao da stoji tu i gleda.</w:t>
      </w:r>
    </w:p>
    <w:p w14:paraId="27460BF0" w14:textId="77777777" w:rsidR="00621589" w:rsidRPr="00E007CB" w:rsidRDefault="00000000">
      <w:pPr>
        <w:rPr>
          <w:lang w:val="sr-Latn-RS"/>
        </w:rPr>
      </w:pPr>
      <w:r w:rsidRPr="00E007CB">
        <w:rPr>
          <w:lang w:val="sr-Latn-RS"/>
        </w:rPr>
        <w:t>Iza njega, Ristić je sa prozora odjekivao: „Nema više tiranije!"</w:t>
      </w:r>
    </w:p>
    <w:p w14:paraId="77F9DFBD" w14:textId="3DBD5044" w:rsidR="00B45C87" w:rsidRDefault="00000000" w:rsidP="00B45C87">
      <w:pPr>
        <w:rPr>
          <w:lang w:val="sr-Latn-RS"/>
        </w:rPr>
      </w:pPr>
      <w:r w:rsidRPr="00E007CB">
        <w:rPr>
          <w:lang w:val="sr-Latn-RS"/>
        </w:rPr>
        <w:lastRenderedPageBreak/>
        <w:t xml:space="preserve">Ali Dimitrije je već bio na stepenicama, bežeći od </w:t>
      </w:r>
      <w:r w:rsidR="00B45C87">
        <w:rPr>
          <w:lang w:val="sr-Latn-RS"/>
        </w:rPr>
        <w:t>prizora</w:t>
      </w:r>
      <w:r w:rsidRPr="00E007CB">
        <w:rPr>
          <w:lang w:val="sr-Latn-RS"/>
        </w:rPr>
        <w:t>, od krvi, od onoga što je postao.</w:t>
      </w:r>
      <w:r w:rsidR="00B45C87">
        <w:rPr>
          <w:lang w:val="sr-Latn-RS"/>
        </w:rPr>
        <w:t xml:space="preserve"> Sišao je do prostorije gde je ležao ranjeni Apis.</w:t>
      </w:r>
    </w:p>
    <w:p w14:paraId="222C1C2F" w14:textId="0282980B" w:rsidR="00B45C87" w:rsidRDefault="00B45C87" w:rsidP="00B45C87">
      <w:pPr>
        <w:rPr>
          <w:lang w:val="sr-Latn-RS"/>
        </w:rPr>
      </w:pPr>
      <w:r>
        <w:rPr>
          <w:lang w:val="sr-Latn-RS"/>
        </w:rPr>
        <w:t>„Gotovo je brate moj. Mrtvi su.“</w:t>
      </w:r>
    </w:p>
    <w:p w14:paraId="4B6DFB24" w14:textId="6E2D1103" w:rsidR="00B45C87" w:rsidRPr="00E007CB" w:rsidRDefault="00B45C87" w:rsidP="00B45C87">
      <w:pPr>
        <w:rPr>
          <w:lang w:val="sr-Latn-RS"/>
        </w:rPr>
      </w:pPr>
      <w:r>
        <w:rPr>
          <w:lang w:val="sr-Latn-RS"/>
        </w:rPr>
        <w:t xml:space="preserve">Apis je jedino smogao snage da ga stene za ruku. Više nije imao snage za reči. A i reči više nisu bile potrebne. </w:t>
      </w:r>
    </w:p>
    <w:p w14:paraId="78BA3312" w14:textId="77777777" w:rsidR="00621589" w:rsidRPr="00E007CB" w:rsidRDefault="00000000">
      <w:pPr>
        <w:rPr>
          <w:lang w:val="sr-Latn-RS"/>
        </w:rPr>
      </w:pPr>
      <w:r w:rsidRPr="00E007CB">
        <w:rPr>
          <w:lang w:val="sr-Latn-RS"/>
        </w:rPr>
        <w:t>Noć se lomila pred prvim zracima zore, a sa njom i poslednji trag dinastije Obrenović. U dvorištu se začuo prvi petao. Iznad mrtvih tela kraljevskog para vukla se izmaglica, poslednji dim neke stare Srbije.</w:t>
      </w:r>
    </w:p>
    <w:p w14:paraId="10DA79F4" w14:textId="77777777" w:rsidR="00621589" w:rsidRPr="00E007CB" w:rsidRDefault="00000000">
      <w:pPr>
        <w:spacing w:before="360" w:after="360"/>
        <w:ind w:firstLine="0"/>
        <w:jc w:val="center"/>
        <w:rPr>
          <w:lang w:val="sr-Latn-RS"/>
        </w:rPr>
      </w:pPr>
      <w:r w:rsidRPr="00E007CB">
        <w:rPr>
          <w:sz w:val="24"/>
          <w:lang w:val="sr-Latn-RS"/>
        </w:rPr>
        <w:t>* * *</w:t>
      </w:r>
    </w:p>
    <w:p w14:paraId="28853140" w14:textId="3B6F82D0" w:rsidR="00621589" w:rsidRPr="00E007CB" w:rsidRDefault="00000000">
      <w:pPr>
        <w:rPr>
          <w:lang w:val="sr-Latn-RS"/>
        </w:rPr>
      </w:pPr>
      <w:r w:rsidRPr="00E007CB">
        <w:rPr>
          <w:lang w:val="sr-Latn-RS"/>
        </w:rPr>
        <w:t xml:space="preserve">Dimitrije je stajao ispred kapije porodične kuće na Vračaru, krv mu se već sasušila na rukama i uniformi, ali i dalje je osećao njen miris. Disao je plitko, ukočen, s bolnim osećajem da mu noge ne pripadaju. Kuća je izgledala isto kao i uvek – </w:t>
      </w:r>
      <w:r w:rsidR="006A3DC1">
        <w:rPr>
          <w:lang w:val="sr-Latn-RS"/>
        </w:rPr>
        <w:t>mirna</w:t>
      </w:r>
      <w:r w:rsidRPr="00E007CB">
        <w:rPr>
          <w:lang w:val="sr-Latn-RS"/>
        </w:rPr>
        <w:t>, sa starim krovom koji su kiše polako nagrizale – ali njemu se činilo da se sve promenilo. Ili je on taj koji više nije pripadao ovde.</w:t>
      </w:r>
    </w:p>
    <w:p w14:paraId="18BF3327" w14:textId="77777777" w:rsidR="00621589" w:rsidRPr="00E007CB" w:rsidRDefault="00000000">
      <w:pPr>
        <w:rPr>
          <w:lang w:val="sr-Latn-RS"/>
        </w:rPr>
      </w:pPr>
      <w:r w:rsidRPr="00E007CB">
        <w:rPr>
          <w:lang w:val="sr-Latn-RS"/>
        </w:rPr>
        <w:t>Stajao je tu, pred vratima, i pitao se: Da li imam pravo da uđem? Da li imam pravo da tražim utehu od čoveka čije reči nisam poslušao?</w:t>
      </w:r>
    </w:p>
    <w:p w14:paraId="7A1A1CE8" w14:textId="77777777" w:rsidR="00621589" w:rsidRPr="00E007CB" w:rsidRDefault="00000000">
      <w:pPr>
        <w:rPr>
          <w:lang w:val="sr-Latn-RS"/>
        </w:rPr>
      </w:pPr>
      <w:r w:rsidRPr="00E007CB">
        <w:rPr>
          <w:lang w:val="sr-Latn-RS"/>
        </w:rPr>
        <w:t>„Da li ćeš postati ono protiv čega se boriš?"</w:t>
      </w:r>
    </w:p>
    <w:p w14:paraId="56D3E3E5" w14:textId="77777777" w:rsidR="00621589" w:rsidRPr="00E007CB" w:rsidRDefault="00000000">
      <w:pPr>
        <w:rPr>
          <w:lang w:val="sr-Latn-RS"/>
        </w:rPr>
      </w:pPr>
      <w:r w:rsidRPr="00E007CB">
        <w:rPr>
          <w:lang w:val="sr-Latn-RS"/>
        </w:rPr>
        <w:t>Večeras je saznao odgovor. I odgovor ga je gušio.</w:t>
      </w:r>
    </w:p>
    <w:p w14:paraId="19DAAC86" w14:textId="77777777" w:rsidR="00621589" w:rsidRPr="00E007CB" w:rsidRDefault="00000000">
      <w:pPr>
        <w:rPr>
          <w:lang w:val="sr-Latn-RS"/>
        </w:rPr>
      </w:pPr>
      <w:r w:rsidRPr="00E007CB">
        <w:rPr>
          <w:lang w:val="sr-Latn-RS"/>
        </w:rPr>
        <w:t>Podigao je ruku, ali nije odmah pokucao. Lagano je dodirnuo drvo, gotovo nesigurno, kao da će mu otac otvoriti i pre nego što ga dozove. Udahnuo je, lupnuo dvaput, a onda je zakoračio pre nego što je dobio odgovor.</w:t>
      </w:r>
    </w:p>
    <w:p w14:paraId="75194C78" w14:textId="77777777" w:rsidR="00621589" w:rsidRPr="00E007CB" w:rsidRDefault="00000000">
      <w:pPr>
        <w:rPr>
          <w:lang w:val="sr-Latn-RS"/>
        </w:rPr>
      </w:pPr>
      <w:r w:rsidRPr="00E007CB">
        <w:rPr>
          <w:lang w:val="sr-Latn-RS"/>
        </w:rPr>
        <w:t>Lazar je stajao na pragu, visok, uspravan. Ali je ćutao, umornog lica, naboranog, sa očima koje su mnogo videle, ali sada nisu govorile ništa. Pogled mu je kliznuo preko Dimitrijeve uniforme, preko mrlja na njegovim rukama, preko umora u očima. I dalje nije progovorio.</w:t>
      </w:r>
    </w:p>
    <w:p w14:paraId="669795D9" w14:textId="77777777" w:rsidR="00621589" w:rsidRPr="00E007CB" w:rsidRDefault="00000000">
      <w:pPr>
        <w:rPr>
          <w:lang w:val="sr-Latn-RS"/>
        </w:rPr>
      </w:pPr>
      <w:r w:rsidRPr="00E007CB">
        <w:rPr>
          <w:lang w:val="sr-Latn-RS"/>
        </w:rPr>
        <w:t>Dimitrije je progutao knedlu. „Oče..."</w:t>
      </w:r>
    </w:p>
    <w:p w14:paraId="605C8238" w14:textId="77777777" w:rsidR="00621589" w:rsidRPr="00E007CB" w:rsidRDefault="00000000">
      <w:pPr>
        <w:rPr>
          <w:lang w:val="sr-Latn-RS"/>
        </w:rPr>
      </w:pPr>
      <w:r w:rsidRPr="00E007CB">
        <w:rPr>
          <w:lang w:val="sr-Latn-RS"/>
        </w:rPr>
        <w:t>Njegov otac se okrenuo i ušao unutra, ostavivši vrata otvorena. Dimitrije je znao šta to znači – ako želi, može da uđe. Ako ne, može da ode.</w:t>
      </w:r>
    </w:p>
    <w:p w14:paraId="57FC76C2" w14:textId="285304AD" w:rsidR="00621589" w:rsidRPr="00E007CB" w:rsidRDefault="00000000">
      <w:pPr>
        <w:rPr>
          <w:lang w:val="sr-Latn-RS"/>
        </w:rPr>
      </w:pPr>
      <w:r w:rsidRPr="00E007CB">
        <w:rPr>
          <w:lang w:val="sr-Latn-RS"/>
        </w:rPr>
        <w:t>Zatvorio je vrata za sobom i skinuo ša</w:t>
      </w:r>
      <w:r w:rsidR="00350123">
        <w:rPr>
          <w:lang w:val="sr-Latn-RS"/>
        </w:rPr>
        <w:t>pku</w:t>
      </w:r>
      <w:r w:rsidRPr="00E007CB">
        <w:rPr>
          <w:lang w:val="sr-Latn-RS"/>
        </w:rPr>
        <w:t>, ali ju je zadržao u rukama, nešto čime bi se zaokupio. Lazar je sipao rakiju u dve čaše i seo. Pogledao je u piće, ali nije pio.</w:t>
      </w:r>
    </w:p>
    <w:p w14:paraId="0B64D735" w14:textId="77777777" w:rsidR="00621589" w:rsidRPr="00E007CB" w:rsidRDefault="00000000">
      <w:pPr>
        <w:rPr>
          <w:lang w:val="sr-Latn-RS"/>
        </w:rPr>
      </w:pPr>
      <w:r w:rsidRPr="00E007CB">
        <w:rPr>
          <w:lang w:val="sr-Latn-RS"/>
        </w:rPr>
        <w:lastRenderedPageBreak/>
        <w:t>Dimitrije se osećao kao dete ponovo, kao da ga je otac pozvao unutra da mu sudi za neki nestašluk. Seo je naspram njega, ali ni on nije posegnuo za pićem.</w:t>
      </w:r>
    </w:p>
    <w:p w14:paraId="36A0C0DB" w14:textId="77777777" w:rsidR="00621589" w:rsidRPr="00E007CB" w:rsidRDefault="00000000">
      <w:pPr>
        <w:rPr>
          <w:lang w:val="sr-Latn-RS"/>
        </w:rPr>
      </w:pPr>
      <w:r w:rsidRPr="00E007CB">
        <w:rPr>
          <w:lang w:val="sr-Latn-RS"/>
        </w:rPr>
        <w:t>„Sve znam," reče Lazar napokon.</w:t>
      </w:r>
    </w:p>
    <w:p w14:paraId="501358AA" w14:textId="77777777" w:rsidR="00621589" w:rsidRPr="00E007CB" w:rsidRDefault="00000000">
      <w:pPr>
        <w:rPr>
          <w:lang w:val="sr-Latn-RS"/>
        </w:rPr>
      </w:pPr>
      <w:r w:rsidRPr="00E007CB">
        <w:rPr>
          <w:lang w:val="sr-Latn-RS"/>
        </w:rPr>
        <w:t>Dimitrije nije odgovorio. Šta bi mogao reći? Otac nije postavio pitanje, a sve i da jeste, on nije imao odgovore.</w:t>
      </w:r>
    </w:p>
    <w:p w14:paraId="113D5A10" w14:textId="77777777" w:rsidR="00621589" w:rsidRPr="00E007CB" w:rsidRDefault="00000000">
      <w:pPr>
        <w:rPr>
          <w:lang w:val="sr-Latn-RS"/>
        </w:rPr>
      </w:pPr>
      <w:r w:rsidRPr="00E007CB">
        <w:rPr>
          <w:lang w:val="sr-Latn-RS"/>
        </w:rPr>
        <w:t>Lazar je podigao pogled, po prvi put direktno ga pogledavši u oči. „Da li je bilo pametno? Ili je bilo potrebno?"</w:t>
      </w:r>
    </w:p>
    <w:p w14:paraId="79B4C54A" w14:textId="77777777" w:rsidR="00621589" w:rsidRPr="00E007CB" w:rsidRDefault="00000000">
      <w:pPr>
        <w:rPr>
          <w:lang w:val="sr-Latn-RS"/>
        </w:rPr>
      </w:pPr>
      <w:r w:rsidRPr="00E007CB">
        <w:rPr>
          <w:lang w:val="sr-Latn-RS"/>
        </w:rPr>
        <w:t>Dimitrije je otvorio usta, ali nije znao kako da odgovori. Nešto mu se stezalo u grudima. „Ne znam," konačno je rekao, glasom koji je zvučao udaljeno čak i njemu samom.</w:t>
      </w:r>
    </w:p>
    <w:p w14:paraId="2701B1E7" w14:textId="77777777" w:rsidR="00621589" w:rsidRPr="00E007CB" w:rsidRDefault="00000000">
      <w:pPr>
        <w:rPr>
          <w:lang w:val="sr-Latn-RS"/>
        </w:rPr>
      </w:pPr>
      <w:r w:rsidRPr="00E007CB">
        <w:rPr>
          <w:lang w:val="sr-Latn-RS"/>
        </w:rPr>
        <w:t>Otac je upravo taj odgovor i očekivao. Uzimao je gutljaj po gutljaj rakije, polako, ne žureći. Dimitrije je i dalje gledao u sto, u linije u drvetu, u sopstvene ruke koje su drhtale.</w:t>
      </w:r>
    </w:p>
    <w:p w14:paraId="0712B4E0" w14:textId="77777777" w:rsidR="00621589" w:rsidRPr="00E007CB" w:rsidRDefault="00000000">
      <w:pPr>
        <w:rPr>
          <w:lang w:val="sr-Latn-RS"/>
        </w:rPr>
      </w:pPr>
      <w:r w:rsidRPr="00E007CB">
        <w:rPr>
          <w:lang w:val="sr-Latn-RS"/>
        </w:rPr>
        <w:t>„Moj sine," Lazar nije skidao pogled s čaše. „Bio sam ponosan kad si prvi put obukao uniformu. Rekao sam sebi 'Moj sin je vojnik, branilac zemlje. Čestit čovek'. Danas ne znam šta da mislim."</w:t>
      </w:r>
    </w:p>
    <w:p w14:paraId="73B1B390" w14:textId="77777777" w:rsidR="00621589" w:rsidRPr="00E007CB" w:rsidRDefault="00000000">
      <w:pPr>
        <w:rPr>
          <w:lang w:val="sr-Latn-RS"/>
        </w:rPr>
      </w:pPr>
      <w:r w:rsidRPr="00E007CB">
        <w:rPr>
          <w:lang w:val="sr-Latn-RS"/>
        </w:rPr>
        <w:t>Dimitrije je sklopio oči na tren. Bilo bi lakše da ga je otac psovao, vikao, udario čak. Bilo bi lakše da mu je rekao da je ubica, veleizdajnik, da ga se odriče. Ovako... ovaj ton bola, ovo neizgovoreno razočaranje – bolelo je više od metaka koje je ispalio.</w:t>
      </w:r>
    </w:p>
    <w:p w14:paraId="03429261" w14:textId="77777777" w:rsidR="00621589" w:rsidRPr="00E007CB" w:rsidRDefault="00000000">
      <w:pPr>
        <w:rPr>
          <w:lang w:val="sr-Latn-RS"/>
        </w:rPr>
      </w:pPr>
      <w:r w:rsidRPr="00E007CB">
        <w:rPr>
          <w:lang w:val="sr-Latn-RS"/>
        </w:rPr>
        <w:t>„Pitao si me jednom," rekao je Lazar tiho, „na šta se odnosi zavet. Rekao sam ti da je to obostrana stvar. Da vlast ima granice, i da narod ima pravo da ih čuva."</w:t>
      </w:r>
    </w:p>
    <w:p w14:paraId="2BF6387B" w14:textId="77777777" w:rsidR="00621589" w:rsidRPr="00E007CB" w:rsidRDefault="00000000">
      <w:pPr>
        <w:rPr>
          <w:lang w:val="sr-Latn-RS"/>
        </w:rPr>
      </w:pPr>
      <w:r w:rsidRPr="00E007CB">
        <w:rPr>
          <w:lang w:val="sr-Latn-RS"/>
        </w:rPr>
        <w:t>Dimitrije je podigao pogled.</w:t>
      </w:r>
    </w:p>
    <w:p w14:paraId="1FE184BB" w14:textId="77777777" w:rsidR="00621589" w:rsidRPr="00E007CB" w:rsidRDefault="00000000">
      <w:pPr>
        <w:rPr>
          <w:lang w:val="sr-Latn-RS"/>
        </w:rPr>
      </w:pPr>
      <w:r w:rsidRPr="00E007CB">
        <w:rPr>
          <w:lang w:val="sr-Latn-RS"/>
        </w:rPr>
        <w:t>„Ali nisam ti rekao sve." Lazar je spustio čašu. „Zavet znači i ograničenje za one koji ga čuvaju. Red nije postojao da sudi. Red je postojao da podseća. Da upozorava. Da bude kočnica – ne ruka koja udara."</w:t>
      </w:r>
    </w:p>
    <w:p w14:paraId="29ADAD56" w14:textId="77777777" w:rsidR="00621589" w:rsidRPr="00E007CB" w:rsidRDefault="00000000">
      <w:pPr>
        <w:rPr>
          <w:lang w:val="sr-Latn-RS"/>
        </w:rPr>
      </w:pPr>
      <w:r w:rsidRPr="00E007CB">
        <w:rPr>
          <w:lang w:val="sr-Latn-RS"/>
        </w:rPr>
        <w:t>„A ako kočnica ne radi?" Dimitrijev glas je bio hrapav. „Ako tiranin ne sluša upozorenja?"</w:t>
      </w:r>
    </w:p>
    <w:p w14:paraId="06DF86F3" w14:textId="4E58CCA7" w:rsidR="00621589" w:rsidRPr="00E007CB" w:rsidRDefault="00000000">
      <w:pPr>
        <w:rPr>
          <w:lang w:val="sr-Latn-RS"/>
        </w:rPr>
      </w:pPr>
      <w:r w:rsidRPr="00E007CB">
        <w:rPr>
          <w:lang w:val="sr-Latn-RS"/>
        </w:rPr>
        <w:t xml:space="preserve">„Onda..." Lazar je zastao. „Onda moraš da se zapitaš da li si ti još uvek </w:t>
      </w:r>
      <w:r w:rsidR="0071357E">
        <w:rPr>
          <w:lang w:val="sr-Latn-RS"/>
        </w:rPr>
        <w:t>granica</w:t>
      </w:r>
      <w:r w:rsidRPr="00E007CB">
        <w:rPr>
          <w:lang w:val="sr-Latn-RS"/>
        </w:rPr>
        <w:t>. Ili si postao nov</w:t>
      </w:r>
      <w:r w:rsidR="0071357E">
        <w:rPr>
          <w:lang w:val="sr-Latn-RS"/>
        </w:rPr>
        <w:t>a</w:t>
      </w:r>
      <w:r w:rsidRPr="00E007CB">
        <w:rPr>
          <w:lang w:val="sr-Latn-RS"/>
        </w:rPr>
        <w:t xml:space="preserve"> </w:t>
      </w:r>
      <w:r w:rsidR="0071357E">
        <w:rPr>
          <w:lang w:val="sr-Latn-RS"/>
        </w:rPr>
        <w:t>sila</w:t>
      </w:r>
      <w:r w:rsidRPr="00E007CB">
        <w:rPr>
          <w:lang w:val="sr-Latn-RS"/>
        </w:rPr>
        <w:t>."</w:t>
      </w:r>
    </w:p>
    <w:p w14:paraId="4848CF6D" w14:textId="77777777" w:rsidR="00621589" w:rsidRPr="00E007CB" w:rsidRDefault="00000000">
      <w:pPr>
        <w:rPr>
          <w:lang w:val="sr-Latn-RS"/>
        </w:rPr>
      </w:pPr>
      <w:r w:rsidRPr="00E007CB">
        <w:rPr>
          <w:lang w:val="sr-Latn-RS"/>
        </w:rPr>
        <w:t>Dimitrije je zatvorio oči. Tačno to je pitanje koje ga je mučilo cele noći.</w:t>
      </w:r>
    </w:p>
    <w:p w14:paraId="2C4A5673" w14:textId="77777777" w:rsidR="00621589" w:rsidRPr="00E007CB" w:rsidRDefault="00000000">
      <w:pPr>
        <w:rPr>
          <w:lang w:val="sr-Latn-RS"/>
        </w:rPr>
      </w:pPr>
      <w:r w:rsidRPr="00E007CB">
        <w:rPr>
          <w:lang w:val="sr-Latn-RS"/>
        </w:rPr>
        <w:t>Lazar je udahnuo, težak dah čoveka koji nosi godine na plećima. „Ubiti kralja... da li se to radi za zemlju?"</w:t>
      </w:r>
    </w:p>
    <w:p w14:paraId="3AE3490D" w14:textId="77777777" w:rsidR="00621589" w:rsidRPr="00E007CB" w:rsidRDefault="00000000">
      <w:pPr>
        <w:rPr>
          <w:lang w:val="sr-Latn-RS"/>
        </w:rPr>
      </w:pPr>
      <w:r w:rsidRPr="00E007CB">
        <w:rPr>
          <w:lang w:val="sr-Latn-RS"/>
        </w:rPr>
        <w:t>Dimitrije je podigao pogled. „A da li se tiranin trpi zbog nje?" Odgovorio je možda previše brzo, previše oštro.</w:t>
      </w:r>
    </w:p>
    <w:p w14:paraId="3C76584E" w14:textId="7FB74730" w:rsidR="00621589" w:rsidRPr="00E007CB" w:rsidRDefault="00000000">
      <w:pPr>
        <w:rPr>
          <w:lang w:val="sr-Latn-RS"/>
        </w:rPr>
      </w:pPr>
      <w:r w:rsidRPr="00E007CB">
        <w:rPr>
          <w:lang w:val="sr-Latn-RS"/>
        </w:rPr>
        <w:lastRenderedPageBreak/>
        <w:t xml:space="preserve">Lazar se nije pomerio. Samo je spustio čašu. „Sine... Istorija će pričati o ovome. Jedni će reći da ste junaci. Drugi će reći da ste zločinci. Ja... Ja ću pamtiti samo ovo veče. Veče kada je moj sin došao kući, ali više </w:t>
      </w:r>
      <w:r w:rsidR="008F6900">
        <w:rPr>
          <w:lang w:val="sr-Latn-RS"/>
        </w:rPr>
        <w:t>nikada neće biti</w:t>
      </w:r>
      <w:r w:rsidRPr="00E007CB">
        <w:rPr>
          <w:lang w:val="sr-Latn-RS"/>
        </w:rPr>
        <w:t xml:space="preserve"> isti."</w:t>
      </w:r>
    </w:p>
    <w:p w14:paraId="23268759" w14:textId="77777777" w:rsidR="00621589" w:rsidRPr="00E007CB" w:rsidRDefault="00000000">
      <w:pPr>
        <w:rPr>
          <w:lang w:val="sr-Latn-RS"/>
        </w:rPr>
      </w:pPr>
      <w:r w:rsidRPr="00E007CB">
        <w:rPr>
          <w:lang w:val="sr-Latn-RS"/>
        </w:rPr>
        <w:t>Zavrtelo mu se u glavi. Toliko krvi, toliko borbe... A ovde, u ovoj kući, samo jedan pogled, samo jedan glas, i on je ponovo bio dečak sa raskrvavljenim kolenima koji želi očevu utehu. Ali nije mogao da je traži.</w:t>
      </w:r>
    </w:p>
    <w:p w14:paraId="18232119" w14:textId="77777777" w:rsidR="00621589" w:rsidRPr="00E007CB" w:rsidRDefault="00000000">
      <w:pPr>
        <w:rPr>
          <w:lang w:val="sr-Latn-RS"/>
        </w:rPr>
      </w:pPr>
      <w:r w:rsidRPr="00E007CB">
        <w:rPr>
          <w:lang w:val="sr-Latn-RS"/>
        </w:rPr>
        <w:t>„I šta sad?" upitao je Lazar, ne pomerajući se. „Jesi li srećan?"</w:t>
      </w:r>
    </w:p>
    <w:p w14:paraId="16B985AA" w14:textId="77777777" w:rsidR="00621589" w:rsidRPr="00E007CB" w:rsidRDefault="00000000">
      <w:pPr>
        <w:rPr>
          <w:lang w:val="sr-Latn-RS"/>
        </w:rPr>
      </w:pPr>
      <w:r w:rsidRPr="00E007CB">
        <w:rPr>
          <w:lang w:val="sr-Latn-RS"/>
        </w:rPr>
        <w:t>Dimitrije je zatvorio oči. Stajao je, gledao ni u šta. Otvorio bi usta, pa ih opet zatvorio.</w:t>
      </w:r>
    </w:p>
    <w:p w14:paraId="66498C78" w14:textId="77777777" w:rsidR="00621589" w:rsidRPr="00E007CB" w:rsidRDefault="00000000">
      <w:pPr>
        <w:rPr>
          <w:lang w:val="sr-Latn-RS"/>
        </w:rPr>
      </w:pPr>
      <w:r w:rsidRPr="00E007CB">
        <w:rPr>
          <w:lang w:val="sr-Latn-RS"/>
        </w:rPr>
        <w:t>„Ne," prošaputao je naposletku. „Ali nisam ni siguran da sam trebao da budem."</w:t>
      </w:r>
    </w:p>
    <w:p w14:paraId="2E9EBCE6" w14:textId="77777777" w:rsidR="00621589" w:rsidRPr="00E007CB" w:rsidRDefault="00000000">
      <w:pPr>
        <w:rPr>
          <w:lang w:val="sr-Latn-RS"/>
        </w:rPr>
      </w:pPr>
      <w:r w:rsidRPr="00E007CB">
        <w:rPr>
          <w:lang w:val="sr-Latn-RS"/>
        </w:rPr>
        <w:t>Lazar ga je gledao dugo. A onda je rekao nešto što Dimitrije nije očekivao:</w:t>
      </w:r>
    </w:p>
    <w:p w14:paraId="1AC18D36" w14:textId="77777777" w:rsidR="00621589" w:rsidRPr="00E007CB" w:rsidRDefault="00000000">
      <w:pPr>
        <w:rPr>
          <w:lang w:val="sr-Latn-RS"/>
        </w:rPr>
      </w:pPr>
      <w:r w:rsidRPr="00E007CB">
        <w:rPr>
          <w:lang w:val="sr-Latn-RS"/>
        </w:rPr>
        <w:t>„To je možda jedino ispravno što si večeras rekao."</w:t>
      </w:r>
    </w:p>
    <w:p w14:paraId="0E53194D" w14:textId="77777777" w:rsidR="00621589" w:rsidRPr="00E007CB" w:rsidRDefault="00000000">
      <w:pPr>
        <w:rPr>
          <w:lang w:val="sr-Latn-RS"/>
        </w:rPr>
      </w:pPr>
      <w:r w:rsidRPr="00E007CB">
        <w:rPr>
          <w:lang w:val="sr-Latn-RS"/>
        </w:rPr>
        <w:t>Dimitrije je podigao pogled, zbunjen.</w:t>
      </w:r>
    </w:p>
    <w:p w14:paraId="24FE59CB" w14:textId="77777777" w:rsidR="00621589" w:rsidRPr="00E007CB" w:rsidRDefault="00000000">
      <w:pPr>
        <w:rPr>
          <w:lang w:val="sr-Latn-RS"/>
        </w:rPr>
      </w:pPr>
      <w:r w:rsidRPr="00E007CB">
        <w:rPr>
          <w:lang w:val="sr-Latn-RS"/>
        </w:rPr>
        <w:t>„Čovek koji ubija i oseća sreću – to je čudovište," nastavio je Lazar. „Čovek koji ubija i ne oseća ništa – to je vojnik bez duše. Ali čovek koji ubija i pita se da li je trebalo... možda je još uvek čovek."</w:t>
      </w:r>
    </w:p>
    <w:p w14:paraId="4CC78AC6" w14:textId="77777777" w:rsidR="00621589" w:rsidRPr="00E007CB" w:rsidRDefault="00000000">
      <w:pPr>
        <w:rPr>
          <w:lang w:val="sr-Latn-RS"/>
        </w:rPr>
      </w:pPr>
      <w:r w:rsidRPr="00E007CB">
        <w:rPr>
          <w:lang w:val="sr-Latn-RS"/>
        </w:rPr>
        <w:t>Ustao je, ostavio čašu sa strane. A onda, nakon preduge tišine, podigao ruku i uhvatio Dimitrija za rame.</w:t>
      </w:r>
    </w:p>
    <w:p w14:paraId="1E23B974" w14:textId="77777777" w:rsidR="00621589" w:rsidRPr="00E007CB" w:rsidRDefault="00000000">
      <w:pPr>
        <w:rPr>
          <w:lang w:val="sr-Latn-RS"/>
        </w:rPr>
      </w:pPr>
      <w:r w:rsidRPr="00E007CB">
        <w:rPr>
          <w:lang w:val="sr-Latn-RS"/>
        </w:rPr>
        <w:t>„Dođi, sine."</w:t>
      </w:r>
    </w:p>
    <w:p w14:paraId="5B8E63B7" w14:textId="77777777" w:rsidR="00621589" w:rsidRPr="00E007CB" w:rsidRDefault="00000000">
      <w:pPr>
        <w:rPr>
          <w:lang w:val="sr-Latn-RS"/>
        </w:rPr>
      </w:pPr>
      <w:r w:rsidRPr="00E007CB">
        <w:rPr>
          <w:lang w:val="sr-Latn-RS"/>
        </w:rPr>
        <w:t>I Dimitrije je pao u taj zagrljaj. Prvi put te noći, nije osetio oružje, krv, naredbe. Samo težinu očevih ruku, gruba ramena koja su ga stezala, glas koji nije tražio opravdanja, ali mu ih je ipak davao. Istorija će ga možda zapamtiti na jedan način, ali njegov otac će ga pamtiti na drugi.</w:t>
      </w:r>
    </w:p>
    <w:p w14:paraId="009455C0" w14:textId="77777777" w:rsidR="00621589" w:rsidRPr="00E007CB" w:rsidRDefault="00000000">
      <w:pPr>
        <w:rPr>
          <w:lang w:val="sr-Latn-RS"/>
        </w:rPr>
      </w:pPr>
      <w:r w:rsidRPr="00E007CB">
        <w:rPr>
          <w:lang w:val="sr-Latn-RS"/>
        </w:rPr>
        <w:t>„Zapiši," rekao je Lazar dok ga je još držao. „Zapiši sve. Ne za opravdanje. Za upozorenje. Da oni koji dođu posle tebe znaju cenu."</w:t>
      </w:r>
    </w:p>
    <w:p w14:paraId="55AA5A4D" w14:textId="77777777" w:rsidR="00621589" w:rsidRPr="00E007CB" w:rsidRDefault="00000000">
      <w:pPr>
        <w:rPr>
          <w:lang w:val="sr-Latn-RS"/>
        </w:rPr>
      </w:pPr>
      <w:r w:rsidRPr="00E007CB">
        <w:rPr>
          <w:lang w:val="sr-Latn-RS"/>
        </w:rPr>
        <w:t>Dimitrije je klimnuo, lice skriveno u očevom ramenu.</w:t>
      </w:r>
    </w:p>
    <w:p w14:paraId="0357149E" w14:textId="77777777" w:rsidR="00621589" w:rsidRPr="00E007CB" w:rsidRDefault="00000000">
      <w:pPr>
        <w:rPr>
          <w:lang w:val="sr-Latn-RS"/>
        </w:rPr>
      </w:pPr>
      <w:r w:rsidRPr="00E007CB">
        <w:rPr>
          <w:lang w:val="sr-Latn-RS"/>
        </w:rPr>
        <w:t>„I zapamti," dodao je Lazar, pustivši ga konačno. „Ono što se večeras desilo nije kraj. Ovo je tek početak. I od toga kako vi koji ste ovo učinili nastavite – zavisiće da li je ovo bila revolucija ili samo još jedan prevrat koji će zahtevati novi prevrat."</w:t>
      </w:r>
    </w:p>
    <w:p w14:paraId="3EBEABC5" w14:textId="77777777" w:rsidR="00621589" w:rsidRPr="00E007CB" w:rsidRDefault="00000000">
      <w:pPr>
        <w:spacing w:before="360" w:after="360"/>
        <w:ind w:firstLine="0"/>
        <w:jc w:val="center"/>
        <w:rPr>
          <w:lang w:val="sr-Latn-RS"/>
        </w:rPr>
      </w:pPr>
      <w:r w:rsidRPr="00E007CB">
        <w:rPr>
          <w:sz w:val="24"/>
          <w:lang w:val="sr-Latn-RS"/>
        </w:rPr>
        <w:t>* * *</w:t>
      </w:r>
    </w:p>
    <w:p w14:paraId="33D06B26" w14:textId="77777777" w:rsidR="00621589" w:rsidRPr="00E007CB" w:rsidRDefault="00000000">
      <w:pPr>
        <w:rPr>
          <w:lang w:val="sr-Latn-RS"/>
        </w:rPr>
      </w:pPr>
      <w:r w:rsidRPr="00E007CB">
        <w:rPr>
          <w:lang w:val="sr-Latn-RS"/>
        </w:rPr>
        <w:t>Te noći, u sobi u kojoj je odrastao, Dimitrije je seo za sto i otvorio dnevnik.</w:t>
      </w:r>
    </w:p>
    <w:p w14:paraId="5DAB6EB0" w14:textId="77777777" w:rsidR="00621589" w:rsidRPr="00E007CB" w:rsidRDefault="00000000">
      <w:pPr>
        <w:rPr>
          <w:lang w:val="sr-Latn-RS"/>
        </w:rPr>
      </w:pPr>
      <w:r w:rsidRPr="00E007CB">
        <w:rPr>
          <w:lang w:val="sr-Latn-RS"/>
        </w:rPr>
        <w:lastRenderedPageBreak/>
        <w:t>Dugo je gledao u praznu stranicu. Ruke su mu još uvek drhtale. Miris krvi je još uvek bio tu, iako je oprao ruke tri puta.</w:t>
      </w:r>
    </w:p>
    <w:p w14:paraId="14C246A2" w14:textId="77777777" w:rsidR="00621589" w:rsidRPr="00E007CB" w:rsidRDefault="00000000">
      <w:pPr>
        <w:rPr>
          <w:lang w:val="sr-Latn-RS"/>
        </w:rPr>
      </w:pPr>
      <w:r w:rsidRPr="00E007CB">
        <w:rPr>
          <w:lang w:val="sr-Latn-RS"/>
        </w:rPr>
        <w:t>Konačno, počeo je da piše:</w:t>
      </w:r>
    </w:p>
    <w:p w14:paraId="7C1C6F84" w14:textId="77777777" w:rsidR="00621589" w:rsidRPr="00E007CB" w:rsidRDefault="00000000">
      <w:pPr>
        <w:rPr>
          <w:lang w:val="sr-Latn-RS"/>
        </w:rPr>
      </w:pPr>
      <w:r w:rsidRPr="00E007CB">
        <w:rPr>
          <w:lang w:val="sr-Latn-RS"/>
        </w:rPr>
        <w:t>29. maj 1903.</w:t>
      </w:r>
    </w:p>
    <w:p w14:paraId="69EF23C5" w14:textId="77777777" w:rsidR="00621589" w:rsidRPr="00E007CB" w:rsidRDefault="00000000">
      <w:pPr>
        <w:rPr>
          <w:lang w:val="sr-Latn-RS"/>
        </w:rPr>
      </w:pPr>
      <w:r w:rsidRPr="00E007CB">
        <w:rPr>
          <w:lang w:val="sr-Latn-RS"/>
        </w:rPr>
        <w:t>Noć je završena. Kralj je mrtav. Kraljica je mrtva. I deo mene koji je verovao da se pravda može postići bez mrlje – i on je mrtav.</w:t>
      </w:r>
    </w:p>
    <w:p w14:paraId="163C307C" w14:textId="77777777" w:rsidR="00621589" w:rsidRPr="00E007CB" w:rsidRDefault="00000000">
      <w:pPr>
        <w:rPr>
          <w:lang w:val="sr-Latn-RS"/>
        </w:rPr>
      </w:pPr>
      <w:r w:rsidRPr="00E007CB">
        <w:rPr>
          <w:lang w:val="sr-Latn-RS"/>
        </w:rPr>
        <w:t>Stojim na pragu nečeg novog, ali ne znam da li je to bolje ili gore od onoga što smo srušili. Otac kaže da je ovo tek početak. Bojim se da ima pravo.</w:t>
      </w:r>
    </w:p>
    <w:p w14:paraId="1E1CB873" w14:textId="77777777" w:rsidR="00621589" w:rsidRPr="00E007CB" w:rsidRDefault="00000000">
      <w:pPr>
        <w:rPr>
          <w:lang w:val="sr-Latn-RS"/>
        </w:rPr>
      </w:pPr>
      <w:r w:rsidRPr="00E007CB">
        <w:rPr>
          <w:lang w:val="sr-Latn-RS"/>
        </w:rPr>
        <w:t>Ako neko bude čitao ove reči – bilo to za godinu, za deceniju, ili za vek – želim da zna sledeće:</w:t>
      </w:r>
    </w:p>
    <w:p w14:paraId="4EDCDE7B" w14:textId="0C1AE58A" w:rsidR="00621589" w:rsidRPr="00E007CB" w:rsidRDefault="00000000">
      <w:pPr>
        <w:rPr>
          <w:lang w:val="sr-Latn-RS"/>
        </w:rPr>
      </w:pPr>
      <w:r w:rsidRPr="00E007CB">
        <w:rPr>
          <w:lang w:val="sr-Latn-RS"/>
        </w:rPr>
        <w:t>Nismo bili anđeli. Bili smo ljudi koji su verovali da rade pravu stvar. Neki od nas su to zaista verovali. Neki su samo hteli vlast pod drugom zastavom. A neki od nas – poput mene – nismo bili sigurni ni tada, a nismo sigurni ni sada</w:t>
      </w:r>
      <w:r w:rsidR="002841C1">
        <w:rPr>
          <w:lang w:val="sr-Latn-RS"/>
        </w:rPr>
        <w:t xml:space="preserve">, jer </w:t>
      </w:r>
      <w:r w:rsidR="006D0770">
        <w:rPr>
          <w:lang w:val="sr-Latn-RS"/>
        </w:rPr>
        <w:t xml:space="preserve">to </w:t>
      </w:r>
      <w:r w:rsidR="002841C1">
        <w:rPr>
          <w:lang w:val="sr-Latn-RS"/>
        </w:rPr>
        <w:t>zavisi od onoga što tek dolazi</w:t>
      </w:r>
      <w:r w:rsidRPr="00E007CB">
        <w:rPr>
          <w:lang w:val="sr-Latn-RS"/>
        </w:rPr>
        <w:t>.</w:t>
      </w:r>
    </w:p>
    <w:p w14:paraId="380B3604" w14:textId="77777777" w:rsidR="00621589" w:rsidRPr="00E007CB" w:rsidRDefault="00000000">
      <w:pPr>
        <w:rPr>
          <w:lang w:val="sr-Latn-RS"/>
        </w:rPr>
      </w:pPr>
      <w:r w:rsidRPr="00E007CB">
        <w:rPr>
          <w:lang w:val="sr-Latn-RS"/>
        </w:rPr>
        <w:t>Cena je plaćena večeras. U krvi. U sudbini. U duši svakog od nas koji je stajao u tim hodnicima.</w:t>
      </w:r>
    </w:p>
    <w:p w14:paraId="212406BB" w14:textId="77777777" w:rsidR="00621589" w:rsidRPr="00E007CB" w:rsidRDefault="00000000">
      <w:pPr>
        <w:rPr>
          <w:lang w:val="sr-Latn-RS"/>
        </w:rPr>
      </w:pPr>
      <w:r w:rsidRPr="00E007CB">
        <w:rPr>
          <w:lang w:val="sr-Latn-RS"/>
        </w:rPr>
        <w:t>Ne znam da li će istorija oprostiti. Ne znam da li ću ja sebi oprostiti. Ali znam jedno: ako ovo bude samo smena jedne tiranije drugom, onda smo uzalud prolili krv.</w:t>
      </w:r>
    </w:p>
    <w:p w14:paraId="7E22EE26" w14:textId="77777777" w:rsidR="00621589" w:rsidRPr="00B20660" w:rsidRDefault="00000000">
      <w:pPr>
        <w:rPr>
          <w:lang w:val="sr-Latn-RS"/>
        </w:rPr>
      </w:pPr>
      <w:r w:rsidRPr="00B20660">
        <w:rPr>
          <w:lang w:val="sr-Latn-RS"/>
        </w:rPr>
        <w:t>A ako bude nešto više – ako oni koji dođu posle nas budu pamtili da vlast mora imati granicu – onda možda, samo možda, ovo neće biti uzalud.</w:t>
      </w:r>
    </w:p>
    <w:p w14:paraId="1D172D2E" w14:textId="77777777" w:rsidR="00621589" w:rsidRPr="00B20660" w:rsidRDefault="00000000">
      <w:pPr>
        <w:rPr>
          <w:lang w:val="sr-Latn-RS"/>
        </w:rPr>
      </w:pPr>
      <w:r w:rsidRPr="00B20660">
        <w:rPr>
          <w:lang w:val="sr-Latn-RS"/>
        </w:rPr>
        <w:t>Otac kaže da zapišem kao upozorenje. Evo ga:</w:t>
      </w:r>
    </w:p>
    <w:p w14:paraId="1D2CFD7A" w14:textId="56629649" w:rsidR="00621589" w:rsidRPr="00B20660" w:rsidRDefault="00000000">
      <w:pPr>
        <w:rPr>
          <w:lang w:val="sr-Latn-RS"/>
        </w:rPr>
      </w:pPr>
      <w:r w:rsidRPr="00B20660">
        <w:rPr>
          <w:lang w:val="sr-Latn-RS"/>
        </w:rPr>
        <w:t xml:space="preserve">Ne ponavljajte naše greške. Ne verujte da cilj opravdava sredstva. I uvek, UVEK se zapitajte: Da li ste još uvek </w:t>
      </w:r>
      <w:r w:rsidR="00064C5F" w:rsidRPr="00B20660">
        <w:rPr>
          <w:lang w:val="sr-Latn-RS"/>
        </w:rPr>
        <w:t>granica</w:t>
      </w:r>
      <w:r w:rsidRPr="00B20660">
        <w:rPr>
          <w:lang w:val="sr-Latn-RS"/>
        </w:rPr>
        <w:t>, ili ste postali nov</w:t>
      </w:r>
      <w:r w:rsidR="00064C5F" w:rsidRPr="00B20660">
        <w:rPr>
          <w:lang w:val="sr-Latn-RS"/>
        </w:rPr>
        <w:t>a</w:t>
      </w:r>
      <w:r w:rsidRPr="00B20660">
        <w:rPr>
          <w:lang w:val="sr-Latn-RS"/>
        </w:rPr>
        <w:t xml:space="preserve"> </w:t>
      </w:r>
      <w:r w:rsidR="00064C5F" w:rsidRPr="00B20660">
        <w:rPr>
          <w:lang w:val="sr-Latn-RS"/>
        </w:rPr>
        <w:t>sila</w:t>
      </w:r>
      <w:r w:rsidRPr="00B20660">
        <w:rPr>
          <w:lang w:val="sr-Latn-RS"/>
        </w:rPr>
        <w:t>?</w:t>
      </w:r>
    </w:p>
    <w:p w14:paraId="78022A74" w14:textId="77777777" w:rsidR="00621589" w:rsidRPr="00E007CB" w:rsidRDefault="00000000">
      <w:pPr>
        <w:pStyle w:val="Heading1"/>
        <w:rPr>
          <w:lang w:val="sr-Latn-RS"/>
        </w:rPr>
      </w:pPr>
      <w:bookmarkStart w:id="17" w:name="_Toc219153220"/>
      <w:r w:rsidRPr="00E007CB">
        <w:rPr>
          <w:rFonts w:ascii="Georgia" w:hAnsi="Georgia"/>
          <w:lang w:val="sr-Latn-RS"/>
        </w:rPr>
        <w:lastRenderedPageBreak/>
        <w:t>Poglavlje 17: Dnevnik</w:t>
      </w:r>
      <w:bookmarkEnd w:id="17"/>
    </w:p>
    <w:p w14:paraId="06239729" w14:textId="77777777" w:rsidR="00621589" w:rsidRPr="00E007CB" w:rsidRDefault="00000000">
      <w:pPr>
        <w:rPr>
          <w:lang w:val="sr-Latn-RS"/>
        </w:rPr>
      </w:pPr>
      <w:r w:rsidRPr="00E007CB">
        <w:rPr>
          <w:lang w:val="sr-Latn-RS"/>
        </w:rPr>
        <w:t>Vožnja ka Manastiru Studenici bila je mirna, ali nije nosila onaj prijatan mir koji opušta. Naprotiv, osećala se neka neizgovorena napetost, nešto što je ležalo između njih i nije zahtevalo reči da bi bilo osetno.</w:t>
      </w:r>
    </w:p>
    <w:p w14:paraId="1E6AAC7B" w14:textId="77777777" w:rsidR="00621589" w:rsidRPr="00E007CB" w:rsidRDefault="00000000">
      <w:pPr>
        <w:rPr>
          <w:lang w:val="sr-Latn-RS"/>
        </w:rPr>
      </w:pPr>
      <w:r w:rsidRPr="00E007CB">
        <w:rPr>
          <w:lang w:val="sr-Latn-RS"/>
        </w:rPr>
        <w:t xml:space="preserve">Profesor Ilić je sedeo na suvozačevom mestu i zurio kroz prozor, dok je Ana na zadnjem sedištu listala svoje beleške, ali povremeno je zastajala na marginama, nesvesno čekala da se nešto desi. </w:t>
      </w:r>
      <w:r w:rsidRPr="00BE3CF4">
        <w:rPr>
          <w:lang w:val="sr-Latn-RS"/>
        </w:rPr>
        <w:t xml:space="preserve">Prsten joj je i dalje bio u džepu – tamo gde ga je ostavila prethodne noći, kada ga je skinula i stavila na sto pred profesorom. </w:t>
      </w:r>
      <w:r w:rsidRPr="00E007CB">
        <w:rPr>
          <w:lang w:val="sr-Latn-RS"/>
        </w:rPr>
        <w:t>Nije ga još uvek vratila na prst. Nije bila sigurna da li ikada hoće.</w:t>
      </w:r>
    </w:p>
    <w:p w14:paraId="7D67A114" w14:textId="77777777" w:rsidR="00621589" w:rsidRPr="00E007CB" w:rsidRDefault="00000000">
      <w:pPr>
        <w:rPr>
          <w:lang w:val="sr-Latn-RS"/>
        </w:rPr>
      </w:pPr>
      <w:r w:rsidRPr="00E007CB">
        <w:rPr>
          <w:lang w:val="sr-Latn-RS"/>
        </w:rPr>
        <w:t>Aleksandar je stegao volan toliko jako da su mu zglobovi pobeleli. Zvuk guma po asfaltu bio je monoton, hipnotišući, ali njemu nije donosio smirenje. Naprotiv. Svaki kilometar dalje od Beograda činio mu se kao beg, a ne kao putovanje. Pogledao je u retrovizor, a zatim ponovo na put ispred. Ništa. Samo sivo nebo nad horizontom i krivudavi put kroz šumu.</w:t>
      </w:r>
    </w:p>
    <w:p w14:paraId="0B9B7787" w14:textId="77777777" w:rsidR="00621589" w:rsidRPr="00E007CB" w:rsidRDefault="00000000">
      <w:pPr>
        <w:rPr>
          <w:lang w:val="sr-Latn-RS"/>
        </w:rPr>
      </w:pPr>
      <w:r w:rsidRPr="00E007CB">
        <w:rPr>
          <w:lang w:val="sr-Latn-RS"/>
        </w:rPr>
        <w:t>Morao je da im kaže. Tišina na zadnjem sedištu ga je gušila više od onog osećaja u sobi.</w:t>
      </w:r>
    </w:p>
    <w:p w14:paraId="0531722F" w14:textId="2915FEBD" w:rsidR="00621589" w:rsidRPr="00E007CB" w:rsidRDefault="00925CD6" w:rsidP="00925CD6">
      <w:pPr>
        <w:rPr>
          <w:lang w:val="sr-Latn-RS"/>
        </w:rPr>
      </w:pPr>
      <w:r w:rsidRPr="00E007CB">
        <w:rPr>
          <w:lang w:val="sr-Latn-RS"/>
        </w:rPr>
        <w:t>Profesor se trgao iz misli,</w:t>
      </w:r>
      <w:r w:rsidRPr="00E007CB">
        <w:rPr>
          <w:lang w:val="sr-Latn-RS"/>
        </w:rPr>
        <w:t xml:space="preserve"> </w:t>
      </w:r>
      <w:r w:rsidR="00000000" w:rsidRPr="00E007CB">
        <w:rPr>
          <w:lang w:val="sr-Latn-RS"/>
        </w:rPr>
        <w:t>„Nisam vam rekao sve," progovorio je iznenada, glasom koji je presekao tišinu u kabini. a Ana je podigla pogled sa beleški ka retrovizoru.</w:t>
      </w:r>
    </w:p>
    <w:p w14:paraId="54F62673" w14:textId="77777777" w:rsidR="00621589" w:rsidRPr="00E007CB" w:rsidRDefault="00000000">
      <w:pPr>
        <w:rPr>
          <w:lang w:val="sr-Latn-RS"/>
        </w:rPr>
      </w:pPr>
      <w:r w:rsidRPr="00E007CB">
        <w:rPr>
          <w:lang w:val="sr-Latn-RS"/>
        </w:rPr>
        <w:t>„O čemu pričaš?" upitala je.</w:t>
      </w:r>
    </w:p>
    <w:p w14:paraId="022DFE85" w14:textId="77777777" w:rsidR="00621589" w:rsidRPr="00E007CB" w:rsidRDefault="00000000">
      <w:pPr>
        <w:rPr>
          <w:lang w:val="sr-Latn-RS"/>
        </w:rPr>
      </w:pPr>
      <w:r w:rsidRPr="00E007CB">
        <w:rPr>
          <w:lang w:val="sr-Latn-RS"/>
        </w:rPr>
        <w:t>Aleksandar nije skidao pogled s puta. „Onog dana... pre nego što smo zvali Neila. Kad ste došli kod mene." Progutao je knedlu. „Neko je bio u mom stanu."</w:t>
      </w:r>
    </w:p>
    <w:p w14:paraId="3989E7A5" w14:textId="77777777" w:rsidR="00621589" w:rsidRPr="00E007CB" w:rsidRDefault="00000000">
      <w:pPr>
        <w:rPr>
          <w:lang w:val="sr-Latn-RS"/>
        </w:rPr>
      </w:pPr>
      <w:r w:rsidRPr="00E007CB">
        <w:rPr>
          <w:lang w:val="sr-Latn-RS"/>
        </w:rPr>
        <w:t>Ana se nagnula napred, hvatajući se za naslon njegovog sedišta. „Molim? Kako to misliš 'bio'?"</w:t>
      </w:r>
    </w:p>
    <w:p w14:paraId="7A8868AD" w14:textId="77777777" w:rsidR="00621589" w:rsidRPr="00E007CB" w:rsidRDefault="00000000">
      <w:pPr>
        <w:rPr>
          <w:lang w:val="sr-Latn-RS"/>
        </w:rPr>
      </w:pPr>
      <w:r w:rsidRPr="00E007CB">
        <w:rPr>
          <w:lang w:val="sr-Latn-RS"/>
        </w:rPr>
        <w:t>„Fioka je bila otvorena. Knjige pomerene. Nisu ništa uzeli, ali su tražili. Tražili su ovo što sad vozimo."</w:t>
      </w:r>
    </w:p>
    <w:p w14:paraId="5E24AD7B" w14:textId="77777777" w:rsidR="00621589" w:rsidRPr="00E007CB" w:rsidRDefault="00000000">
      <w:pPr>
        <w:rPr>
          <w:lang w:val="sr-Latn-RS"/>
        </w:rPr>
      </w:pPr>
      <w:r w:rsidRPr="00E007CB">
        <w:rPr>
          <w:lang w:val="sr-Latn-RS"/>
        </w:rPr>
        <w:t>U kolima je nastao muk, teži od onog malopređašnjeg.</w:t>
      </w:r>
    </w:p>
    <w:p w14:paraId="4020329B" w14:textId="77777777" w:rsidR="00621589" w:rsidRPr="00E007CB" w:rsidRDefault="00000000">
      <w:pPr>
        <w:rPr>
          <w:lang w:val="sr-Latn-RS"/>
        </w:rPr>
      </w:pPr>
      <w:r w:rsidRPr="00E007CB">
        <w:rPr>
          <w:lang w:val="sr-Latn-RS"/>
        </w:rPr>
        <w:t>„Zašto nam nisi rekao odmah, pobogu?" Anin glas je bio piskav, uplašen.</w:t>
      </w:r>
    </w:p>
    <w:p w14:paraId="3282B097" w14:textId="67946408" w:rsidR="00621589" w:rsidRDefault="00000000" w:rsidP="00213517">
      <w:pPr>
        <w:rPr>
          <w:lang w:val="sr-Latn-RS"/>
        </w:rPr>
      </w:pPr>
      <w:r w:rsidRPr="00E007CB">
        <w:rPr>
          <w:lang w:val="sr-Latn-RS"/>
        </w:rPr>
        <w:t>„Nisam hteo da paničimo. Mislio sam da imamo vremena. Ali sad..." Pogledao je u retrovizor. Pust put iza njih. Za sada. „Sad mislim da sam pogrešio. Nismo mi nikakvi lovci na blago. Mi smo lovina."</w:t>
      </w:r>
    </w:p>
    <w:p w14:paraId="4183AABD" w14:textId="4306C798" w:rsidR="009B498B" w:rsidRDefault="009B498B" w:rsidP="00213517">
      <w:pPr>
        <w:rPr>
          <w:lang w:val="sr-Latn-RS"/>
        </w:rPr>
      </w:pPr>
      <w:r>
        <w:rPr>
          <w:lang w:val="sr-Latn-RS"/>
        </w:rPr>
        <w:lastRenderedPageBreak/>
        <w:t xml:space="preserve">„I još nešto. Jedan od onih koji nas prati, čovek sa ožiljkom iza uveta. Našao sam </w:t>
      </w:r>
      <w:r w:rsidR="00130CD2">
        <w:rPr>
          <w:lang w:val="sr-Latn-RS"/>
        </w:rPr>
        <w:t>očevu sliku sa njim, sa Kosova. Njih trojica na slici. Jedan je isti onaj koji nas prati.“</w:t>
      </w:r>
    </w:p>
    <w:p w14:paraId="6E4727AF" w14:textId="77777777" w:rsidR="00C6216B" w:rsidRPr="00E007CB" w:rsidRDefault="00C6216B" w:rsidP="00C6216B">
      <w:pPr>
        <w:spacing w:before="360" w:after="360"/>
        <w:ind w:firstLine="0"/>
        <w:jc w:val="center"/>
        <w:rPr>
          <w:lang w:val="sr-Latn-RS"/>
        </w:rPr>
      </w:pPr>
      <w:r w:rsidRPr="00E007CB">
        <w:rPr>
          <w:sz w:val="24"/>
          <w:lang w:val="sr-Latn-RS"/>
        </w:rPr>
        <w:t>* * *</w:t>
      </w:r>
    </w:p>
    <w:p w14:paraId="313184E7" w14:textId="77777777" w:rsidR="00015FDF" w:rsidRDefault="00015FDF" w:rsidP="00015FDF">
      <w:proofErr w:type="spellStart"/>
      <w:r>
        <w:t>Negde</w:t>
      </w:r>
      <w:proofErr w:type="spellEnd"/>
      <w:r>
        <w:t xml:space="preserve"> </w:t>
      </w:r>
      <w:proofErr w:type="spellStart"/>
      <w:r>
        <w:t>na</w:t>
      </w:r>
      <w:proofErr w:type="spellEnd"/>
      <w:r>
        <w:t xml:space="preserve"> putu </w:t>
      </w:r>
      <w:proofErr w:type="spellStart"/>
      <w:r>
        <w:t>između</w:t>
      </w:r>
      <w:proofErr w:type="spellEnd"/>
      <w:r>
        <w:t xml:space="preserve"> </w:t>
      </w:r>
      <w:proofErr w:type="spellStart"/>
      <w:r>
        <w:t>Beograda</w:t>
      </w:r>
      <w:proofErr w:type="spellEnd"/>
      <w:r>
        <w:t xml:space="preserve"> </w:t>
      </w:r>
      <w:proofErr w:type="spellStart"/>
      <w:r>
        <w:t>i</w:t>
      </w:r>
      <w:proofErr w:type="spellEnd"/>
      <w:r>
        <w:t xml:space="preserve"> </w:t>
      </w:r>
      <w:proofErr w:type="spellStart"/>
      <w:r>
        <w:t>Studenice</w:t>
      </w:r>
      <w:proofErr w:type="spellEnd"/>
      <w:r>
        <w:t>.</w:t>
      </w:r>
    </w:p>
    <w:p w14:paraId="32697783" w14:textId="651A206E" w:rsidR="00015FDF" w:rsidRDefault="00015FDF" w:rsidP="00015FDF">
      <w:r>
        <w:t xml:space="preserve">Đorđe je </w:t>
      </w:r>
      <w:proofErr w:type="spellStart"/>
      <w:r>
        <w:t>zaustavio</w:t>
      </w:r>
      <w:proofErr w:type="spellEnd"/>
      <w:r>
        <w:t xml:space="preserve"> auto </w:t>
      </w:r>
      <w:proofErr w:type="spellStart"/>
      <w:r>
        <w:t>na</w:t>
      </w:r>
      <w:proofErr w:type="spellEnd"/>
      <w:r>
        <w:t xml:space="preserve"> </w:t>
      </w:r>
      <w:proofErr w:type="spellStart"/>
      <w:r>
        <w:t>planinskom</w:t>
      </w:r>
      <w:proofErr w:type="spellEnd"/>
      <w:r>
        <w:t xml:space="preserve"> </w:t>
      </w:r>
      <w:proofErr w:type="spellStart"/>
      <w:r>
        <w:t>odmorištu</w:t>
      </w:r>
      <w:proofErr w:type="spellEnd"/>
      <w:r>
        <w:t xml:space="preserve"> pored </w:t>
      </w:r>
      <w:proofErr w:type="spellStart"/>
      <w:r>
        <w:t>šume</w:t>
      </w:r>
      <w:proofErr w:type="spellEnd"/>
      <w:r>
        <w:t xml:space="preserve">. Miroslav </w:t>
      </w:r>
      <w:proofErr w:type="spellStart"/>
      <w:r>
        <w:t>i</w:t>
      </w:r>
      <w:proofErr w:type="spellEnd"/>
      <w:r>
        <w:t xml:space="preserve"> </w:t>
      </w:r>
      <w:proofErr w:type="spellStart"/>
      <w:r>
        <w:t>Čedomir</w:t>
      </w:r>
      <w:proofErr w:type="spellEnd"/>
      <w:r>
        <w:t xml:space="preserve"> </w:t>
      </w:r>
      <w:proofErr w:type="spellStart"/>
      <w:r>
        <w:t>su</w:t>
      </w:r>
      <w:proofErr w:type="spellEnd"/>
      <w:r>
        <w:t xml:space="preserve"> </w:t>
      </w:r>
      <w:proofErr w:type="spellStart"/>
      <w:r>
        <w:t>spavali</w:t>
      </w:r>
      <w:proofErr w:type="spellEnd"/>
      <w:r>
        <w:t xml:space="preserve"> </w:t>
      </w:r>
      <w:proofErr w:type="spellStart"/>
      <w:r>
        <w:t>na</w:t>
      </w:r>
      <w:proofErr w:type="spellEnd"/>
      <w:r>
        <w:t xml:space="preserve"> </w:t>
      </w:r>
      <w:proofErr w:type="spellStart"/>
      <w:r>
        <w:t>zadnjem</w:t>
      </w:r>
      <w:proofErr w:type="spellEnd"/>
      <w:r>
        <w:t xml:space="preserve"> </w:t>
      </w:r>
      <w:proofErr w:type="spellStart"/>
      <w:r>
        <w:t>sedištu</w:t>
      </w:r>
      <w:proofErr w:type="spellEnd"/>
      <w:r>
        <w:t xml:space="preserve">, </w:t>
      </w:r>
      <w:proofErr w:type="spellStart"/>
      <w:r>
        <w:t>iscrpljeni</w:t>
      </w:r>
      <w:proofErr w:type="spellEnd"/>
      <w:r>
        <w:t xml:space="preserve"> od </w:t>
      </w:r>
      <w:proofErr w:type="spellStart"/>
      <w:r>
        <w:t>više</w:t>
      </w:r>
      <w:r>
        <w:t>dneve</w:t>
      </w:r>
      <w:proofErr w:type="spellEnd"/>
      <w:r>
        <w:t xml:space="preserve"> </w:t>
      </w:r>
      <w:proofErr w:type="spellStart"/>
      <w:r>
        <w:t>jurnjave</w:t>
      </w:r>
      <w:proofErr w:type="spellEnd"/>
      <w:r>
        <w:t xml:space="preserve"> po </w:t>
      </w:r>
      <w:proofErr w:type="spellStart"/>
      <w:r>
        <w:t>Beogradu</w:t>
      </w:r>
      <w:proofErr w:type="spellEnd"/>
      <w:r>
        <w:t>.</w:t>
      </w:r>
    </w:p>
    <w:p w14:paraId="7EED18A2" w14:textId="77777777" w:rsidR="00015FDF" w:rsidRDefault="00015FDF" w:rsidP="00015FDF">
      <w:proofErr w:type="spellStart"/>
      <w:r>
        <w:t>Izašao</w:t>
      </w:r>
      <w:proofErr w:type="spellEnd"/>
      <w:r>
        <w:t xml:space="preserve"> je </w:t>
      </w:r>
      <w:proofErr w:type="spellStart"/>
      <w:r>
        <w:t>napolje</w:t>
      </w:r>
      <w:proofErr w:type="spellEnd"/>
      <w:r>
        <w:t xml:space="preserve"> </w:t>
      </w:r>
      <w:proofErr w:type="spellStart"/>
      <w:r>
        <w:t>i</w:t>
      </w:r>
      <w:proofErr w:type="spellEnd"/>
      <w:r>
        <w:t xml:space="preserve"> </w:t>
      </w:r>
      <w:proofErr w:type="spellStart"/>
      <w:r>
        <w:t>zapalio</w:t>
      </w:r>
      <w:proofErr w:type="spellEnd"/>
      <w:r>
        <w:t xml:space="preserve"> </w:t>
      </w:r>
      <w:proofErr w:type="spellStart"/>
      <w:r>
        <w:t>cigaretu</w:t>
      </w:r>
      <w:proofErr w:type="spellEnd"/>
      <w:r>
        <w:t>.</w:t>
      </w:r>
    </w:p>
    <w:p w14:paraId="1D25B543" w14:textId="52E8E6AE" w:rsidR="00015FDF" w:rsidRDefault="00015FDF" w:rsidP="00015FDF">
      <w:r>
        <w:t xml:space="preserve">Nebo je </w:t>
      </w:r>
      <w:proofErr w:type="spellStart"/>
      <w:r>
        <w:t>bilo</w:t>
      </w:r>
      <w:proofErr w:type="spellEnd"/>
      <w:r>
        <w:t xml:space="preserve"> </w:t>
      </w:r>
      <w:proofErr w:type="spellStart"/>
      <w:r w:rsidR="00E64291">
        <w:t>prelepo</w:t>
      </w:r>
      <w:proofErr w:type="spellEnd"/>
      <w:r w:rsidR="00E64291">
        <w:t xml:space="preserve"> </w:t>
      </w:r>
      <w:proofErr w:type="spellStart"/>
      <w:r w:rsidR="00E64291">
        <w:t>plavo</w:t>
      </w:r>
      <w:proofErr w:type="spellEnd"/>
      <w:r w:rsidR="00E64291">
        <w:t xml:space="preserve"> </w:t>
      </w:r>
      <w:proofErr w:type="spellStart"/>
      <w:r w:rsidR="00E64291">
        <w:t>sa</w:t>
      </w:r>
      <w:proofErr w:type="spellEnd"/>
      <w:r w:rsidR="00E64291">
        <w:t xml:space="preserve"> </w:t>
      </w:r>
      <w:proofErr w:type="spellStart"/>
      <w:r w:rsidR="00E64291">
        <w:t>trakama</w:t>
      </w:r>
      <w:proofErr w:type="spellEnd"/>
      <w:r w:rsidR="00E64291">
        <w:t xml:space="preserve"> </w:t>
      </w:r>
      <w:proofErr w:type="spellStart"/>
      <w:r w:rsidR="00E64291">
        <w:t>belih</w:t>
      </w:r>
      <w:proofErr w:type="spellEnd"/>
      <w:r w:rsidR="00E64291">
        <w:t xml:space="preserve"> </w:t>
      </w:r>
      <w:proofErr w:type="spellStart"/>
      <w:r w:rsidR="00E64291">
        <w:t>oblaka</w:t>
      </w:r>
      <w:proofErr w:type="spellEnd"/>
      <w:r>
        <w:t xml:space="preserve"> - </w:t>
      </w:r>
      <w:proofErr w:type="spellStart"/>
      <w:r>
        <w:t>onakvo</w:t>
      </w:r>
      <w:proofErr w:type="spellEnd"/>
      <w:r>
        <w:t xml:space="preserve"> </w:t>
      </w:r>
      <w:proofErr w:type="spellStart"/>
      <w:r>
        <w:t>kakvo</w:t>
      </w:r>
      <w:proofErr w:type="spellEnd"/>
      <w:r>
        <w:t xml:space="preserve"> se </w:t>
      </w:r>
      <w:proofErr w:type="spellStart"/>
      <w:r>
        <w:t>retko</w:t>
      </w:r>
      <w:proofErr w:type="spellEnd"/>
      <w:r>
        <w:t xml:space="preserve"> </w:t>
      </w:r>
      <w:proofErr w:type="spellStart"/>
      <w:r>
        <w:t>viđa</w:t>
      </w:r>
      <w:proofErr w:type="spellEnd"/>
      <w:r>
        <w:t xml:space="preserve"> </w:t>
      </w:r>
      <w:proofErr w:type="spellStart"/>
      <w:r>
        <w:t>iznad</w:t>
      </w:r>
      <w:proofErr w:type="spellEnd"/>
      <w:r>
        <w:t xml:space="preserve"> </w:t>
      </w:r>
      <w:proofErr w:type="spellStart"/>
      <w:r>
        <w:t>grada</w:t>
      </w:r>
      <w:proofErr w:type="spellEnd"/>
      <w:r>
        <w:t xml:space="preserve">. </w:t>
      </w:r>
      <w:proofErr w:type="spellStart"/>
      <w:r>
        <w:t>Iste</w:t>
      </w:r>
      <w:proofErr w:type="spellEnd"/>
      <w:r>
        <w:t xml:space="preserve"> </w:t>
      </w:r>
      <w:proofErr w:type="spellStart"/>
      <w:r w:rsidR="00E20517">
        <w:t>nebo</w:t>
      </w:r>
      <w:proofErr w:type="spellEnd"/>
      <w:r w:rsidR="00E20517">
        <w:t xml:space="preserve"> </w:t>
      </w:r>
      <w:proofErr w:type="spellStart"/>
      <w:r w:rsidR="00E20517">
        <w:t>koje</w:t>
      </w:r>
      <w:proofErr w:type="spellEnd"/>
      <w:r w:rsidR="00E20517">
        <w:t xml:space="preserve"> je </w:t>
      </w:r>
      <w:proofErr w:type="spellStart"/>
      <w:r w:rsidR="00E20517">
        <w:t>gledao</w:t>
      </w:r>
      <w:proofErr w:type="spellEnd"/>
      <w:r w:rsidR="00E20517">
        <w:t xml:space="preserve"> </w:t>
      </w:r>
      <w:proofErr w:type="spellStart"/>
      <w:r w:rsidR="00E20517">
        <w:t>onog</w:t>
      </w:r>
      <w:proofErr w:type="spellEnd"/>
      <w:r w:rsidR="00E20517">
        <w:t xml:space="preserve"> dana</w:t>
      </w:r>
      <w:r>
        <w:t xml:space="preserve"> </w:t>
      </w:r>
      <w:proofErr w:type="spellStart"/>
      <w:r>
        <w:t>na</w:t>
      </w:r>
      <w:proofErr w:type="spellEnd"/>
      <w:r>
        <w:t xml:space="preserve"> </w:t>
      </w:r>
      <w:proofErr w:type="spellStart"/>
      <w:r>
        <w:t>Kosovu</w:t>
      </w:r>
      <w:proofErr w:type="spellEnd"/>
      <w:r>
        <w:t xml:space="preserve">, </w:t>
      </w:r>
      <w:proofErr w:type="spellStart"/>
      <w:r>
        <w:t>kada</w:t>
      </w:r>
      <w:proofErr w:type="spellEnd"/>
      <w:r>
        <w:t xml:space="preserve"> mu je </w:t>
      </w:r>
      <w:proofErr w:type="spellStart"/>
      <w:r>
        <w:t>poručnik</w:t>
      </w:r>
      <w:proofErr w:type="spellEnd"/>
      <w:r>
        <w:t xml:space="preserve"> Milovanović </w:t>
      </w:r>
      <w:proofErr w:type="spellStart"/>
      <w:r>
        <w:t>rekao</w:t>
      </w:r>
      <w:proofErr w:type="spellEnd"/>
      <w:r>
        <w:t xml:space="preserve">: "Reci </w:t>
      </w:r>
      <w:proofErr w:type="spellStart"/>
      <w:r>
        <w:t>im</w:t>
      </w:r>
      <w:proofErr w:type="spellEnd"/>
      <w:r>
        <w:t>..."</w:t>
      </w:r>
    </w:p>
    <w:p w14:paraId="1B17174B" w14:textId="7024CEB1" w:rsidR="00015FDF" w:rsidRDefault="00015FDF" w:rsidP="00015FDF">
      <w:proofErr w:type="spellStart"/>
      <w:r>
        <w:t>Dvadeset</w:t>
      </w:r>
      <w:proofErr w:type="spellEnd"/>
      <w:r>
        <w:t xml:space="preserve"> </w:t>
      </w:r>
      <w:proofErr w:type="spellStart"/>
      <w:r w:rsidR="00D82411">
        <w:t>šest</w:t>
      </w:r>
      <w:proofErr w:type="spellEnd"/>
      <w:r>
        <w:t xml:space="preserve"> go</w:t>
      </w:r>
      <w:proofErr w:type="spellStart"/>
      <w:r>
        <w:t>dina</w:t>
      </w:r>
      <w:proofErr w:type="spellEnd"/>
      <w:r>
        <w:t xml:space="preserve"> je </w:t>
      </w:r>
      <w:proofErr w:type="spellStart"/>
      <w:r>
        <w:t>čekao</w:t>
      </w:r>
      <w:proofErr w:type="spellEnd"/>
      <w:r>
        <w:t xml:space="preserve"> da </w:t>
      </w:r>
      <w:proofErr w:type="spellStart"/>
      <w:r>
        <w:t>sazna</w:t>
      </w:r>
      <w:proofErr w:type="spellEnd"/>
      <w:r>
        <w:t xml:space="preserve"> </w:t>
      </w:r>
      <w:proofErr w:type="spellStart"/>
      <w:r>
        <w:t>šta</w:t>
      </w:r>
      <w:proofErr w:type="spellEnd"/>
      <w:r>
        <w:t xml:space="preserve"> je </w:t>
      </w:r>
      <w:proofErr w:type="spellStart"/>
      <w:r>
        <w:t>trebalo</w:t>
      </w:r>
      <w:proofErr w:type="spellEnd"/>
      <w:r>
        <w:t xml:space="preserve"> da </w:t>
      </w:r>
      <w:proofErr w:type="spellStart"/>
      <w:r>
        <w:t>kaže</w:t>
      </w:r>
      <w:proofErr w:type="spellEnd"/>
      <w:r>
        <w:t>.</w:t>
      </w:r>
    </w:p>
    <w:p w14:paraId="7BBEDC8E" w14:textId="77777777" w:rsidR="00015FDF" w:rsidRDefault="00015FDF" w:rsidP="00015FDF">
      <w:proofErr w:type="spellStart"/>
      <w:r>
        <w:t>Možda</w:t>
      </w:r>
      <w:proofErr w:type="spellEnd"/>
      <w:r>
        <w:t xml:space="preserve"> je </w:t>
      </w:r>
      <w:proofErr w:type="spellStart"/>
      <w:r>
        <w:t>sada</w:t>
      </w:r>
      <w:proofErr w:type="spellEnd"/>
      <w:r>
        <w:t xml:space="preserve"> </w:t>
      </w:r>
      <w:proofErr w:type="spellStart"/>
      <w:r>
        <w:t>vreme</w:t>
      </w:r>
      <w:proofErr w:type="spellEnd"/>
      <w:r>
        <w:t xml:space="preserve"> da </w:t>
      </w:r>
      <w:proofErr w:type="spellStart"/>
      <w:r>
        <w:t>prestane</w:t>
      </w:r>
      <w:proofErr w:type="spellEnd"/>
      <w:r>
        <w:t xml:space="preserve"> da </w:t>
      </w:r>
      <w:proofErr w:type="spellStart"/>
      <w:r>
        <w:t>čeka</w:t>
      </w:r>
      <w:proofErr w:type="spellEnd"/>
      <w:r>
        <w:t xml:space="preserve">. </w:t>
      </w:r>
      <w:proofErr w:type="spellStart"/>
      <w:r>
        <w:t>Možda</w:t>
      </w:r>
      <w:proofErr w:type="spellEnd"/>
      <w:r>
        <w:t xml:space="preserve"> je </w:t>
      </w:r>
      <w:proofErr w:type="spellStart"/>
      <w:r>
        <w:t>vreme</w:t>
      </w:r>
      <w:proofErr w:type="spellEnd"/>
      <w:r>
        <w:t xml:space="preserve"> da </w:t>
      </w:r>
      <w:proofErr w:type="spellStart"/>
      <w:r>
        <w:t>sam</w:t>
      </w:r>
      <w:proofErr w:type="spellEnd"/>
      <w:r>
        <w:t xml:space="preserve"> </w:t>
      </w:r>
      <w:proofErr w:type="spellStart"/>
      <w:r>
        <w:t>pronađe</w:t>
      </w:r>
      <w:proofErr w:type="spellEnd"/>
      <w:r>
        <w:t xml:space="preserve"> </w:t>
      </w:r>
      <w:proofErr w:type="spellStart"/>
      <w:r>
        <w:t>odgovor</w:t>
      </w:r>
      <w:proofErr w:type="spellEnd"/>
      <w:r>
        <w:t>.</w:t>
      </w:r>
    </w:p>
    <w:p w14:paraId="41FF8319" w14:textId="77777777" w:rsidR="00015FDF" w:rsidRDefault="00015FDF" w:rsidP="00015FDF">
      <w:proofErr w:type="spellStart"/>
      <w:r>
        <w:t>Izvadio</w:t>
      </w:r>
      <w:proofErr w:type="spellEnd"/>
      <w:r>
        <w:t xml:space="preserve"> je </w:t>
      </w:r>
      <w:proofErr w:type="spellStart"/>
      <w:r>
        <w:t>telefon</w:t>
      </w:r>
      <w:proofErr w:type="spellEnd"/>
      <w:r>
        <w:t xml:space="preserve">. </w:t>
      </w:r>
      <w:proofErr w:type="spellStart"/>
      <w:r>
        <w:t>Brojevi</w:t>
      </w:r>
      <w:proofErr w:type="spellEnd"/>
      <w:r>
        <w:t xml:space="preserve"> </w:t>
      </w:r>
      <w:proofErr w:type="spellStart"/>
      <w:r>
        <w:t>na</w:t>
      </w:r>
      <w:proofErr w:type="spellEnd"/>
      <w:r>
        <w:t xml:space="preserve"> </w:t>
      </w:r>
      <w:proofErr w:type="spellStart"/>
      <w:r>
        <w:t>ekranu</w:t>
      </w:r>
      <w:proofErr w:type="spellEnd"/>
      <w:r>
        <w:t xml:space="preserve"> </w:t>
      </w:r>
      <w:proofErr w:type="spellStart"/>
      <w:r>
        <w:t>svetlucali</w:t>
      </w:r>
      <w:proofErr w:type="spellEnd"/>
      <w:r>
        <w:t xml:space="preserve"> </w:t>
      </w:r>
      <w:proofErr w:type="spellStart"/>
      <w:r>
        <w:t>su</w:t>
      </w:r>
      <w:proofErr w:type="spellEnd"/>
      <w:r>
        <w:t xml:space="preserve"> u </w:t>
      </w:r>
      <w:proofErr w:type="spellStart"/>
      <w:r>
        <w:t>mraku</w:t>
      </w:r>
      <w:proofErr w:type="spellEnd"/>
      <w:r>
        <w:t xml:space="preserve">. Imao je </w:t>
      </w:r>
      <w:proofErr w:type="spellStart"/>
      <w:r>
        <w:t>dva</w:t>
      </w:r>
      <w:proofErr w:type="spellEnd"/>
      <w:r>
        <w:t xml:space="preserve"> </w:t>
      </w:r>
      <w:proofErr w:type="spellStart"/>
      <w:r>
        <w:t>izbora</w:t>
      </w:r>
      <w:proofErr w:type="spellEnd"/>
      <w:r>
        <w:t>.</w:t>
      </w:r>
    </w:p>
    <w:p w14:paraId="1A21D6A4" w14:textId="37C0AA7C" w:rsidR="00015FDF" w:rsidRDefault="00015FDF" w:rsidP="00015FDF">
      <w:proofErr w:type="spellStart"/>
      <w:r>
        <w:t>Pozvati</w:t>
      </w:r>
      <w:proofErr w:type="spellEnd"/>
      <w:r>
        <w:t xml:space="preserve"> </w:t>
      </w:r>
      <w:proofErr w:type="spellStart"/>
      <w:r>
        <w:t>šefa</w:t>
      </w:r>
      <w:proofErr w:type="spellEnd"/>
      <w:r>
        <w:t xml:space="preserve">. </w:t>
      </w:r>
      <w:proofErr w:type="spellStart"/>
      <w:r>
        <w:t>Reći</w:t>
      </w:r>
      <w:proofErr w:type="spellEnd"/>
      <w:r>
        <w:t xml:space="preserve"> mu </w:t>
      </w:r>
      <w:proofErr w:type="spellStart"/>
      <w:r w:rsidR="008623E5">
        <w:t>zna</w:t>
      </w:r>
      <w:proofErr w:type="spellEnd"/>
      <w:r w:rsidR="008623E5">
        <w:t xml:space="preserve"> da </w:t>
      </w:r>
      <w:proofErr w:type="spellStart"/>
      <w:r w:rsidR="008623E5">
        <w:t>su</w:t>
      </w:r>
      <w:proofErr w:type="spellEnd"/>
      <w:r w:rsidR="008623E5">
        <w:t xml:space="preserve"> </w:t>
      </w:r>
      <w:proofErr w:type="spellStart"/>
      <w:r w:rsidR="00251C15">
        <w:t>našli</w:t>
      </w:r>
      <w:proofErr w:type="spellEnd"/>
      <w:r w:rsidR="00251C15">
        <w:t xml:space="preserve"> pismo </w:t>
      </w:r>
      <w:proofErr w:type="spellStart"/>
      <w:r w:rsidR="00251C15">
        <w:t>sa</w:t>
      </w:r>
      <w:proofErr w:type="spellEnd"/>
      <w:r w:rsidR="00251C15">
        <w:t xml:space="preserve"> </w:t>
      </w:r>
      <w:proofErr w:type="spellStart"/>
      <w:r w:rsidR="00251C15">
        <w:t>rečima</w:t>
      </w:r>
      <w:proofErr w:type="spellEnd"/>
      <w:r w:rsidR="00251C15">
        <w:t xml:space="preserve"> </w:t>
      </w:r>
      <w:proofErr w:type="spellStart"/>
      <w:r w:rsidR="00251C15">
        <w:t>koje</w:t>
      </w:r>
      <w:proofErr w:type="spellEnd"/>
      <w:r w:rsidR="00251C15">
        <w:t xml:space="preserve"> </w:t>
      </w:r>
      <w:proofErr w:type="spellStart"/>
      <w:r w:rsidR="00251C15">
        <w:t>treba</w:t>
      </w:r>
      <w:proofErr w:type="spellEnd"/>
      <w:r w:rsidR="00251C15">
        <w:t xml:space="preserve"> </w:t>
      </w:r>
      <w:proofErr w:type="spellStart"/>
      <w:r w:rsidR="00251C15">
        <w:t>reći</w:t>
      </w:r>
      <w:proofErr w:type="spellEnd"/>
      <w:r w:rsidR="00251C15">
        <w:t xml:space="preserve"> </w:t>
      </w:r>
      <w:proofErr w:type="spellStart"/>
      <w:r w:rsidR="00251C15">
        <w:t>Igumanu</w:t>
      </w:r>
      <w:proofErr w:type="spellEnd"/>
      <w:r>
        <w:t xml:space="preserve">. </w:t>
      </w:r>
      <w:proofErr w:type="spellStart"/>
      <w:r>
        <w:t>Završiti</w:t>
      </w:r>
      <w:proofErr w:type="spellEnd"/>
      <w:r>
        <w:t xml:space="preserve"> </w:t>
      </w:r>
      <w:proofErr w:type="spellStart"/>
      <w:r>
        <w:t>misiju</w:t>
      </w:r>
      <w:proofErr w:type="spellEnd"/>
      <w:r>
        <w:t xml:space="preserve"> </w:t>
      </w:r>
      <w:proofErr w:type="spellStart"/>
      <w:r>
        <w:t>onako</w:t>
      </w:r>
      <w:proofErr w:type="spellEnd"/>
      <w:r>
        <w:t xml:space="preserve"> </w:t>
      </w:r>
      <w:proofErr w:type="spellStart"/>
      <w:r>
        <w:t>kako</w:t>
      </w:r>
      <w:proofErr w:type="spellEnd"/>
      <w:r>
        <w:t xml:space="preserve"> se </w:t>
      </w:r>
      <w:proofErr w:type="spellStart"/>
      <w:r>
        <w:t>očekuje</w:t>
      </w:r>
      <w:proofErr w:type="spellEnd"/>
      <w:r>
        <w:t>.</w:t>
      </w:r>
    </w:p>
    <w:p w14:paraId="2AEC24AA" w14:textId="77777777" w:rsidR="00015FDF" w:rsidRDefault="00015FDF" w:rsidP="00015FDF">
      <w:r>
        <w:t>Ili...</w:t>
      </w:r>
    </w:p>
    <w:p w14:paraId="0E9D6769" w14:textId="4D9FE78D" w:rsidR="00015FDF" w:rsidRDefault="00015FDF" w:rsidP="00015FDF">
      <w:proofErr w:type="spellStart"/>
      <w:r>
        <w:t>Setio</w:t>
      </w:r>
      <w:proofErr w:type="spellEnd"/>
      <w:r>
        <w:t xml:space="preserve"> se </w:t>
      </w:r>
      <w:proofErr w:type="spellStart"/>
      <w:r>
        <w:t>majčinih</w:t>
      </w:r>
      <w:proofErr w:type="spellEnd"/>
      <w:r>
        <w:t xml:space="preserve"> </w:t>
      </w:r>
      <w:proofErr w:type="spellStart"/>
      <w:r>
        <w:t>reči</w:t>
      </w:r>
      <w:proofErr w:type="spellEnd"/>
      <w:r>
        <w:t xml:space="preserve">: </w:t>
      </w:r>
      <w:r w:rsidR="00AC5F23">
        <w:t xml:space="preserve">"Onda </w:t>
      </w:r>
      <w:proofErr w:type="spellStart"/>
      <w:r w:rsidR="00AC5F23">
        <w:t>pronađi</w:t>
      </w:r>
      <w:proofErr w:type="spellEnd"/>
      <w:r w:rsidR="00AC5F23">
        <w:t xml:space="preserve"> </w:t>
      </w:r>
      <w:proofErr w:type="spellStart"/>
      <w:r w:rsidR="00AC5F23">
        <w:t>istinu</w:t>
      </w:r>
      <w:proofErr w:type="spellEnd"/>
      <w:r w:rsidR="00AC5F23">
        <w:t xml:space="preserve">, sine. Jer </w:t>
      </w:r>
      <w:proofErr w:type="spellStart"/>
      <w:r w:rsidR="00AC5F23">
        <w:t>istina</w:t>
      </w:r>
      <w:proofErr w:type="spellEnd"/>
      <w:r w:rsidR="00AC5F23">
        <w:t xml:space="preserve"> je </w:t>
      </w:r>
      <w:proofErr w:type="spellStart"/>
      <w:r w:rsidR="00AC5F23">
        <w:t>jedino</w:t>
      </w:r>
      <w:proofErr w:type="spellEnd"/>
      <w:r w:rsidR="00AC5F23">
        <w:t xml:space="preserve"> </w:t>
      </w:r>
      <w:proofErr w:type="spellStart"/>
      <w:r w:rsidR="00AC5F23">
        <w:t>što</w:t>
      </w:r>
      <w:proofErr w:type="spellEnd"/>
      <w:r w:rsidR="00AC5F23">
        <w:t xml:space="preserve"> </w:t>
      </w:r>
      <w:proofErr w:type="spellStart"/>
      <w:r w:rsidR="00AC5F23">
        <w:t>ostaje</w:t>
      </w:r>
      <w:proofErr w:type="spellEnd"/>
      <w:r w:rsidR="00AC5F23">
        <w:t xml:space="preserve"> </w:t>
      </w:r>
      <w:proofErr w:type="spellStart"/>
      <w:r w:rsidR="00AC5F23">
        <w:t>kada</w:t>
      </w:r>
      <w:proofErr w:type="spellEnd"/>
      <w:r w:rsidR="00AC5F23">
        <w:t xml:space="preserve"> </w:t>
      </w:r>
      <w:proofErr w:type="spellStart"/>
      <w:r w:rsidR="00AC5F23">
        <w:t>sve</w:t>
      </w:r>
      <w:proofErr w:type="spellEnd"/>
      <w:r w:rsidR="00AC5F23">
        <w:t xml:space="preserve"> </w:t>
      </w:r>
      <w:proofErr w:type="spellStart"/>
      <w:r w:rsidR="00AC5F23">
        <w:t>ostalo</w:t>
      </w:r>
      <w:proofErr w:type="spellEnd"/>
      <w:r w:rsidR="00AC5F23">
        <w:t xml:space="preserve"> </w:t>
      </w:r>
      <w:proofErr w:type="spellStart"/>
      <w:r w:rsidR="00AC5F23">
        <w:t>propadne</w:t>
      </w:r>
      <w:proofErr w:type="spellEnd"/>
      <w:r w:rsidR="00AC5F23">
        <w:t>."</w:t>
      </w:r>
    </w:p>
    <w:p w14:paraId="382BAE0D" w14:textId="77777777" w:rsidR="00015FDF" w:rsidRDefault="00015FDF" w:rsidP="00015FDF">
      <w:r>
        <w:t xml:space="preserve">I </w:t>
      </w:r>
      <w:proofErr w:type="spellStart"/>
      <w:r>
        <w:t>setio</w:t>
      </w:r>
      <w:proofErr w:type="spellEnd"/>
      <w:r>
        <w:t xml:space="preserve"> se </w:t>
      </w:r>
      <w:proofErr w:type="spellStart"/>
      <w:r>
        <w:t>poručnikovih</w:t>
      </w:r>
      <w:proofErr w:type="spellEnd"/>
      <w:r>
        <w:t xml:space="preserve"> </w:t>
      </w:r>
      <w:proofErr w:type="spellStart"/>
      <w:r>
        <w:t>očiju</w:t>
      </w:r>
      <w:proofErr w:type="spellEnd"/>
      <w:r>
        <w:t xml:space="preserve"> u </w:t>
      </w:r>
      <w:proofErr w:type="spellStart"/>
      <w:r>
        <w:t>onom</w:t>
      </w:r>
      <w:proofErr w:type="spellEnd"/>
      <w:r>
        <w:t xml:space="preserve"> </w:t>
      </w:r>
      <w:proofErr w:type="spellStart"/>
      <w:r>
        <w:t>poslednjem</w:t>
      </w:r>
      <w:proofErr w:type="spellEnd"/>
      <w:r>
        <w:t xml:space="preserve"> </w:t>
      </w:r>
      <w:proofErr w:type="spellStart"/>
      <w:r>
        <w:t>trenutku</w:t>
      </w:r>
      <w:proofErr w:type="spellEnd"/>
      <w:r>
        <w:t xml:space="preserve">. </w:t>
      </w:r>
      <w:proofErr w:type="spellStart"/>
      <w:r>
        <w:t>Nije</w:t>
      </w:r>
      <w:proofErr w:type="spellEnd"/>
      <w:r>
        <w:t xml:space="preserve"> </w:t>
      </w:r>
      <w:proofErr w:type="spellStart"/>
      <w:r>
        <w:t>bilo</w:t>
      </w:r>
      <w:proofErr w:type="spellEnd"/>
      <w:r>
        <w:t xml:space="preserve"> </w:t>
      </w:r>
      <w:proofErr w:type="spellStart"/>
      <w:r>
        <w:t>optužbe</w:t>
      </w:r>
      <w:proofErr w:type="spellEnd"/>
      <w:r>
        <w:t xml:space="preserve"> u </w:t>
      </w:r>
      <w:proofErr w:type="spellStart"/>
      <w:r>
        <w:t>njima</w:t>
      </w:r>
      <w:proofErr w:type="spellEnd"/>
      <w:r>
        <w:t xml:space="preserve">. Samo mir </w:t>
      </w:r>
      <w:proofErr w:type="spellStart"/>
      <w:r>
        <w:t>čoveka</w:t>
      </w:r>
      <w:proofErr w:type="spellEnd"/>
      <w:r>
        <w:t xml:space="preserve"> koji je </w:t>
      </w:r>
      <w:proofErr w:type="spellStart"/>
      <w:r>
        <w:t>znao</w:t>
      </w:r>
      <w:proofErr w:type="spellEnd"/>
      <w:r>
        <w:t xml:space="preserve"> da </w:t>
      </w:r>
      <w:proofErr w:type="spellStart"/>
      <w:r>
        <w:t>čini</w:t>
      </w:r>
      <w:proofErr w:type="spellEnd"/>
      <w:r>
        <w:t xml:space="preserve"> </w:t>
      </w:r>
      <w:proofErr w:type="spellStart"/>
      <w:r>
        <w:t>pravu</w:t>
      </w:r>
      <w:proofErr w:type="spellEnd"/>
      <w:r>
        <w:t xml:space="preserve"> </w:t>
      </w:r>
      <w:proofErr w:type="spellStart"/>
      <w:r>
        <w:t>stvar</w:t>
      </w:r>
      <w:proofErr w:type="spellEnd"/>
      <w:r>
        <w:t>.</w:t>
      </w:r>
    </w:p>
    <w:p w14:paraId="4B52F997" w14:textId="77777777" w:rsidR="00015FDF" w:rsidRDefault="00015FDF" w:rsidP="00015FDF">
      <w:r>
        <w:t xml:space="preserve">Đorđe je </w:t>
      </w:r>
      <w:proofErr w:type="spellStart"/>
      <w:r>
        <w:t>ugasio</w:t>
      </w:r>
      <w:proofErr w:type="spellEnd"/>
      <w:r>
        <w:t xml:space="preserve"> </w:t>
      </w:r>
      <w:proofErr w:type="spellStart"/>
      <w:r>
        <w:t>cigaretu</w:t>
      </w:r>
      <w:proofErr w:type="spellEnd"/>
      <w:r>
        <w:t xml:space="preserve"> </w:t>
      </w:r>
      <w:proofErr w:type="spellStart"/>
      <w:r>
        <w:t>i</w:t>
      </w:r>
      <w:proofErr w:type="spellEnd"/>
      <w:r>
        <w:t xml:space="preserve"> </w:t>
      </w:r>
      <w:proofErr w:type="spellStart"/>
      <w:r>
        <w:t>vratio</w:t>
      </w:r>
      <w:proofErr w:type="spellEnd"/>
      <w:r>
        <w:t xml:space="preserve"> se u auto.</w:t>
      </w:r>
    </w:p>
    <w:p w14:paraId="699CC043" w14:textId="77777777" w:rsidR="00015FDF" w:rsidRDefault="00015FDF" w:rsidP="00015FDF">
      <w:proofErr w:type="spellStart"/>
      <w:r>
        <w:t>Nije</w:t>
      </w:r>
      <w:proofErr w:type="spellEnd"/>
      <w:r>
        <w:t xml:space="preserve"> </w:t>
      </w:r>
      <w:proofErr w:type="spellStart"/>
      <w:r>
        <w:t>pozvao</w:t>
      </w:r>
      <w:proofErr w:type="spellEnd"/>
      <w:r>
        <w:t xml:space="preserve"> </w:t>
      </w:r>
      <w:proofErr w:type="spellStart"/>
      <w:r>
        <w:t>šefa</w:t>
      </w:r>
      <w:proofErr w:type="spellEnd"/>
      <w:r>
        <w:t>.</w:t>
      </w:r>
    </w:p>
    <w:p w14:paraId="5ABD6260" w14:textId="77777777" w:rsidR="00621589" w:rsidRPr="00E007CB" w:rsidRDefault="00000000">
      <w:pPr>
        <w:spacing w:before="360" w:after="360"/>
        <w:ind w:firstLine="0"/>
        <w:jc w:val="center"/>
        <w:rPr>
          <w:lang w:val="sr-Latn-RS"/>
        </w:rPr>
      </w:pPr>
      <w:r w:rsidRPr="00E007CB">
        <w:rPr>
          <w:sz w:val="24"/>
          <w:lang w:val="sr-Latn-RS"/>
        </w:rPr>
        <w:t>* * *</w:t>
      </w:r>
    </w:p>
    <w:p w14:paraId="2E73EEB1" w14:textId="77777777" w:rsidR="00621589" w:rsidRPr="00E007CB" w:rsidRDefault="00000000">
      <w:pPr>
        <w:rPr>
          <w:lang w:val="sr-Latn-RS"/>
        </w:rPr>
      </w:pPr>
      <w:r w:rsidRPr="00E007CB">
        <w:rPr>
          <w:lang w:val="sr-Latn-RS"/>
        </w:rPr>
        <w:t>Aleksandar otvori usta da nešto kaže—možda da razbije tišinu, možda da pomene osećaj koji ga je tištio—ali onda ugleda nešto. Ili nekoga.</w:t>
      </w:r>
    </w:p>
    <w:p w14:paraId="3098D2C5" w14:textId="77777777" w:rsidR="00621589" w:rsidRPr="00E007CB" w:rsidRDefault="00000000">
      <w:pPr>
        <w:rPr>
          <w:lang w:val="sr-Latn-RS"/>
        </w:rPr>
      </w:pPr>
      <w:r w:rsidRPr="00E007CB">
        <w:rPr>
          <w:lang w:val="sr-Latn-RS"/>
        </w:rPr>
        <w:t>Kroz stabla koja su obeležavala krivinu puta, video je obrise crnog automobila parkiranog na proširenju. Nije bio siguran da li je tu slučajno ili su to oni.</w:t>
      </w:r>
    </w:p>
    <w:p w14:paraId="71DA9A91" w14:textId="77777777" w:rsidR="00621589" w:rsidRPr="00E007CB" w:rsidRDefault="00000000">
      <w:pPr>
        <w:rPr>
          <w:lang w:val="sr-Latn-RS"/>
        </w:rPr>
      </w:pPr>
      <w:r w:rsidRPr="00E007CB">
        <w:rPr>
          <w:lang w:val="sr-Latn-RS"/>
        </w:rPr>
        <w:lastRenderedPageBreak/>
        <w:t>Kada su se približili, video je dvojicu muškaraca kako stoje pored vozila, naslonjeni na vrata. Jedan od njih povukao je dim cigarete, a drugi je samo posmatrao njihov auto dok su prolazili.</w:t>
      </w:r>
    </w:p>
    <w:p w14:paraId="6A68A60F" w14:textId="77777777" w:rsidR="00621589" w:rsidRPr="00E007CB" w:rsidRDefault="00000000">
      <w:pPr>
        <w:rPr>
          <w:lang w:val="sr-Latn-RS"/>
        </w:rPr>
      </w:pPr>
      <w:r w:rsidRPr="00E007CB">
        <w:rPr>
          <w:lang w:val="sr-Latn-RS"/>
        </w:rPr>
        <w:t>Možda su samo lovci. Možda su meštani.</w:t>
      </w:r>
    </w:p>
    <w:p w14:paraId="4BB7712E" w14:textId="77777777" w:rsidR="00621589" w:rsidRPr="00E007CB" w:rsidRDefault="00000000">
      <w:pPr>
        <w:rPr>
          <w:lang w:val="sr-Latn-RS"/>
        </w:rPr>
      </w:pPr>
      <w:r w:rsidRPr="00E007CB">
        <w:rPr>
          <w:lang w:val="sr-Latn-RS"/>
        </w:rPr>
        <w:t>Ali nešto u načinu na koji su ih pogledali nateralo je Aleksandra da se ukoči. Bio je to previše dug pogled, previše proračunat.</w:t>
      </w:r>
    </w:p>
    <w:p w14:paraId="577DC27C" w14:textId="77777777" w:rsidR="00621589" w:rsidRPr="00E007CB" w:rsidRDefault="00000000">
      <w:pPr>
        <w:rPr>
          <w:lang w:val="sr-Latn-RS"/>
        </w:rPr>
      </w:pPr>
      <w:r w:rsidRPr="00E007CB">
        <w:rPr>
          <w:lang w:val="sr-Latn-RS"/>
        </w:rPr>
        <w:t>Ana se nije ni osvrnula, ali profesor Ilić, koji je sve vreme izgledao odsutno, iznenada se promeškoljio. „Jesi video?" upita tihim glasom.</w:t>
      </w:r>
    </w:p>
    <w:p w14:paraId="0E9AE18C" w14:textId="77777777" w:rsidR="00621589" w:rsidRPr="00E007CB" w:rsidRDefault="00000000">
      <w:pPr>
        <w:rPr>
          <w:lang w:val="sr-Latn-RS"/>
        </w:rPr>
      </w:pPr>
      <w:r w:rsidRPr="00E007CB">
        <w:rPr>
          <w:lang w:val="sr-Latn-RS"/>
        </w:rPr>
        <w:t>Aleksandar klimnu glavom.</w:t>
      </w:r>
    </w:p>
    <w:p w14:paraId="66CB6ACF" w14:textId="77777777" w:rsidR="00621589" w:rsidRPr="00E007CB" w:rsidRDefault="00000000">
      <w:pPr>
        <w:rPr>
          <w:lang w:val="sr-Latn-RS"/>
        </w:rPr>
      </w:pPr>
      <w:r w:rsidRPr="00E007CB">
        <w:rPr>
          <w:lang w:val="sr-Latn-RS"/>
        </w:rPr>
        <w:t>„Možda ništa," dodade profesor, ali ni sam nije bio ubeđen u ono što govori.</w:t>
      </w:r>
    </w:p>
    <w:p w14:paraId="24CD74D2" w14:textId="3F66ED55" w:rsidR="00621589" w:rsidRPr="00E007CB" w:rsidRDefault="00000000">
      <w:pPr>
        <w:rPr>
          <w:lang w:val="sr-Latn-RS"/>
        </w:rPr>
      </w:pPr>
      <w:r w:rsidRPr="00E007CB">
        <w:rPr>
          <w:lang w:val="sr-Latn-RS"/>
        </w:rPr>
        <w:t xml:space="preserve">Kroz retrovizor je pratio siluetu crnog automobila dok nije nestao iza krivine. Muškarci nisu ulazili unutra, nisu se pomerili. Samo su stajali. Srce mu je ubrzano tuklo. Prvi put od kako su krenuli u ovu potragu, osećao je da </w:t>
      </w:r>
      <w:r w:rsidR="00305E8A">
        <w:rPr>
          <w:lang w:val="sr-Latn-RS"/>
        </w:rPr>
        <w:t>savladao strah</w:t>
      </w:r>
      <w:r w:rsidRPr="00E007CB">
        <w:rPr>
          <w:lang w:val="sr-Latn-RS"/>
        </w:rPr>
        <w:t>.</w:t>
      </w:r>
    </w:p>
    <w:p w14:paraId="5BF0A666" w14:textId="77777777" w:rsidR="00621589" w:rsidRPr="00E007CB" w:rsidRDefault="00000000">
      <w:pPr>
        <w:spacing w:before="360" w:after="360"/>
        <w:ind w:firstLine="0"/>
        <w:jc w:val="center"/>
        <w:rPr>
          <w:lang w:val="sr-Latn-RS"/>
        </w:rPr>
      </w:pPr>
      <w:r w:rsidRPr="00E007CB">
        <w:rPr>
          <w:sz w:val="24"/>
          <w:lang w:val="sr-Latn-RS"/>
        </w:rPr>
        <w:t>* * *</w:t>
      </w:r>
    </w:p>
    <w:p w14:paraId="3A2C8726" w14:textId="77777777" w:rsidR="00621589" w:rsidRPr="00E007CB" w:rsidRDefault="00000000">
      <w:pPr>
        <w:rPr>
          <w:lang w:val="sr-Latn-RS"/>
        </w:rPr>
      </w:pPr>
      <w:r w:rsidRPr="00E007CB">
        <w:rPr>
          <w:lang w:val="sr-Latn-RS"/>
        </w:rPr>
        <w:t>Starac Prokopije, iguman Manastira Studenica, sedeo je u svojoj skromnoj keliji kada je čuo kucanje na vratima. Otvorivši vrata, ugledao je tri nepoznata lica - mladića, devojku i starijeg gospodina.</w:t>
      </w:r>
    </w:p>
    <w:p w14:paraId="59498C74" w14:textId="77777777" w:rsidR="00621589" w:rsidRPr="00E007CB" w:rsidRDefault="00000000">
      <w:pPr>
        <w:rPr>
          <w:lang w:val="sr-Latn-RS"/>
        </w:rPr>
      </w:pPr>
      <w:r w:rsidRPr="00E007CB">
        <w:rPr>
          <w:lang w:val="sr-Latn-RS"/>
        </w:rPr>
        <w:t>„Dobrodošli u Dom Presvete Bogorodice," pozdravio ih je blagim glasom. „Kako mogu da vam pomognem?"</w:t>
      </w:r>
    </w:p>
    <w:p w14:paraId="759E1B33" w14:textId="77777777" w:rsidR="00621589" w:rsidRPr="00E007CB" w:rsidRDefault="00000000">
      <w:pPr>
        <w:rPr>
          <w:lang w:val="sr-Latn-RS"/>
        </w:rPr>
      </w:pPr>
      <w:r w:rsidRPr="00E007CB">
        <w:rPr>
          <w:lang w:val="sr-Latn-RS"/>
        </w:rPr>
        <w:t>Reči koje je trebalo da izgovori Aleksandru su se činile teške, gotovo svete. Ana je nežno dodirnula njegovu ruku, dajući mu snagu.</w:t>
      </w:r>
    </w:p>
    <w:p w14:paraId="4D86644B" w14:textId="77777777" w:rsidR="00621589" w:rsidRPr="00E007CB" w:rsidRDefault="00000000">
      <w:pPr>
        <w:rPr>
          <w:lang w:val="sr-Latn-RS"/>
        </w:rPr>
      </w:pPr>
      <w:r w:rsidRPr="00E007CB">
        <w:rPr>
          <w:lang w:val="sr-Latn-RS"/>
        </w:rPr>
        <w:t>„Oče," počeo je Aleksandar, „dolazimo sa... hmm... da kažem, posebnom molbom."</w:t>
      </w:r>
    </w:p>
    <w:p w14:paraId="37C27953" w14:textId="77777777" w:rsidR="00621589" w:rsidRPr="00E007CB" w:rsidRDefault="00000000">
      <w:pPr>
        <w:rPr>
          <w:lang w:val="sr-Latn-RS"/>
        </w:rPr>
      </w:pPr>
      <w:r w:rsidRPr="00E007CB">
        <w:rPr>
          <w:lang w:val="sr-Latn-RS"/>
        </w:rPr>
        <w:t>Starac Prokopije ih je pažljivo posmatrao. Oči su mu bile stare, ali oštre – oči čoveka koji je video mnogo i naučio da ćuti o većini toga.</w:t>
      </w:r>
    </w:p>
    <w:p w14:paraId="3AB52418" w14:textId="77777777" w:rsidR="00621589" w:rsidRPr="00E007CB" w:rsidRDefault="00000000">
      <w:pPr>
        <w:rPr>
          <w:lang w:val="sr-Latn-RS"/>
        </w:rPr>
      </w:pPr>
      <w:r w:rsidRPr="00E007CB">
        <w:rPr>
          <w:lang w:val="sr-Latn-RS"/>
        </w:rPr>
        <w:t>„Uđite," rekao je, otvarajući vrata svoje kelije šire. „Ovde možemo razgovarati u miru."</w:t>
      </w:r>
    </w:p>
    <w:p w14:paraId="5236765F" w14:textId="77777777" w:rsidR="00621589" w:rsidRPr="00E007CB" w:rsidRDefault="00000000">
      <w:pPr>
        <w:rPr>
          <w:lang w:val="sr-Latn-RS"/>
        </w:rPr>
      </w:pPr>
      <w:r w:rsidRPr="00E007CB">
        <w:rPr>
          <w:lang w:val="sr-Latn-RS"/>
        </w:rPr>
        <w:t>Profesor Ilić je prvi progovorio kada su seli. „Oče Prokopije, tražimo nešto što je ovde ostavljeno pre mnogo godina. Nešto od velike važnosti."</w:t>
      </w:r>
    </w:p>
    <w:p w14:paraId="0E68098F" w14:textId="77777777" w:rsidR="00621589" w:rsidRPr="00E007CB" w:rsidRDefault="00000000">
      <w:pPr>
        <w:rPr>
          <w:lang w:val="sr-Latn-RS"/>
        </w:rPr>
      </w:pPr>
      <w:r w:rsidRPr="00E007CB">
        <w:rPr>
          <w:lang w:val="sr-Latn-RS"/>
        </w:rPr>
        <w:t>Starac je polako klimnuo glavom, kao da je očekivao ovakav razgovor. „Mnoge tajne čuvaju ovi zidovi. Ali ne otkrivaju se lako."</w:t>
      </w:r>
    </w:p>
    <w:p w14:paraId="48436DC5" w14:textId="77777777" w:rsidR="00621589" w:rsidRPr="00E007CB" w:rsidRDefault="00000000">
      <w:pPr>
        <w:rPr>
          <w:lang w:val="sr-Latn-RS"/>
        </w:rPr>
      </w:pPr>
      <w:r w:rsidRPr="00E007CB">
        <w:rPr>
          <w:lang w:val="sr-Latn-RS"/>
        </w:rPr>
        <w:lastRenderedPageBreak/>
        <w:t>Aleksandar je izvadio orden Karađorđeve zvezde i pokazao ga svešteniku. „Ovo je pripadalo mom pretku. Čukundedi Dimitriju Milovanoviću. On nas je poslao ovde."</w:t>
      </w:r>
    </w:p>
    <w:p w14:paraId="5DD6E898" w14:textId="77777777" w:rsidR="00621589" w:rsidRPr="00E007CB" w:rsidRDefault="00000000">
      <w:pPr>
        <w:rPr>
          <w:lang w:val="sr-Latn-RS"/>
        </w:rPr>
      </w:pPr>
      <w:r w:rsidRPr="00E007CB">
        <w:rPr>
          <w:lang w:val="sr-Latn-RS"/>
        </w:rPr>
        <w:t>Oči starca Prokopija na trenutak su zablistale. „Dimitrije Milovanović," ponovio je ime sa poštovanjem. „Ha. To je ime koje nisam čuo mnogo, mnogo godina."</w:t>
      </w:r>
    </w:p>
    <w:p w14:paraId="18A5FABE" w14:textId="77777777" w:rsidR="00621589" w:rsidRPr="00E007CB" w:rsidRDefault="00000000">
      <w:pPr>
        <w:rPr>
          <w:lang w:val="sr-Latn-RS"/>
        </w:rPr>
      </w:pPr>
      <w:r w:rsidRPr="00E007CB">
        <w:rPr>
          <w:lang w:val="sr-Latn-RS"/>
        </w:rPr>
        <w:t>„Vi ste ga poznavali?" upitala je Ana.</w:t>
      </w:r>
    </w:p>
    <w:p w14:paraId="3291179A" w14:textId="77777777" w:rsidR="00621589" w:rsidRPr="00E007CB" w:rsidRDefault="00000000">
      <w:pPr>
        <w:rPr>
          <w:lang w:val="sr-Latn-RS"/>
        </w:rPr>
      </w:pPr>
      <w:r w:rsidRPr="00E007CB">
        <w:rPr>
          <w:lang w:val="sr-Latn-RS"/>
        </w:rPr>
        <w:t>„Haha, ne lično, nisam baš toliko star, dušo," odgovorio je starac. „Ali priča o njemu se prenosi među monasima već generacijama. Čovek od časti, ali i čovek sa teškim bremenom."</w:t>
      </w:r>
    </w:p>
    <w:p w14:paraId="03433ADA" w14:textId="77777777" w:rsidR="00621589" w:rsidRPr="00E007CB" w:rsidRDefault="00000000">
      <w:pPr>
        <w:rPr>
          <w:lang w:val="sr-Latn-RS"/>
        </w:rPr>
      </w:pPr>
      <w:r w:rsidRPr="00E007CB">
        <w:rPr>
          <w:lang w:val="sr-Latn-RS"/>
        </w:rPr>
        <w:t>„Znate li šta je ostavio?" upitao je profesor, naginjući se napred.</w:t>
      </w:r>
    </w:p>
    <w:p w14:paraId="453570BF" w14:textId="77777777" w:rsidR="00621589" w:rsidRPr="00E007CB" w:rsidRDefault="00000000">
      <w:pPr>
        <w:rPr>
          <w:lang w:val="sr-Latn-RS"/>
        </w:rPr>
      </w:pPr>
      <w:r w:rsidRPr="00E007CB">
        <w:rPr>
          <w:lang w:val="sr-Latn-RS"/>
        </w:rPr>
        <w:t>Starac je zastao. Pogledao je profesora dugo, proučavajući ga.</w:t>
      </w:r>
    </w:p>
    <w:p w14:paraId="2E332808" w14:textId="77777777" w:rsidR="00621589" w:rsidRPr="00E007CB" w:rsidRDefault="00000000">
      <w:pPr>
        <w:rPr>
          <w:lang w:val="sr-Latn-RS"/>
        </w:rPr>
      </w:pPr>
      <w:r w:rsidRPr="00E007CB">
        <w:rPr>
          <w:lang w:val="sr-Latn-RS"/>
        </w:rPr>
        <w:t>„Vi ste od onih koji znaju, zar ne?" rekao je tiho. „Od onih koji pamte."</w:t>
      </w:r>
    </w:p>
    <w:p w14:paraId="2C660565" w14:textId="77777777" w:rsidR="00621589" w:rsidRPr="00E007CB" w:rsidRDefault="00000000">
      <w:pPr>
        <w:rPr>
          <w:lang w:val="sr-Latn-RS"/>
        </w:rPr>
      </w:pPr>
      <w:r w:rsidRPr="00E007CB">
        <w:rPr>
          <w:lang w:val="sr-Latn-RS"/>
        </w:rPr>
        <w:t>Starac Prokopije je ustao i prišao malom prozoru svoje kelije. Gledao je prema manastirskom dvorištu, kao da traži odgovor u kamenim zidovima.</w:t>
      </w:r>
    </w:p>
    <w:p w14:paraId="60E9CFA0" w14:textId="77777777" w:rsidR="00621589" w:rsidRPr="00E007CB" w:rsidRDefault="00000000">
      <w:pPr>
        <w:rPr>
          <w:lang w:val="sr-Latn-RS"/>
        </w:rPr>
      </w:pPr>
      <w:r w:rsidRPr="00E007CB">
        <w:rPr>
          <w:lang w:val="sr-Latn-RS"/>
        </w:rPr>
        <w:t>„Dimitrije Milovanović je došao ovde pre mnogo godina. Bio je to čovek slomljenog duha, ali nepokolebljive volje. Ostavio je nešto na čuvanje. Rekao je da će jednog dana doći oni koji će znati prave reči."</w:t>
      </w:r>
    </w:p>
    <w:p w14:paraId="04CF2876" w14:textId="77777777" w:rsidR="00621589" w:rsidRPr="00E007CB" w:rsidRDefault="00000000">
      <w:pPr>
        <w:rPr>
          <w:lang w:val="sr-Latn-RS"/>
        </w:rPr>
      </w:pPr>
      <w:r w:rsidRPr="00E007CB">
        <w:rPr>
          <w:lang w:val="sr-Latn-RS"/>
        </w:rPr>
        <w:t>Okrenuo se prema njima, njegovo lice ozbiljno. „Ali morate razumeti, ono što tražite... to nije samo dokument ili predmet. To je teret. Teret istine koja može da promeni sve."</w:t>
      </w:r>
    </w:p>
    <w:p w14:paraId="06C144F0" w14:textId="77777777" w:rsidR="00621589" w:rsidRPr="00E007CB" w:rsidRDefault="00000000">
      <w:pPr>
        <w:rPr>
          <w:lang w:val="sr-Latn-RS"/>
        </w:rPr>
      </w:pPr>
      <w:r w:rsidRPr="00E007CB">
        <w:rPr>
          <w:lang w:val="sr-Latn-RS"/>
        </w:rPr>
        <w:t>„Dobro. Ako ste zaista oni koje je Dimitrije predvideo, onda izgovorite reči koje vam je ostavio."</w:t>
      </w:r>
    </w:p>
    <w:p w14:paraId="71254558" w14:textId="77777777" w:rsidR="000A508D" w:rsidRDefault="00000000">
      <w:pPr>
        <w:rPr>
          <w:lang w:val="sr-Latn-RS"/>
        </w:rPr>
      </w:pPr>
      <w:r w:rsidRPr="00E007CB">
        <w:rPr>
          <w:lang w:val="sr-Latn-RS"/>
        </w:rPr>
        <w:t xml:space="preserve">Aleksandar je duboko udahnuo, razmenjujući poglede sa Anom i profesorom Ilićem. Zatim, izgovorio je: </w:t>
      </w:r>
    </w:p>
    <w:p w14:paraId="3F7E6110" w14:textId="6AA25860" w:rsidR="00621589" w:rsidRPr="00E007CB" w:rsidRDefault="00000000">
      <w:pPr>
        <w:rPr>
          <w:lang w:val="sr-Latn-RS"/>
        </w:rPr>
      </w:pPr>
      <w:r w:rsidRPr="00E007CB">
        <w:rPr>
          <w:lang w:val="sr-Latn-RS"/>
        </w:rPr>
        <w:t>„Stojte dakle u slobodi kojom nas Hristos oslobodi i ne dajte se opet u jaram ropstva uhvatiti."</w:t>
      </w:r>
    </w:p>
    <w:p w14:paraId="6E5E6D4A" w14:textId="77777777" w:rsidR="00621589" w:rsidRPr="00E007CB" w:rsidRDefault="00000000">
      <w:pPr>
        <w:rPr>
          <w:lang w:val="sr-Latn-RS"/>
        </w:rPr>
      </w:pPr>
      <w:r w:rsidRPr="00E007CB">
        <w:rPr>
          <w:lang w:val="sr-Latn-RS"/>
        </w:rPr>
        <w:t>Starac je zatvorio oči, kao da sluša eho tih reči kroz vekove.</w:t>
      </w:r>
    </w:p>
    <w:p w14:paraId="37939EDA" w14:textId="77777777" w:rsidR="00621589" w:rsidRPr="00E007CB" w:rsidRDefault="00000000">
      <w:pPr>
        <w:rPr>
          <w:lang w:val="sr-Latn-RS"/>
        </w:rPr>
      </w:pPr>
      <w:r w:rsidRPr="00E007CB">
        <w:rPr>
          <w:lang w:val="sr-Latn-RS"/>
        </w:rPr>
        <w:t>„Mislio sam da je priča sa Karađorđevom zvezdom i stihovima iz Biblije i svežanj u podrumu koju mi je u amanet ostavio prethodni starešina samo deo istorije Studenice. Ne znam šta se krije u sanduku, ali svakom od starešina ovog Manastira se ova priča ostavlja u amanet, mora da je nešto važno."</w:t>
      </w:r>
    </w:p>
    <w:p w14:paraId="3541EB7C" w14:textId="77777777" w:rsidR="00621589" w:rsidRPr="00E007CB" w:rsidRDefault="00000000">
      <w:pPr>
        <w:rPr>
          <w:lang w:val="sr-Latn-RS"/>
        </w:rPr>
      </w:pPr>
      <w:r w:rsidRPr="00E007CB">
        <w:rPr>
          <w:lang w:val="sr-Latn-RS"/>
        </w:rPr>
        <w:t xml:space="preserve">Polako je prišao jednom od zidova svoje kelije, pažljivo opipavajući kamene blokove dok nije pronašao onaj koji je tražio. Uz tihi škripavi zvuk, kamen se pomerio, otkrivajući malu nišu iza sebe. Iz niše je izvadio staru, kožom uvezanu knjigu. Njene stranice su bile </w:t>
      </w:r>
      <w:r w:rsidRPr="00E007CB">
        <w:rPr>
          <w:lang w:val="sr-Latn-RS"/>
        </w:rPr>
        <w:lastRenderedPageBreak/>
        <w:t>požutele od vremena, a ivice iskrzane. Starac je držao knjigu sa dubokim poštovanjem, kao da u rukama drži nešto neprocenjivo vredno.</w:t>
      </w:r>
    </w:p>
    <w:p w14:paraId="3CF3C92A" w14:textId="77777777" w:rsidR="00621589" w:rsidRPr="00E007CB" w:rsidRDefault="00000000">
      <w:pPr>
        <w:rPr>
          <w:lang w:val="sr-Latn-RS"/>
        </w:rPr>
      </w:pPr>
      <w:r w:rsidRPr="00E007CB">
        <w:rPr>
          <w:lang w:val="sr-Latn-RS"/>
        </w:rPr>
        <w:t>„Ovo je ono što je Dimitrije Milovanović ostavio na čuvanje." Pružio je knjigu Aleksandru. „Njegov dnevnik, pun tajni i istina za koje je verovao da moraju biti sačuvane."</w:t>
      </w:r>
    </w:p>
    <w:p w14:paraId="6F793748" w14:textId="77777777" w:rsidR="00621589" w:rsidRPr="00E007CB" w:rsidRDefault="00000000">
      <w:pPr>
        <w:rPr>
          <w:lang w:val="sr-Latn-RS"/>
        </w:rPr>
      </w:pPr>
      <w:r w:rsidRPr="00E007CB">
        <w:rPr>
          <w:lang w:val="sr-Latn-RS"/>
        </w:rPr>
        <w:t>Aleksandar je uzeo knjigu polako, brižno. Osetio je težinu – ne samo fizičku, već i onu drugu, nevidljivu. Težinu generacija. Ana i profesor Ilić su se približili, njihovi pogledi upereni direktno na staru hartiju.</w:t>
      </w:r>
    </w:p>
    <w:p w14:paraId="184ABBFF" w14:textId="77777777" w:rsidR="00621589" w:rsidRPr="00E007CB" w:rsidRDefault="00000000">
      <w:pPr>
        <w:rPr>
          <w:lang w:val="sr-Latn-RS"/>
        </w:rPr>
      </w:pPr>
      <w:r w:rsidRPr="00E007CB">
        <w:rPr>
          <w:lang w:val="sr-Latn-RS"/>
        </w:rPr>
        <w:t>„Ali upozoravam vas," nastavio je starac Prokopije, njegov glas ozbiljan. „Znanje koje se nalazi unutar ovih korica može biti opasno. Dimitrije je nosio veliki teret, a sada ga predaje vama. Budite oprezni."</w:t>
      </w:r>
    </w:p>
    <w:p w14:paraId="061ADC6A" w14:textId="77777777" w:rsidR="00621589" w:rsidRPr="00E007CB" w:rsidRDefault="00000000">
      <w:pPr>
        <w:spacing w:before="360" w:after="360"/>
        <w:ind w:firstLine="0"/>
        <w:jc w:val="center"/>
        <w:rPr>
          <w:lang w:val="sr-Latn-RS"/>
        </w:rPr>
      </w:pPr>
      <w:r w:rsidRPr="00E007CB">
        <w:rPr>
          <w:sz w:val="24"/>
          <w:lang w:val="sr-Latn-RS"/>
        </w:rPr>
        <w:t>* * *</w:t>
      </w:r>
    </w:p>
    <w:p w14:paraId="4F867984" w14:textId="77777777" w:rsidR="00621589" w:rsidRPr="00E007CB" w:rsidRDefault="00000000">
      <w:pPr>
        <w:rPr>
          <w:lang w:val="sr-Latn-RS"/>
        </w:rPr>
      </w:pPr>
      <w:r w:rsidRPr="00E007CB">
        <w:rPr>
          <w:lang w:val="sr-Latn-RS"/>
        </w:rPr>
        <w:t>Pratili su igumana kroz kamene hodnike manastira, polako i dostojanstveno. Povremeno su se prekrstili kada bi prošli pored ikona. Konačno su stigli do stare biblioteke, prostorije ispunjene policama punim drevnih knjiga i rukopisa. Vazduh je mirisao na stari papir i prašinu, ali i na nešto drugo – na tajne koje čekaju da budu otkrivene.</w:t>
      </w:r>
    </w:p>
    <w:p w14:paraId="74F0A0D4" w14:textId="77777777" w:rsidR="00621589" w:rsidRPr="00E007CB" w:rsidRDefault="00000000">
      <w:pPr>
        <w:rPr>
          <w:lang w:val="sr-Latn-RS"/>
        </w:rPr>
      </w:pPr>
      <w:r w:rsidRPr="00E007CB">
        <w:rPr>
          <w:lang w:val="sr-Latn-RS"/>
        </w:rPr>
        <w:t>„Ovde ćete imati mir za rad," reče starac Prokopije. „Niko vas neće uznemiravati."</w:t>
      </w:r>
    </w:p>
    <w:p w14:paraId="4E56EA16" w14:textId="77777777" w:rsidR="00621589" w:rsidRPr="00E007CB" w:rsidRDefault="00000000">
      <w:pPr>
        <w:rPr>
          <w:lang w:val="sr-Latn-RS"/>
        </w:rPr>
      </w:pPr>
      <w:r w:rsidRPr="00E007CB">
        <w:rPr>
          <w:lang w:val="sr-Latn-RS"/>
        </w:rPr>
        <w:t>Ostavio ih je same.</w:t>
      </w:r>
    </w:p>
    <w:p w14:paraId="775F3E9B" w14:textId="77777777" w:rsidR="00621589" w:rsidRPr="00E007CB" w:rsidRDefault="00000000">
      <w:pPr>
        <w:rPr>
          <w:lang w:val="sr-Latn-RS"/>
        </w:rPr>
      </w:pPr>
      <w:r w:rsidRPr="00E007CB">
        <w:rPr>
          <w:lang w:val="sr-Latn-RS"/>
        </w:rPr>
        <w:t>Aleksandar je položio dnevnik na stari drveni sto, i svo troje su stajali oko njega, kao da čekaju znak da počnu.</w:t>
      </w:r>
    </w:p>
    <w:p w14:paraId="1BF1C0BD" w14:textId="77777777" w:rsidR="00621589" w:rsidRPr="00E007CB" w:rsidRDefault="00000000">
      <w:pPr>
        <w:rPr>
          <w:lang w:val="sr-Latn-RS"/>
        </w:rPr>
      </w:pPr>
      <w:r w:rsidRPr="00E007CB">
        <w:rPr>
          <w:lang w:val="sr-Latn-RS"/>
        </w:rPr>
        <w:t>„Otvori ga," rekla je Ana tiho.</w:t>
      </w:r>
    </w:p>
    <w:p w14:paraId="247BD307" w14:textId="77777777" w:rsidR="00621589" w:rsidRPr="00E007CB" w:rsidRDefault="00000000">
      <w:pPr>
        <w:rPr>
          <w:lang w:val="sr-Latn-RS"/>
        </w:rPr>
      </w:pPr>
      <w:r w:rsidRPr="00E007CB">
        <w:rPr>
          <w:lang w:val="sr-Latn-RS"/>
        </w:rPr>
        <w:t>Aleksandar je polako otvorio prvu stranicu. Rukopis je bio ponegde zamrljan, ali još uvek čitljiv. Prve reči koje je pročitao naterale su ga da zadrhti:</w:t>
      </w:r>
    </w:p>
    <w:p w14:paraId="3D5B6825" w14:textId="77777777" w:rsidR="00621589" w:rsidRPr="00E007CB" w:rsidRDefault="00000000">
      <w:pPr>
        <w:rPr>
          <w:lang w:val="sr-Latn-RS"/>
        </w:rPr>
      </w:pPr>
      <w:r w:rsidRPr="00E007CB">
        <w:rPr>
          <w:i/>
          <w:lang w:val="sr-Latn-RS"/>
        </w:rPr>
        <w:t>Ja, Dimitrije Milovanović, pišem ovo sa nadom da će jednog dana istina izaći na videlo. Ono što sledi je priča o izdaji, časti i ceni slobode...</w:t>
      </w:r>
    </w:p>
    <w:p w14:paraId="76B71A8C" w14:textId="77777777" w:rsidR="00621589" w:rsidRPr="00E007CB" w:rsidRDefault="00000000">
      <w:pPr>
        <w:rPr>
          <w:lang w:val="sr-Latn-RS"/>
        </w:rPr>
      </w:pPr>
      <w:r w:rsidRPr="00E007CB">
        <w:rPr>
          <w:lang w:val="sr-Latn-RS"/>
        </w:rPr>
        <w:t>Ana je položila ruku na Aleksandrovo rame. Profesor Ilić je zurio u knjigu, njegov um već počinjao da povezuje delove istorijske slagalice.</w:t>
      </w:r>
    </w:p>
    <w:p w14:paraId="69825528" w14:textId="77777777" w:rsidR="00621589" w:rsidRPr="00E007CB" w:rsidRDefault="00000000">
      <w:pPr>
        <w:rPr>
          <w:lang w:val="sr-Latn-RS"/>
        </w:rPr>
      </w:pPr>
      <w:r w:rsidRPr="00E007CB">
        <w:rPr>
          <w:lang w:val="sr-Latn-RS"/>
        </w:rPr>
        <w:t>„Čitaj naglas," rekao je profesor. „Svi treba da čujemo."</w:t>
      </w:r>
    </w:p>
    <w:p w14:paraId="4809D9BD" w14:textId="77777777" w:rsidR="00621589" w:rsidRPr="00E007CB" w:rsidRDefault="00000000">
      <w:pPr>
        <w:spacing w:before="360" w:after="360"/>
        <w:ind w:firstLine="0"/>
        <w:jc w:val="center"/>
        <w:rPr>
          <w:lang w:val="sr-Latn-RS"/>
        </w:rPr>
      </w:pPr>
      <w:r w:rsidRPr="00E007CB">
        <w:rPr>
          <w:sz w:val="24"/>
          <w:lang w:val="sr-Latn-RS"/>
        </w:rPr>
        <w:t>* * *</w:t>
      </w:r>
    </w:p>
    <w:p w14:paraId="3CF30B51" w14:textId="77777777" w:rsidR="00621589" w:rsidRPr="00E007CB" w:rsidRDefault="00000000">
      <w:pPr>
        <w:rPr>
          <w:lang w:val="sr-Latn-RS"/>
        </w:rPr>
      </w:pPr>
      <w:r w:rsidRPr="00E007CB">
        <w:rPr>
          <w:lang w:val="sr-Latn-RS"/>
        </w:rPr>
        <w:t>Dok su Aleksandar, Ana i profesor Ilić sedeli nad Dimitrijevim dnevnikom, reči na požutelim stranicama oživljavale su duhove prošlosti.</w:t>
      </w:r>
    </w:p>
    <w:p w14:paraId="5305EC3B" w14:textId="77777777" w:rsidR="00621589" w:rsidRPr="00E007CB" w:rsidRDefault="00000000">
      <w:pPr>
        <w:rPr>
          <w:lang w:val="sr-Latn-RS"/>
        </w:rPr>
      </w:pPr>
      <w:r w:rsidRPr="00E007CB">
        <w:rPr>
          <w:lang w:val="sr-Latn-RS"/>
        </w:rPr>
        <w:lastRenderedPageBreak/>
        <w:t>Dimitrije je zapisivao sve—od povratka sa Sorbone, gde je prvi put stupio u kontakt sa masonskim krugovima, do svog uplitanja u mrežu zaverenika, vođenih željom da oslobode Srbiju od tiranije. Stranice su bile ispunjene imenima i susretima: razgovori sa stranim špijunima u zadimljenim kafanama Beograda, tajni dogovori s austrougarskim, britanskim i ruskim agentima, neizvesni sastanci sa budućim kraljem Petrom Karađorđevićem u Ženevi. Apis i on kretali su se kroz politiku kao kroz minsko polje, balansirajući između obećanja saveznika i opasnosti da postanu samo figure u tuđim igrama moći.</w:t>
      </w:r>
    </w:p>
    <w:p w14:paraId="25446A0D" w14:textId="77777777" w:rsidR="00621589" w:rsidRPr="00E007CB" w:rsidRDefault="00000000">
      <w:pPr>
        <w:rPr>
          <w:lang w:val="sr-Latn-RS"/>
        </w:rPr>
      </w:pPr>
      <w:r w:rsidRPr="00E007CB">
        <w:rPr>
          <w:lang w:val="sr-Latn-RS"/>
        </w:rPr>
        <w:t>Ali dnevnik nije beležio samo političke spletke.</w:t>
      </w:r>
    </w:p>
    <w:p w14:paraId="4CA54DA9" w14:textId="77777777" w:rsidR="00621589" w:rsidRPr="00E007CB" w:rsidRDefault="00000000">
      <w:pPr>
        <w:rPr>
          <w:lang w:val="sr-Latn-RS"/>
        </w:rPr>
      </w:pPr>
      <w:r w:rsidRPr="00E007CB">
        <w:rPr>
          <w:lang w:val="sr-Latn-RS"/>
        </w:rPr>
        <w:t>Aleksandar je zastao na jednoj stranici i počeo da čita naglas:</w:t>
      </w:r>
    </w:p>
    <w:p w14:paraId="7CA13D88" w14:textId="77777777" w:rsidR="00621589" w:rsidRPr="00E007CB" w:rsidRDefault="00000000">
      <w:pPr>
        <w:rPr>
          <w:lang w:val="sr-Latn-RS"/>
        </w:rPr>
      </w:pPr>
      <w:r w:rsidRPr="00E007CB">
        <w:rPr>
          <w:lang w:val="sr-Latn-RS"/>
        </w:rPr>
        <w:t>„</w:t>
      </w:r>
      <w:r w:rsidRPr="00E007CB">
        <w:rPr>
          <w:i/>
          <w:lang w:val="sr-Latn-RS"/>
        </w:rPr>
        <w:t>Noć pre ulaska u dvor. Ne mogu da spavam. Apis kaže da je ovo jedini put. Ali da li je? Ili smo samo odabrali lakši put umesto težeg? Otac me je pitao jednom: 'Da li ćeš postati ono protiv čega se boriš?' Nisam mu odgovorio. Bojim se da odgovor znam.</w:t>
      </w:r>
      <w:r w:rsidRPr="00E007CB">
        <w:rPr>
          <w:lang w:val="sr-Latn-RS"/>
        </w:rPr>
        <w:t>"</w:t>
      </w:r>
    </w:p>
    <w:p w14:paraId="50C2953F" w14:textId="5AF71219" w:rsidR="00621589" w:rsidRPr="002A6CC4" w:rsidRDefault="00000000">
      <w:pPr>
        <w:rPr>
          <w:lang w:val="sr-Latn-RS"/>
        </w:rPr>
      </w:pPr>
      <w:r w:rsidRPr="002A6CC4">
        <w:rPr>
          <w:lang w:val="sr-Latn-RS"/>
        </w:rPr>
        <w:t>Ana je tiho uzdahnula. „</w:t>
      </w:r>
      <w:r w:rsidR="002A6CC4">
        <w:rPr>
          <w:lang w:val="sr-Latn-RS"/>
        </w:rPr>
        <w:t>Ono protiv čega se boriš</w:t>
      </w:r>
      <w:r w:rsidRPr="002A6CC4">
        <w:rPr>
          <w:lang w:val="sr-Latn-RS"/>
        </w:rPr>
        <w:t>," rekla je. „</w:t>
      </w:r>
      <w:r w:rsidR="002A6CC4">
        <w:rPr>
          <w:lang w:val="sr-Latn-RS"/>
        </w:rPr>
        <w:t>Ne oni protiv kojih se boriš</w:t>
      </w:r>
      <w:r w:rsidRPr="002A6CC4">
        <w:rPr>
          <w:lang w:val="sr-Latn-RS"/>
        </w:rPr>
        <w:t>'"</w:t>
      </w:r>
    </w:p>
    <w:p w14:paraId="53E4820E" w14:textId="77777777" w:rsidR="00621589" w:rsidRPr="00E007CB" w:rsidRDefault="00000000">
      <w:pPr>
        <w:rPr>
          <w:lang w:val="sr-Latn-RS"/>
        </w:rPr>
      </w:pPr>
      <w:r w:rsidRPr="00E007CB">
        <w:rPr>
          <w:lang w:val="sr-Latn-RS"/>
        </w:rPr>
        <w:t>Aleksandar je klimnuo i nastavio da lista. Stranice su bile ispunjene sumnjama, teretom donetih odluka, trenucima slabosti. Dimitrije je pisao o noćima provedenim u nemiru, o senkama koje su ga pratile, o strahu da će, uprkos svemu, Srbija možda samo zameniti jednog gospodara drugim. Najviše ga je proganjalo jedno pitanje: da li su oni zaista krojili istoriju, ili su i sami bili pijuni u većoj igri?</w:t>
      </w:r>
    </w:p>
    <w:p w14:paraId="005E29B5" w14:textId="77777777" w:rsidR="00621589" w:rsidRPr="00E007CB" w:rsidRDefault="00000000">
      <w:pPr>
        <w:rPr>
          <w:lang w:val="sr-Latn-RS"/>
        </w:rPr>
      </w:pPr>
      <w:r w:rsidRPr="00E007CB">
        <w:rPr>
          <w:lang w:val="sr-Latn-RS"/>
        </w:rPr>
        <w:t>„Evo," rekao je Aleksandar, zaustavljajući se na stranici čiji je datum bio 29. maj 1903. „Noć posle prevrata."</w:t>
      </w:r>
    </w:p>
    <w:p w14:paraId="3772B755" w14:textId="77777777" w:rsidR="00621589" w:rsidRPr="00E007CB" w:rsidRDefault="00000000">
      <w:pPr>
        <w:rPr>
          <w:lang w:val="sr-Latn-RS"/>
        </w:rPr>
      </w:pPr>
      <w:r w:rsidRPr="00E007CB">
        <w:rPr>
          <w:lang w:val="sr-Latn-RS"/>
        </w:rPr>
        <w:t>Počeo je da čita:</w:t>
      </w:r>
    </w:p>
    <w:p w14:paraId="46F002A9" w14:textId="77777777" w:rsidR="00621589" w:rsidRPr="00E13075" w:rsidRDefault="00000000">
      <w:pPr>
        <w:rPr>
          <w:lang w:val="sr-Latn-RS"/>
        </w:rPr>
      </w:pPr>
      <w:r w:rsidRPr="00E13075">
        <w:rPr>
          <w:lang w:val="sr-Latn-RS"/>
        </w:rPr>
        <w:t>„</w:t>
      </w:r>
      <w:r w:rsidRPr="00E13075">
        <w:rPr>
          <w:i/>
          <w:lang w:val="sr-Latn-RS"/>
        </w:rPr>
        <w:t>Noć je završena. Kralj je mrtav. Kraljica je mrtva. I deo mene koji je verovao da se pravda može postići bez mrlje – i on je mrtav.</w:t>
      </w:r>
    </w:p>
    <w:p w14:paraId="00A2D9E7" w14:textId="77777777" w:rsidR="00621589" w:rsidRPr="00E13075" w:rsidRDefault="00000000">
      <w:pPr>
        <w:rPr>
          <w:lang w:val="sr-Latn-RS"/>
        </w:rPr>
      </w:pPr>
      <w:r w:rsidRPr="00E13075">
        <w:rPr>
          <w:i/>
          <w:lang w:val="sr-Latn-RS"/>
        </w:rPr>
        <w:t>Stojim na pragu nečeg novog, ali ne znam da li je to bolje ili gore od onoga što smo srušili. Otac kaže da je ovo tek početak. Bojim se da ima pravo.</w:t>
      </w:r>
    </w:p>
    <w:p w14:paraId="028E117E" w14:textId="77777777" w:rsidR="00621589" w:rsidRPr="00E13075" w:rsidRDefault="00000000">
      <w:pPr>
        <w:rPr>
          <w:lang w:val="sr-Latn-RS"/>
        </w:rPr>
      </w:pPr>
      <w:r w:rsidRPr="00E13075">
        <w:rPr>
          <w:i/>
          <w:lang w:val="sr-Latn-RS"/>
        </w:rPr>
        <w:t>Ako neko bude čitao ove reči – bilo to za godinu, za deceniju, ili za vek – želim da zna sledeće:</w:t>
      </w:r>
    </w:p>
    <w:p w14:paraId="1F41C673" w14:textId="77777777" w:rsidR="00621589" w:rsidRPr="00E13075" w:rsidRDefault="00000000">
      <w:pPr>
        <w:rPr>
          <w:lang w:val="sr-Latn-RS"/>
        </w:rPr>
      </w:pPr>
      <w:r w:rsidRPr="00E13075">
        <w:rPr>
          <w:i/>
          <w:lang w:val="sr-Latn-RS"/>
        </w:rPr>
        <w:t>Nismo bili anđeli. Bili smo ljudi koji su verovali da rade pravu stvar. Neki od nas su to zaista verovali. Neki su samo hteli vlast pod drugom zastavom. A neki od nas – poput mene – nismo bili sigurni ni tada, a nismo sigurni ni sada.</w:t>
      </w:r>
      <w:r w:rsidRPr="00E13075">
        <w:rPr>
          <w:lang w:val="sr-Latn-RS"/>
        </w:rPr>
        <w:t>"</w:t>
      </w:r>
    </w:p>
    <w:p w14:paraId="3966E72E" w14:textId="77777777" w:rsidR="00621589" w:rsidRPr="00E007CB" w:rsidRDefault="00000000">
      <w:pPr>
        <w:rPr>
          <w:lang w:val="sr-Latn-RS"/>
        </w:rPr>
      </w:pPr>
      <w:r w:rsidRPr="00E007CB">
        <w:rPr>
          <w:lang w:val="sr-Latn-RS"/>
        </w:rPr>
        <w:t>Profesor Ilić je skinuo naočare. Oči su mu bile vlažne.</w:t>
      </w:r>
    </w:p>
    <w:p w14:paraId="3BBFA026" w14:textId="77777777" w:rsidR="00621589" w:rsidRPr="00E007CB" w:rsidRDefault="00000000">
      <w:pPr>
        <w:rPr>
          <w:lang w:val="sr-Latn-RS"/>
        </w:rPr>
      </w:pPr>
      <w:r w:rsidRPr="00E007CB">
        <w:rPr>
          <w:lang w:val="sr-Latn-RS"/>
        </w:rPr>
        <w:lastRenderedPageBreak/>
        <w:t>„Moj deda je pričao o Dimitriju," rekao je tiho. „Rekao je da je bio jedini od zaverenika koji se pitao da li rade pravu stvar. Svi ostali su bili sigurni. Samo je on sumnjao."</w:t>
      </w:r>
    </w:p>
    <w:p w14:paraId="416F9816" w14:textId="77777777" w:rsidR="00621589" w:rsidRPr="00E007CB" w:rsidRDefault="00000000">
      <w:pPr>
        <w:rPr>
          <w:lang w:val="sr-Latn-RS"/>
        </w:rPr>
      </w:pPr>
      <w:r w:rsidRPr="00E007CB">
        <w:rPr>
          <w:lang w:val="sr-Latn-RS"/>
        </w:rPr>
        <w:t>„Sumnja nije slabost," rekla je Ana. „Sumnja je kočnica."</w:t>
      </w:r>
    </w:p>
    <w:p w14:paraId="712A6C5D" w14:textId="77777777" w:rsidR="00621589" w:rsidRPr="00E007CB" w:rsidRDefault="00000000">
      <w:pPr>
        <w:rPr>
          <w:lang w:val="sr-Latn-RS"/>
        </w:rPr>
      </w:pPr>
      <w:r w:rsidRPr="00E007CB">
        <w:rPr>
          <w:lang w:val="sr-Latn-RS"/>
        </w:rPr>
        <w:t>Svi su je pogledali.</w:t>
      </w:r>
    </w:p>
    <w:p w14:paraId="038C2CF7" w14:textId="6A8019EF" w:rsidR="00621589" w:rsidRPr="00E007CB" w:rsidRDefault="00000000">
      <w:pPr>
        <w:rPr>
          <w:lang w:val="sr-Latn-RS"/>
        </w:rPr>
      </w:pPr>
      <w:r w:rsidRPr="00E007CB">
        <w:rPr>
          <w:lang w:val="sr-Latn-RS"/>
        </w:rPr>
        <w:t xml:space="preserve">„To je ono što moj pradeda nije razumeo," nastavila je, vadeći prsten iz džepa i gledajući ga. „Jedni su mislili da su oni ispravni. Drugi su mislili isto. A u stvari... bili su dve strane iste </w:t>
      </w:r>
      <w:r w:rsidR="00C653CE">
        <w:rPr>
          <w:lang w:val="sr-Latn-RS"/>
        </w:rPr>
        <w:t>granice</w:t>
      </w:r>
      <w:r w:rsidRPr="00E007CB">
        <w:rPr>
          <w:lang w:val="sr-Latn-RS"/>
        </w:rPr>
        <w:t>."</w:t>
      </w:r>
    </w:p>
    <w:p w14:paraId="68773372" w14:textId="77777777" w:rsidR="00621589" w:rsidRPr="00E007CB" w:rsidRDefault="00000000">
      <w:pPr>
        <w:rPr>
          <w:lang w:val="sr-Latn-RS"/>
        </w:rPr>
      </w:pPr>
      <w:r w:rsidRPr="00E007CB">
        <w:rPr>
          <w:lang w:val="sr-Latn-RS"/>
        </w:rPr>
        <w:t>Aleksandar je prestao da čita. Ruke su mu drhtale.</w:t>
      </w:r>
    </w:p>
    <w:p w14:paraId="3FFD841D" w14:textId="77777777" w:rsidR="00621589" w:rsidRPr="00E007CB" w:rsidRDefault="00000000">
      <w:pPr>
        <w:rPr>
          <w:lang w:val="sr-Latn-RS"/>
        </w:rPr>
      </w:pPr>
      <w:r w:rsidRPr="00E007CB">
        <w:rPr>
          <w:lang w:val="sr-Latn-RS"/>
        </w:rPr>
        <w:t>Ana je plakala. Tiho, bez zvuka, suze su joj klizile niz obraze.</w:t>
      </w:r>
    </w:p>
    <w:p w14:paraId="7BC2355B" w14:textId="77777777" w:rsidR="00621589" w:rsidRPr="00E007CB" w:rsidRDefault="00000000">
      <w:pPr>
        <w:rPr>
          <w:lang w:val="sr-Latn-RS"/>
        </w:rPr>
      </w:pPr>
      <w:r w:rsidRPr="00E007CB">
        <w:rPr>
          <w:lang w:val="sr-Latn-RS"/>
        </w:rPr>
        <w:t>Profesor Ilić je ustao i prišao prozoru. Leđa su mu bila okrenuta, ali po načinu na koji su mu ramena drhtala, Aleksandar je znao da i on plače.</w:t>
      </w:r>
    </w:p>
    <w:p w14:paraId="6485E8AE" w14:textId="77777777" w:rsidR="00621589" w:rsidRPr="00EE6B1B" w:rsidRDefault="00000000">
      <w:pPr>
        <w:rPr>
          <w:lang w:val="sr-Latn-RS"/>
        </w:rPr>
      </w:pPr>
      <w:r w:rsidRPr="00EE6B1B">
        <w:rPr>
          <w:lang w:val="sr-Latn-RS"/>
        </w:rPr>
        <w:t>„Sedam je Red," ponovio je profesor tiho. „To je rekao moj deda kada su ga odveli. Poslednje reči. 'Sedam je Red. I Red traje.'"</w:t>
      </w:r>
    </w:p>
    <w:p w14:paraId="003C4889" w14:textId="368EAECA" w:rsidR="00621589" w:rsidRPr="00EE6B1B" w:rsidRDefault="00000000">
      <w:pPr>
        <w:rPr>
          <w:lang w:val="sr-Latn-RS"/>
        </w:rPr>
      </w:pPr>
      <w:r w:rsidRPr="00EE6B1B">
        <w:rPr>
          <w:lang w:val="sr-Latn-RS"/>
        </w:rPr>
        <w:t>„Moj pradeda je rekao isto," rekla je Ana kroz suze. „'</w:t>
      </w:r>
      <w:r w:rsidR="00C37A0B" w:rsidRPr="00EE6B1B">
        <w:rPr>
          <w:lang w:val="sr-Latn-RS"/>
        </w:rPr>
        <w:t>One noći na dvoru...</w:t>
      </w:r>
      <w:r w:rsidRPr="00EE6B1B">
        <w:rPr>
          <w:lang w:val="sr-Latn-RS"/>
        </w:rPr>
        <w:t>Sedam je Red.' I umro je misleći da je sve propalo. Da je njihova strana izgubila."</w:t>
      </w:r>
    </w:p>
    <w:p w14:paraId="2BA9EA42" w14:textId="6D5906FF" w:rsidR="00C37A0B" w:rsidRPr="00EE6B1B" w:rsidRDefault="00C37A0B">
      <w:pPr>
        <w:rPr>
          <w:lang w:val="sr-Latn-RS"/>
        </w:rPr>
      </w:pPr>
      <w:r w:rsidRPr="00EE6B1B">
        <w:t xml:space="preserve">„Nisu </w:t>
      </w:r>
      <w:proofErr w:type="spellStart"/>
      <w:r w:rsidRPr="00EE6B1B">
        <w:t>izgubili</w:t>
      </w:r>
      <w:proofErr w:type="spellEnd"/>
      <w:r w:rsidRPr="00EE6B1B">
        <w:t xml:space="preserve">," </w:t>
      </w:r>
      <w:proofErr w:type="spellStart"/>
      <w:r w:rsidRPr="00EE6B1B">
        <w:t>rekao</w:t>
      </w:r>
      <w:proofErr w:type="spellEnd"/>
      <w:r w:rsidRPr="00EE6B1B">
        <w:t xml:space="preserve"> je Aleksandar, </w:t>
      </w:r>
      <w:proofErr w:type="spellStart"/>
      <w:r w:rsidRPr="00EE6B1B">
        <w:t>gledajući</w:t>
      </w:r>
      <w:proofErr w:type="spellEnd"/>
      <w:r w:rsidRPr="00EE6B1B">
        <w:t xml:space="preserve"> u </w:t>
      </w:r>
      <w:proofErr w:type="spellStart"/>
      <w:r w:rsidRPr="00EE6B1B">
        <w:t>dnevnik</w:t>
      </w:r>
      <w:proofErr w:type="spellEnd"/>
      <w:r w:rsidRPr="00EE6B1B">
        <w:t xml:space="preserve">. „Nisu </w:t>
      </w:r>
      <w:proofErr w:type="spellStart"/>
      <w:r w:rsidRPr="00EE6B1B">
        <w:t>ni</w:t>
      </w:r>
      <w:proofErr w:type="spellEnd"/>
      <w:r w:rsidRPr="00EE6B1B">
        <w:t xml:space="preserve"> </w:t>
      </w:r>
      <w:proofErr w:type="spellStart"/>
      <w:r w:rsidRPr="00EE6B1B">
        <w:t>pobedili</w:t>
      </w:r>
      <w:proofErr w:type="spellEnd"/>
      <w:r w:rsidRPr="00EE6B1B">
        <w:t xml:space="preserve">. Jer to </w:t>
      </w:r>
      <w:proofErr w:type="spellStart"/>
      <w:r w:rsidRPr="00EE6B1B">
        <w:t>nije</w:t>
      </w:r>
      <w:proofErr w:type="spellEnd"/>
      <w:r w:rsidRPr="00EE6B1B">
        <w:t xml:space="preserve"> </w:t>
      </w:r>
      <w:proofErr w:type="spellStart"/>
      <w:r w:rsidRPr="00EE6B1B">
        <w:t>bila</w:t>
      </w:r>
      <w:proofErr w:type="spellEnd"/>
      <w:r w:rsidRPr="00EE6B1B">
        <w:t xml:space="preserve"> </w:t>
      </w:r>
      <w:proofErr w:type="spellStart"/>
      <w:r w:rsidRPr="00EE6B1B">
        <w:t>borba</w:t>
      </w:r>
      <w:proofErr w:type="spellEnd"/>
      <w:r w:rsidRPr="00EE6B1B">
        <w:t xml:space="preserve"> za </w:t>
      </w:r>
      <w:proofErr w:type="spellStart"/>
      <w:r w:rsidRPr="00EE6B1B">
        <w:t>prevlast</w:t>
      </w:r>
      <w:proofErr w:type="spellEnd"/>
      <w:r w:rsidRPr="00EE6B1B">
        <w:t>. Bio je to..." „</w:t>
      </w:r>
      <w:proofErr w:type="spellStart"/>
      <w:r w:rsidRPr="00EE6B1B">
        <w:t>Zavet</w:t>
      </w:r>
      <w:proofErr w:type="spellEnd"/>
      <w:r w:rsidRPr="00EE6B1B">
        <w:t xml:space="preserve">," </w:t>
      </w:r>
      <w:proofErr w:type="spellStart"/>
      <w:r w:rsidRPr="00EE6B1B">
        <w:t>završio</w:t>
      </w:r>
      <w:proofErr w:type="spellEnd"/>
      <w:r w:rsidRPr="00EE6B1B">
        <w:t xml:space="preserve"> je </w:t>
      </w:r>
      <w:proofErr w:type="spellStart"/>
      <w:r w:rsidRPr="00EE6B1B">
        <w:t>profesor</w:t>
      </w:r>
      <w:proofErr w:type="spellEnd"/>
      <w:r w:rsidRPr="00EE6B1B">
        <w:t xml:space="preserve">, </w:t>
      </w:r>
      <w:proofErr w:type="spellStart"/>
      <w:r w:rsidRPr="00EE6B1B">
        <w:t>brišući</w:t>
      </w:r>
      <w:proofErr w:type="spellEnd"/>
      <w:r w:rsidRPr="00EE6B1B">
        <w:t xml:space="preserve"> </w:t>
      </w:r>
      <w:proofErr w:type="spellStart"/>
      <w:r w:rsidRPr="00EE6B1B">
        <w:t>naočare</w:t>
      </w:r>
      <w:proofErr w:type="spellEnd"/>
      <w:r w:rsidRPr="00EE6B1B">
        <w:t xml:space="preserve"> </w:t>
      </w:r>
      <w:proofErr w:type="spellStart"/>
      <w:r w:rsidRPr="00EE6B1B">
        <w:t>drhtavom</w:t>
      </w:r>
      <w:proofErr w:type="spellEnd"/>
      <w:r w:rsidRPr="00EE6B1B">
        <w:t xml:space="preserve"> </w:t>
      </w:r>
      <w:proofErr w:type="spellStart"/>
      <w:r w:rsidRPr="00EE6B1B">
        <w:t>rukom</w:t>
      </w:r>
      <w:proofErr w:type="spellEnd"/>
      <w:r w:rsidRPr="00EE6B1B">
        <w:t>. „</w:t>
      </w:r>
      <w:proofErr w:type="spellStart"/>
      <w:r w:rsidRPr="00EE6B1B">
        <w:t>Zavet</w:t>
      </w:r>
      <w:proofErr w:type="spellEnd"/>
      <w:r w:rsidRPr="00EE6B1B">
        <w:t xml:space="preserve"> </w:t>
      </w:r>
      <w:proofErr w:type="spellStart"/>
      <w:r w:rsidRPr="00EE6B1B">
        <w:t>ravnoteže</w:t>
      </w:r>
      <w:proofErr w:type="spellEnd"/>
      <w:r w:rsidRPr="00EE6B1B">
        <w:t xml:space="preserve">. </w:t>
      </w:r>
      <w:proofErr w:type="spellStart"/>
      <w:r w:rsidRPr="00EE6B1B">
        <w:t>Generacija</w:t>
      </w:r>
      <w:proofErr w:type="spellEnd"/>
      <w:r w:rsidRPr="00EE6B1B">
        <w:t xml:space="preserve"> za </w:t>
      </w:r>
      <w:proofErr w:type="spellStart"/>
      <w:r w:rsidRPr="00EE6B1B">
        <w:t>generacijom</w:t>
      </w:r>
      <w:proofErr w:type="spellEnd"/>
      <w:r w:rsidRPr="00EE6B1B">
        <w:t xml:space="preserve">. </w:t>
      </w:r>
      <w:proofErr w:type="spellStart"/>
      <w:r w:rsidRPr="00EE6B1B">
        <w:t>Sve</w:t>
      </w:r>
      <w:proofErr w:type="spellEnd"/>
      <w:r w:rsidRPr="00EE6B1B">
        <w:t xml:space="preserve"> </w:t>
      </w:r>
      <w:proofErr w:type="spellStart"/>
      <w:r w:rsidRPr="00EE6B1B">
        <w:t>dok</w:t>
      </w:r>
      <w:proofErr w:type="spellEnd"/>
      <w:r w:rsidRPr="00EE6B1B">
        <w:t xml:space="preserve"> </w:t>
      </w:r>
      <w:proofErr w:type="spellStart"/>
      <w:r w:rsidRPr="00EE6B1B">
        <w:t>neko</w:t>
      </w:r>
      <w:proofErr w:type="spellEnd"/>
      <w:r w:rsidRPr="00EE6B1B">
        <w:t xml:space="preserve"> ne </w:t>
      </w:r>
      <w:proofErr w:type="spellStart"/>
      <w:r w:rsidRPr="00EE6B1B">
        <w:t>zaboravi</w:t>
      </w:r>
      <w:proofErr w:type="spellEnd"/>
      <w:r w:rsidRPr="00EE6B1B">
        <w:t xml:space="preserve"> da pita: 'Da li </w:t>
      </w:r>
      <w:proofErr w:type="spellStart"/>
      <w:r w:rsidRPr="00EE6B1B">
        <w:t>smo</w:t>
      </w:r>
      <w:proofErr w:type="spellEnd"/>
      <w:r w:rsidRPr="00EE6B1B">
        <w:t xml:space="preserve"> </w:t>
      </w:r>
      <w:proofErr w:type="spellStart"/>
      <w:r w:rsidRPr="00EE6B1B">
        <w:t>postali</w:t>
      </w:r>
      <w:proofErr w:type="spellEnd"/>
      <w:r w:rsidRPr="00EE6B1B">
        <w:t xml:space="preserve"> ono </w:t>
      </w:r>
      <w:proofErr w:type="spellStart"/>
      <w:r w:rsidRPr="00EE6B1B">
        <w:t>protiv</w:t>
      </w:r>
      <w:proofErr w:type="spellEnd"/>
      <w:r w:rsidRPr="00EE6B1B">
        <w:t xml:space="preserve"> </w:t>
      </w:r>
      <w:proofErr w:type="spellStart"/>
      <w:r w:rsidRPr="00EE6B1B">
        <w:t>čega</w:t>
      </w:r>
      <w:proofErr w:type="spellEnd"/>
      <w:r w:rsidRPr="00EE6B1B">
        <w:t xml:space="preserve"> se </w:t>
      </w:r>
      <w:proofErr w:type="spellStart"/>
      <w:r w:rsidRPr="00EE6B1B">
        <w:t>borimo</w:t>
      </w:r>
      <w:proofErr w:type="spellEnd"/>
      <w:r w:rsidRPr="00EE6B1B">
        <w:t xml:space="preserve">?'" Ana je </w:t>
      </w:r>
      <w:proofErr w:type="spellStart"/>
      <w:r w:rsidRPr="00EE6B1B">
        <w:t>pogledala</w:t>
      </w:r>
      <w:proofErr w:type="spellEnd"/>
      <w:r w:rsidRPr="00EE6B1B">
        <w:t xml:space="preserve"> </w:t>
      </w:r>
      <w:proofErr w:type="spellStart"/>
      <w:r w:rsidRPr="00EE6B1B">
        <w:t>prsten</w:t>
      </w:r>
      <w:proofErr w:type="spellEnd"/>
      <w:r w:rsidRPr="00EE6B1B">
        <w:t xml:space="preserve"> u </w:t>
      </w:r>
      <w:proofErr w:type="spellStart"/>
      <w:r w:rsidRPr="00EE6B1B">
        <w:t>svojoj</w:t>
      </w:r>
      <w:proofErr w:type="spellEnd"/>
      <w:r w:rsidRPr="00EE6B1B">
        <w:t xml:space="preserve"> </w:t>
      </w:r>
      <w:proofErr w:type="spellStart"/>
      <w:r w:rsidRPr="00EE6B1B">
        <w:t>ruci</w:t>
      </w:r>
      <w:proofErr w:type="spellEnd"/>
      <w:r w:rsidRPr="00EE6B1B">
        <w:t xml:space="preserve">. Srebro je </w:t>
      </w:r>
      <w:proofErr w:type="spellStart"/>
      <w:r w:rsidRPr="00EE6B1B">
        <w:t>hladno</w:t>
      </w:r>
      <w:proofErr w:type="spellEnd"/>
      <w:r w:rsidRPr="00EE6B1B">
        <w:t xml:space="preserve"> </w:t>
      </w:r>
      <w:proofErr w:type="spellStart"/>
      <w:r w:rsidRPr="00EE6B1B">
        <w:t>sijalo</w:t>
      </w:r>
      <w:proofErr w:type="spellEnd"/>
      <w:r w:rsidRPr="00EE6B1B">
        <w:t xml:space="preserve"> </w:t>
      </w:r>
      <w:proofErr w:type="spellStart"/>
      <w:r w:rsidRPr="00EE6B1B">
        <w:t>na</w:t>
      </w:r>
      <w:proofErr w:type="spellEnd"/>
      <w:r w:rsidR="00E84985" w:rsidRPr="00EE6B1B">
        <w:t xml:space="preserve"> </w:t>
      </w:r>
      <w:proofErr w:type="spellStart"/>
      <w:r w:rsidR="00E84985" w:rsidRPr="00EE6B1B">
        <w:t>svetlu</w:t>
      </w:r>
      <w:proofErr w:type="spellEnd"/>
      <w:r w:rsidRPr="00EE6B1B">
        <w:t xml:space="preserve">. </w:t>
      </w:r>
      <w:proofErr w:type="spellStart"/>
      <w:r w:rsidRPr="00EE6B1B">
        <w:t>Polako</w:t>
      </w:r>
      <w:proofErr w:type="spellEnd"/>
      <w:r w:rsidRPr="00EE6B1B">
        <w:t xml:space="preserve">, </w:t>
      </w:r>
      <w:proofErr w:type="spellStart"/>
      <w:r w:rsidRPr="00EE6B1B">
        <w:t>kao</w:t>
      </w:r>
      <w:proofErr w:type="spellEnd"/>
      <w:r w:rsidRPr="00EE6B1B">
        <w:t xml:space="preserve"> da </w:t>
      </w:r>
      <w:proofErr w:type="spellStart"/>
      <w:r w:rsidRPr="00EE6B1B">
        <w:t>potpisuje</w:t>
      </w:r>
      <w:proofErr w:type="spellEnd"/>
      <w:r w:rsidRPr="00EE6B1B">
        <w:t xml:space="preserve"> </w:t>
      </w:r>
      <w:proofErr w:type="spellStart"/>
      <w:r w:rsidRPr="00EE6B1B">
        <w:t>primirje</w:t>
      </w:r>
      <w:proofErr w:type="spellEnd"/>
      <w:r w:rsidRPr="00EE6B1B">
        <w:t xml:space="preserve"> </w:t>
      </w:r>
      <w:proofErr w:type="spellStart"/>
      <w:r w:rsidRPr="00EE6B1B">
        <w:t>sa</w:t>
      </w:r>
      <w:proofErr w:type="spellEnd"/>
      <w:r w:rsidRPr="00EE6B1B">
        <w:t xml:space="preserve"> </w:t>
      </w:r>
      <w:proofErr w:type="spellStart"/>
      <w:r w:rsidRPr="00EE6B1B">
        <w:t>sopstvenom</w:t>
      </w:r>
      <w:proofErr w:type="spellEnd"/>
      <w:r w:rsidRPr="00EE6B1B">
        <w:t xml:space="preserve"> </w:t>
      </w:r>
      <w:proofErr w:type="spellStart"/>
      <w:r w:rsidRPr="00EE6B1B">
        <w:t>prošlošću</w:t>
      </w:r>
      <w:proofErr w:type="spellEnd"/>
      <w:r w:rsidRPr="00EE6B1B">
        <w:t xml:space="preserve">, </w:t>
      </w:r>
      <w:proofErr w:type="spellStart"/>
      <w:r w:rsidRPr="00EE6B1B">
        <w:t>vratila</w:t>
      </w:r>
      <w:proofErr w:type="spellEnd"/>
      <w:r w:rsidRPr="00EE6B1B">
        <w:t xml:space="preserve"> ga je </w:t>
      </w:r>
      <w:proofErr w:type="spellStart"/>
      <w:r w:rsidRPr="00EE6B1B">
        <w:t>na</w:t>
      </w:r>
      <w:proofErr w:type="spellEnd"/>
      <w:r w:rsidRPr="00EE6B1B">
        <w:t xml:space="preserve"> </w:t>
      </w:r>
      <w:proofErr w:type="spellStart"/>
      <w:r w:rsidRPr="00EE6B1B">
        <w:t>prst</w:t>
      </w:r>
      <w:proofErr w:type="spellEnd"/>
      <w:r w:rsidRPr="00EE6B1B">
        <w:t>. „</w:t>
      </w:r>
      <w:proofErr w:type="spellStart"/>
      <w:r w:rsidR="00E84985" w:rsidRPr="00EE6B1B">
        <w:t>N</w:t>
      </w:r>
      <w:r w:rsidRPr="00EE6B1B">
        <w:t>aše</w:t>
      </w:r>
      <w:proofErr w:type="spellEnd"/>
      <w:r w:rsidRPr="00EE6B1B">
        <w:t xml:space="preserve"> </w:t>
      </w:r>
      <w:proofErr w:type="spellStart"/>
      <w:r w:rsidRPr="00EE6B1B">
        <w:t>porodice</w:t>
      </w:r>
      <w:proofErr w:type="spellEnd"/>
      <w:r w:rsidRPr="00EE6B1B">
        <w:t xml:space="preserve"> bile </w:t>
      </w:r>
      <w:r w:rsidR="00E84985" w:rsidRPr="00EE6B1B">
        <w:t xml:space="preserve">se </w:t>
      </w:r>
      <w:proofErr w:type="spellStart"/>
      <w:r w:rsidRPr="00EE6B1B">
        <w:t>neprijatelji</w:t>
      </w:r>
      <w:proofErr w:type="spellEnd"/>
      <w:r w:rsidRPr="00EE6B1B">
        <w:t xml:space="preserve">," </w:t>
      </w:r>
      <w:proofErr w:type="spellStart"/>
      <w:r w:rsidRPr="00EE6B1B">
        <w:t>rekla</w:t>
      </w:r>
      <w:proofErr w:type="spellEnd"/>
      <w:r w:rsidRPr="00EE6B1B">
        <w:t xml:space="preserve"> je </w:t>
      </w:r>
      <w:proofErr w:type="spellStart"/>
      <w:r w:rsidRPr="00EE6B1B">
        <w:t>tiho</w:t>
      </w:r>
      <w:proofErr w:type="spellEnd"/>
      <w:r w:rsidRPr="00EE6B1B">
        <w:t xml:space="preserve">. „A </w:t>
      </w:r>
      <w:proofErr w:type="spellStart"/>
      <w:r w:rsidRPr="00EE6B1B">
        <w:t>zapravo</w:t>
      </w:r>
      <w:proofErr w:type="spellEnd"/>
      <w:r w:rsidRPr="00EE6B1B">
        <w:t xml:space="preserve">... Dimitrije, </w:t>
      </w:r>
      <w:proofErr w:type="spellStart"/>
      <w:r w:rsidRPr="00EE6B1B">
        <w:t>moj</w:t>
      </w:r>
      <w:proofErr w:type="spellEnd"/>
      <w:r w:rsidRPr="00EE6B1B">
        <w:t xml:space="preserve"> </w:t>
      </w:r>
      <w:proofErr w:type="spellStart"/>
      <w:r w:rsidRPr="00EE6B1B">
        <w:t>pradeda</w:t>
      </w:r>
      <w:proofErr w:type="spellEnd"/>
      <w:r w:rsidRPr="00EE6B1B">
        <w:t xml:space="preserve">... </w:t>
      </w:r>
      <w:proofErr w:type="spellStart"/>
      <w:r w:rsidRPr="00EE6B1B">
        <w:t>bili</w:t>
      </w:r>
      <w:proofErr w:type="spellEnd"/>
      <w:r w:rsidRPr="00EE6B1B">
        <w:t xml:space="preserve"> </w:t>
      </w:r>
      <w:proofErr w:type="spellStart"/>
      <w:r w:rsidRPr="00EE6B1B">
        <w:t>su</w:t>
      </w:r>
      <w:proofErr w:type="spellEnd"/>
      <w:r w:rsidRPr="00EE6B1B">
        <w:t xml:space="preserve"> </w:t>
      </w:r>
      <w:proofErr w:type="spellStart"/>
      <w:r w:rsidRPr="00EE6B1B">
        <w:t>dve</w:t>
      </w:r>
      <w:proofErr w:type="spellEnd"/>
      <w:r w:rsidRPr="00EE6B1B">
        <w:t xml:space="preserve"> </w:t>
      </w:r>
      <w:proofErr w:type="spellStart"/>
      <w:r w:rsidRPr="00EE6B1B">
        <w:t>ruke</w:t>
      </w:r>
      <w:proofErr w:type="spellEnd"/>
      <w:r w:rsidRPr="00EE6B1B">
        <w:t xml:space="preserve"> </w:t>
      </w:r>
      <w:proofErr w:type="spellStart"/>
      <w:r w:rsidRPr="00EE6B1B">
        <w:t>istog</w:t>
      </w:r>
      <w:proofErr w:type="spellEnd"/>
      <w:r w:rsidRPr="00EE6B1B">
        <w:t xml:space="preserve"> </w:t>
      </w:r>
      <w:proofErr w:type="spellStart"/>
      <w:r w:rsidRPr="00EE6B1B">
        <w:t>tela</w:t>
      </w:r>
      <w:proofErr w:type="spellEnd"/>
      <w:r w:rsidRPr="00EE6B1B">
        <w:t xml:space="preserve">. Samo </w:t>
      </w:r>
      <w:proofErr w:type="spellStart"/>
      <w:r w:rsidRPr="00EE6B1B">
        <w:t>što</w:t>
      </w:r>
      <w:proofErr w:type="spellEnd"/>
      <w:r w:rsidRPr="00EE6B1B">
        <w:t xml:space="preserve"> je </w:t>
      </w:r>
      <w:proofErr w:type="spellStart"/>
      <w:r w:rsidRPr="00EE6B1B">
        <w:t>jedna</w:t>
      </w:r>
      <w:proofErr w:type="spellEnd"/>
      <w:r w:rsidRPr="00EE6B1B">
        <w:t xml:space="preserve"> </w:t>
      </w:r>
      <w:proofErr w:type="spellStart"/>
      <w:r w:rsidRPr="00EE6B1B">
        <w:t>morala</w:t>
      </w:r>
      <w:proofErr w:type="spellEnd"/>
      <w:r w:rsidRPr="00EE6B1B">
        <w:t xml:space="preserve"> da </w:t>
      </w:r>
      <w:proofErr w:type="spellStart"/>
      <w:r w:rsidRPr="00EE6B1B">
        <w:t>drži</w:t>
      </w:r>
      <w:proofErr w:type="spellEnd"/>
      <w:r w:rsidRPr="00EE6B1B">
        <w:t xml:space="preserve"> </w:t>
      </w:r>
      <w:proofErr w:type="spellStart"/>
      <w:r w:rsidRPr="00EE6B1B">
        <w:t>mač</w:t>
      </w:r>
      <w:proofErr w:type="spellEnd"/>
      <w:r w:rsidRPr="00EE6B1B">
        <w:t xml:space="preserve">, a </w:t>
      </w:r>
      <w:proofErr w:type="spellStart"/>
      <w:r w:rsidRPr="00EE6B1B">
        <w:t>druga</w:t>
      </w:r>
      <w:proofErr w:type="spellEnd"/>
      <w:r w:rsidRPr="00EE6B1B">
        <w:t xml:space="preserve"> </w:t>
      </w:r>
      <w:proofErr w:type="spellStart"/>
      <w:r w:rsidRPr="00EE6B1B">
        <w:t>štit</w:t>
      </w:r>
      <w:proofErr w:type="spellEnd"/>
      <w:r w:rsidRPr="00EE6B1B">
        <w:t>." „</w:t>
      </w:r>
      <w:proofErr w:type="spellStart"/>
      <w:r w:rsidRPr="00EE6B1B">
        <w:t>Možda</w:t>
      </w:r>
      <w:proofErr w:type="spellEnd"/>
      <w:r w:rsidRPr="00EE6B1B">
        <w:t xml:space="preserve"> </w:t>
      </w:r>
      <w:proofErr w:type="spellStart"/>
      <w:r w:rsidRPr="00EE6B1B">
        <w:t>su</w:t>
      </w:r>
      <w:proofErr w:type="spellEnd"/>
      <w:r w:rsidRPr="00EE6B1B">
        <w:t xml:space="preserve"> to </w:t>
      </w:r>
      <w:proofErr w:type="spellStart"/>
      <w:r w:rsidRPr="00EE6B1B">
        <w:t>znali</w:t>
      </w:r>
      <w:proofErr w:type="spellEnd"/>
      <w:r w:rsidRPr="00EE6B1B">
        <w:t xml:space="preserve">," </w:t>
      </w:r>
      <w:proofErr w:type="spellStart"/>
      <w:r w:rsidRPr="00EE6B1B">
        <w:t>rekao</w:t>
      </w:r>
      <w:proofErr w:type="spellEnd"/>
      <w:r w:rsidRPr="00EE6B1B">
        <w:t xml:space="preserve"> je </w:t>
      </w:r>
      <w:proofErr w:type="spellStart"/>
      <w:r w:rsidRPr="00EE6B1B">
        <w:t>profesor</w:t>
      </w:r>
      <w:proofErr w:type="spellEnd"/>
      <w:r w:rsidRPr="00EE6B1B">
        <w:t xml:space="preserve">, </w:t>
      </w:r>
      <w:proofErr w:type="spellStart"/>
      <w:r w:rsidRPr="00EE6B1B">
        <w:t>zagledan</w:t>
      </w:r>
      <w:proofErr w:type="spellEnd"/>
      <w:r w:rsidRPr="00EE6B1B">
        <w:t xml:space="preserve"> u </w:t>
      </w:r>
      <w:proofErr w:type="spellStart"/>
      <w:r w:rsidRPr="00EE6B1B">
        <w:t>mrak</w:t>
      </w:r>
      <w:proofErr w:type="spellEnd"/>
      <w:r w:rsidRPr="00EE6B1B">
        <w:t xml:space="preserve"> </w:t>
      </w:r>
      <w:proofErr w:type="spellStart"/>
      <w:r w:rsidRPr="00EE6B1B">
        <w:t>napolju</w:t>
      </w:r>
      <w:proofErr w:type="spellEnd"/>
      <w:r w:rsidRPr="00EE6B1B">
        <w:t xml:space="preserve">. „I </w:t>
      </w:r>
      <w:proofErr w:type="spellStart"/>
      <w:r w:rsidRPr="00EE6B1B">
        <w:t>možda</w:t>
      </w:r>
      <w:proofErr w:type="spellEnd"/>
      <w:r w:rsidRPr="00EE6B1B">
        <w:t xml:space="preserve"> je </w:t>
      </w:r>
      <w:proofErr w:type="spellStart"/>
      <w:r w:rsidRPr="00EE6B1B">
        <w:t>baš</w:t>
      </w:r>
      <w:proofErr w:type="spellEnd"/>
      <w:r w:rsidRPr="00EE6B1B">
        <w:t xml:space="preserve"> taj </w:t>
      </w:r>
      <w:proofErr w:type="spellStart"/>
      <w:r w:rsidRPr="00EE6B1B">
        <w:t>teret</w:t>
      </w:r>
      <w:proofErr w:type="spellEnd"/>
      <w:r w:rsidRPr="00EE6B1B">
        <w:t xml:space="preserve"> – da </w:t>
      </w:r>
      <w:proofErr w:type="spellStart"/>
      <w:r w:rsidRPr="00EE6B1B">
        <w:t>moraš</w:t>
      </w:r>
      <w:proofErr w:type="spellEnd"/>
      <w:r w:rsidRPr="00EE6B1B">
        <w:t xml:space="preserve"> </w:t>
      </w:r>
      <w:proofErr w:type="spellStart"/>
      <w:r w:rsidRPr="00EE6B1B">
        <w:t>biti</w:t>
      </w:r>
      <w:proofErr w:type="spellEnd"/>
      <w:r w:rsidRPr="00EE6B1B">
        <w:t xml:space="preserve"> </w:t>
      </w:r>
      <w:proofErr w:type="spellStart"/>
      <w:r w:rsidRPr="00EE6B1B">
        <w:t>protiv</w:t>
      </w:r>
      <w:proofErr w:type="spellEnd"/>
      <w:r w:rsidRPr="00EE6B1B">
        <w:t xml:space="preserve"> </w:t>
      </w:r>
      <w:proofErr w:type="spellStart"/>
      <w:r w:rsidRPr="00EE6B1B">
        <w:t>svog</w:t>
      </w:r>
      <w:proofErr w:type="spellEnd"/>
      <w:r w:rsidRPr="00EE6B1B">
        <w:t xml:space="preserve"> brata </w:t>
      </w:r>
      <w:proofErr w:type="spellStart"/>
      <w:r w:rsidRPr="00EE6B1B">
        <w:t>radi</w:t>
      </w:r>
      <w:proofErr w:type="spellEnd"/>
      <w:r w:rsidRPr="00EE6B1B">
        <w:t xml:space="preserve"> </w:t>
      </w:r>
      <w:proofErr w:type="spellStart"/>
      <w:r w:rsidRPr="00EE6B1B">
        <w:t>višeg</w:t>
      </w:r>
      <w:proofErr w:type="spellEnd"/>
      <w:r w:rsidRPr="00EE6B1B">
        <w:t xml:space="preserve"> </w:t>
      </w:r>
      <w:proofErr w:type="spellStart"/>
      <w:r w:rsidRPr="00EE6B1B">
        <w:t>cilja</w:t>
      </w:r>
      <w:proofErr w:type="spellEnd"/>
      <w:r w:rsidRPr="00EE6B1B">
        <w:t xml:space="preserve"> – ono </w:t>
      </w:r>
      <w:proofErr w:type="spellStart"/>
      <w:r w:rsidRPr="00EE6B1B">
        <w:t>što</w:t>
      </w:r>
      <w:proofErr w:type="spellEnd"/>
      <w:r w:rsidRPr="00EE6B1B">
        <w:t xml:space="preserve"> </w:t>
      </w:r>
      <w:proofErr w:type="spellStart"/>
      <w:r w:rsidRPr="00EE6B1B">
        <w:t>ih</w:t>
      </w:r>
      <w:proofErr w:type="spellEnd"/>
      <w:r w:rsidRPr="00EE6B1B">
        <w:t xml:space="preserve"> je </w:t>
      </w:r>
      <w:proofErr w:type="spellStart"/>
      <w:r w:rsidRPr="00EE6B1B">
        <w:t>slomilo</w:t>
      </w:r>
      <w:proofErr w:type="spellEnd"/>
      <w:r w:rsidRPr="00EE6B1B">
        <w:t>.</w:t>
      </w:r>
    </w:p>
    <w:p w14:paraId="648FFCB8" w14:textId="4B44DB9D" w:rsidR="00621589" w:rsidRPr="00EE6B1B" w:rsidRDefault="00000000">
      <w:pPr>
        <w:rPr>
          <w:lang w:val="sr-Latn-RS"/>
        </w:rPr>
      </w:pPr>
      <w:r w:rsidRPr="00EE6B1B">
        <w:rPr>
          <w:lang w:val="sr-Latn-RS"/>
        </w:rPr>
        <w:t>„Možda su znali," rekao je profesor. „Možda zato i jesu stradali. Jer su znali previše."</w:t>
      </w:r>
    </w:p>
    <w:p w14:paraId="02DF159C" w14:textId="77777777" w:rsidR="00621589" w:rsidRPr="00EE6B1B" w:rsidRDefault="00000000">
      <w:pPr>
        <w:rPr>
          <w:lang w:val="sr-Latn-RS"/>
        </w:rPr>
      </w:pPr>
      <w:r w:rsidRPr="00EE6B1B">
        <w:rPr>
          <w:lang w:val="sr-Latn-RS"/>
        </w:rPr>
        <w:t>Aleksandar je okrenuo poslednju stranicu dnevnika, a na njoj je čitko pisalo:</w:t>
      </w:r>
    </w:p>
    <w:p w14:paraId="434CB154" w14:textId="77777777" w:rsidR="00621589" w:rsidRPr="00EE6B1B" w:rsidRDefault="00000000">
      <w:pPr>
        <w:rPr>
          <w:lang w:val="sr-Latn-RS"/>
        </w:rPr>
      </w:pPr>
      <w:r w:rsidRPr="00EE6B1B">
        <w:rPr>
          <w:i/>
          <w:lang w:val="sr-Latn-RS"/>
        </w:rPr>
        <w:t>Dragi potomci,</w:t>
      </w:r>
    </w:p>
    <w:p w14:paraId="703BAB12" w14:textId="77777777" w:rsidR="00621589" w:rsidRPr="00EE6B1B" w:rsidRDefault="00000000">
      <w:pPr>
        <w:rPr>
          <w:lang w:val="sr-Latn-RS"/>
        </w:rPr>
      </w:pPr>
      <w:r w:rsidRPr="00EE6B1B">
        <w:rPr>
          <w:i/>
          <w:lang w:val="sr-Latn-RS"/>
        </w:rPr>
        <w:t>Ako ovo čitate, uspeli ste da odgonetnete lavirint moje prošlosti i otkrijete prvi sloj istina o istoriji naše nacije. Znajte, ne pišem vam kao heroj, već kao čovek zapleten u burna vremena u kojima sam živeo, vođen verovanjem u veće dobro za Srbiju.</w:t>
      </w:r>
    </w:p>
    <w:p w14:paraId="3C1ED44A" w14:textId="77777777" w:rsidR="00621589" w:rsidRPr="00EE6B1B" w:rsidRDefault="00000000">
      <w:pPr>
        <w:rPr>
          <w:lang w:val="sr-Latn-RS"/>
        </w:rPr>
      </w:pPr>
      <w:r w:rsidRPr="00EE6B1B">
        <w:rPr>
          <w:i/>
          <w:lang w:val="sr-Latn-RS"/>
        </w:rPr>
        <w:t xml:space="preserve">Moj život, isprepletan sa najtamnijim i najsvetlijim trenucima naše domovine, je žrtva koju smo bili primorani da podnesemo u težnji za slobodom i napretkom. Odluke koje </w:t>
      </w:r>
      <w:r w:rsidRPr="00EE6B1B">
        <w:rPr>
          <w:i/>
          <w:lang w:val="sr-Latn-RS"/>
        </w:rPr>
        <w:lastRenderedPageBreak/>
        <w:t>sam donosio, saveze koje sam formirao, sve je bilo učinjeno s jednim, jedinim ciljem - podizanja naše nacije, iako su ponekad teško pritiskale moju dušu.</w:t>
      </w:r>
    </w:p>
    <w:p w14:paraId="05C2F361" w14:textId="0CFDD21D" w:rsidR="00621589" w:rsidRPr="00EE6B1B" w:rsidRDefault="00000000">
      <w:pPr>
        <w:rPr>
          <w:lang w:val="sr-Latn-RS"/>
        </w:rPr>
      </w:pPr>
      <w:r w:rsidRPr="00EE6B1B">
        <w:rPr>
          <w:i/>
          <w:lang w:val="sr-Latn-RS"/>
        </w:rPr>
        <w:t xml:space="preserve">Drugi deo mog </w:t>
      </w:r>
      <w:r w:rsidR="003A70D2" w:rsidRPr="00EE6B1B">
        <w:rPr>
          <w:i/>
          <w:lang w:val="sr-Latn-RS"/>
        </w:rPr>
        <w:t>„</w:t>
      </w:r>
      <w:r w:rsidRPr="00EE6B1B">
        <w:rPr>
          <w:i/>
          <w:lang w:val="sr-Latn-RS"/>
        </w:rPr>
        <w:t>testamenta</w:t>
      </w:r>
      <w:r w:rsidR="003A70D2" w:rsidRPr="00EE6B1B">
        <w:rPr>
          <w:i/>
          <w:lang w:val="sr-Latn-RS"/>
        </w:rPr>
        <w:t>“</w:t>
      </w:r>
      <w:r w:rsidRPr="00EE6B1B">
        <w:rPr>
          <w:i/>
          <w:lang w:val="sr-Latn-RS"/>
        </w:rPr>
        <w:t xml:space="preserve"> leži u svetinji Manastira Žiča. Tamo, među tihim svedocima naše istorije, naći ćete nastavak moje priče. Pokažite Karađorđevu zvezdu </w:t>
      </w:r>
      <w:r w:rsidR="003A70D2" w:rsidRPr="00EE6B1B">
        <w:rPr>
          <w:i/>
          <w:lang w:val="sr-Latn-RS"/>
        </w:rPr>
        <w:t>starešini</w:t>
      </w:r>
      <w:r w:rsidRPr="00EE6B1B">
        <w:rPr>
          <w:i/>
          <w:lang w:val="sr-Latn-RS"/>
        </w:rPr>
        <w:t xml:space="preserve"> manastira i prenesite reči: Jer je plata za greh smrt, a dar Božiji je život večni u Hristu Isusu Gospodu našemu.</w:t>
      </w:r>
    </w:p>
    <w:p w14:paraId="22FF7135" w14:textId="20EC11C3" w:rsidR="00621589" w:rsidRPr="00EE6B1B" w:rsidRDefault="00000000">
      <w:pPr>
        <w:rPr>
          <w:lang w:val="sr-Latn-RS"/>
        </w:rPr>
      </w:pPr>
      <w:r w:rsidRPr="00EE6B1B">
        <w:rPr>
          <w:i/>
          <w:lang w:val="sr-Latn-RS"/>
        </w:rPr>
        <w:t xml:space="preserve">Ostavljam vam da sudite o mojim postupcima i njihovim posledicama na našu voljenu Srbiju. Neka istina o mojim </w:t>
      </w:r>
      <w:r w:rsidR="00E07EFD" w:rsidRPr="00EE6B1B">
        <w:rPr>
          <w:i/>
          <w:lang w:val="sr-Latn-RS"/>
        </w:rPr>
        <w:t>delima</w:t>
      </w:r>
      <w:r w:rsidRPr="00EE6B1B">
        <w:rPr>
          <w:i/>
          <w:lang w:val="sr-Latn-RS"/>
        </w:rPr>
        <w:t xml:space="preserve"> osvetli vaš put i vodi našu naciju ka budućnosti gde sloboda i pravda prevladavaju.</w:t>
      </w:r>
    </w:p>
    <w:p w14:paraId="3CA6D519" w14:textId="77777777" w:rsidR="00621589" w:rsidRPr="00EE6B1B" w:rsidRDefault="00000000">
      <w:pPr>
        <w:rPr>
          <w:lang w:val="sr-Latn-RS"/>
        </w:rPr>
      </w:pPr>
      <w:r w:rsidRPr="00EE6B1B">
        <w:rPr>
          <w:i/>
          <w:lang w:val="sr-Latn-RS"/>
        </w:rPr>
        <w:t>Dimitrije</w:t>
      </w:r>
    </w:p>
    <w:p w14:paraId="6749E790" w14:textId="77777777" w:rsidR="00621589" w:rsidRPr="00E007CB" w:rsidRDefault="00000000">
      <w:pPr>
        <w:rPr>
          <w:lang w:val="sr-Latn-RS"/>
        </w:rPr>
      </w:pPr>
      <w:r w:rsidRPr="00E007CB">
        <w:rPr>
          <w:lang w:val="sr-Latn-RS"/>
        </w:rPr>
        <w:t>Aleksandar je polako zatvorio korice dnevnika. U tišini biblioteke, zvuk preklapanja kože odjeknuo je kao pečat na ugovor koji su upravo potpisali, a da nisu ni bili svesni cene.</w:t>
      </w:r>
    </w:p>
    <w:p w14:paraId="19456418" w14:textId="3E4DE3C5" w:rsidR="00621589" w:rsidRPr="00E007CB" w:rsidRDefault="00000000">
      <w:pPr>
        <w:rPr>
          <w:lang w:val="sr-Latn-RS"/>
        </w:rPr>
      </w:pPr>
      <w:r w:rsidRPr="00E007CB">
        <w:rPr>
          <w:lang w:val="sr-Latn-RS"/>
        </w:rPr>
        <w:t xml:space="preserve">„Žiča," šapnula je Ana, kao da se plaši da izgovori ime naglas. </w:t>
      </w:r>
    </w:p>
    <w:p w14:paraId="161DABF6" w14:textId="03189191" w:rsidR="00621589" w:rsidRPr="00E007CB" w:rsidRDefault="00000000">
      <w:pPr>
        <w:rPr>
          <w:lang w:val="sr-Latn-RS"/>
        </w:rPr>
      </w:pPr>
      <w:r w:rsidRPr="00E007CB">
        <w:rPr>
          <w:lang w:val="sr-Latn-RS"/>
        </w:rPr>
        <w:t xml:space="preserve">Profesor Ilić je skinuo naočare i protrljao oči. „Dimitrije je znao da istina ne može da preživi na jednom mestu. Zato ju je rasparčao. Sedam delova. Sedam manastira. Sedam </w:t>
      </w:r>
      <w:r w:rsidR="00743ADF">
        <w:rPr>
          <w:lang w:val="sr-Latn-RS"/>
        </w:rPr>
        <w:t>delova slagalice</w:t>
      </w:r>
      <w:r w:rsidRPr="00E007CB">
        <w:rPr>
          <w:lang w:val="sr-Latn-RS"/>
        </w:rPr>
        <w:t>."</w:t>
      </w:r>
    </w:p>
    <w:p w14:paraId="50EB9C69" w14:textId="77777777" w:rsidR="00621589" w:rsidRPr="00E007CB" w:rsidRDefault="00000000">
      <w:pPr>
        <w:spacing w:before="360" w:after="360"/>
        <w:ind w:firstLine="0"/>
        <w:jc w:val="center"/>
        <w:rPr>
          <w:lang w:val="sr-Latn-RS"/>
        </w:rPr>
      </w:pPr>
      <w:r w:rsidRPr="00E007CB">
        <w:rPr>
          <w:sz w:val="24"/>
          <w:lang w:val="sr-Latn-RS"/>
        </w:rPr>
        <w:t>* * *</w:t>
      </w:r>
    </w:p>
    <w:p w14:paraId="79DC4A72" w14:textId="77777777" w:rsidR="00621589" w:rsidRPr="00E007CB" w:rsidRDefault="00000000">
      <w:pPr>
        <w:rPr>
          <w:lang w:val="sr-Latn-RS"/>
        </w:rPr>
      </w:pPr>
      <w:r w:rsidRPr="00E007CB">
        <w:rPr>
          <w:lang w:val="sr-Latn-RS"/>
        </w:rPr>
        <w:t>U tom trenutku, teška drvena vrata biblioteke su se naglo otvorila.</w:t>
      </w:r>
    </w:p>
    <w:p w14:paraId="1321039C" w14:textId="77777777" w:rsidR="00621589" w:rsidRPr="00E007CB" w:rsidRDefault="00000000">
      <w:pPr>
        <w:rPr>
          <w:lang w:val="sr-Latn-RS"/>
        </w:rPr>
      </w:pPr>
      <w:r w:rsidRPr="00E007CB">
        <w:rPr>
          <w:lang w:val="sr-Latn-RS"/>
        </w:rPr>
        <w:t>Aleksandar je skočio, instinktivno gurajući dnevnik u ranac, spreman da se brani.</w:t>
      </w:r>
    </w:p>
    <w:p w14:paraId="74942573" w14:textId="77777777" w:rsidR="00621589" w:rsidRPr="00E007CB" w:rsidRDefault="00000000">
      <w:pPr>
        <w:rPr>
          <w:lang w:val="sr-Latn-RS"/>
        </w:rPr>
      </w:pPr>
      <w:r w:rsidRPr="00E007CB">
        <w:rPr>
          <w:lang w:val="sr-Latn-RS"/>
        </w:rPr>
        <w:t>Ali nije bio napadač. Bio je to mladi iskušenik, zadihan, očiju raširenih od straha.</w:t>
      </w:r>
    </w:p>
    <w:p w14:paraId="726DAC4D" w14:textId="77777777" w:rsidR="00621589" w:rsidRPr="00E007CB" w:rsidRDefault="00000000">
      <w:pPr>
        <w:rPr>
          <w:lang w:val="sr-Latn-RS"/>
        </w:rPr>
      </w:pPr>
      <w:r w:rsidRPr="00E007CB">
        <w:rPr>
          <w:lang w:val="sr-Latn-RS"/>
        </w:rPr>
        <w:t>„Oče Prokopije," rekao je brzo, gledajući u goste. „Došli su neki ljudi. Traže ih."</w:t>
      </w:r>
    </w:p>
    <w:p w14:paraId="74780C2B" w14:textId="77777777" w:rsidR="00621589" w:rsidRPr="00E007CB" w:rsidRDefault="00000000">
      <w:pPr>
        <w:rPr>
          <w:lang w:val="sr-Latn-RS"/>
        </w:rPr>
      </w:pPr>
      <w:r w:rsidRPr="00E007CB">
        <w:rPr>
          <w:lang w:val="sr-Latn-RS"/>
        </w:rPr>
        <w:t>Starac Prokopije se naglo uspravio, a blagost je nestala sa njegovog lica, zamenjena oštrinom nekoga ko pamti teška vremena. „Ko su?"</w:t>
      </w:r>
    </w:p>
    <w:p w14:paraId="3C77B3C0" w14:textId="77777777" w:rsidR="00621589" w:rsidRPr="00E007CB" w:rsidRDefault="00000000">
      <w:pPr>
        <w:rPr>
          <w:lang w:val="sr-Latn-RS"/>
        </w:rPr>
      </w:pPr>
      <w:r w:rsidRPr="00E007CB">
        <w:rPr>
          <w:lang w:val="sr-Latn-RS"/>
        </w:rPr>
        <w:t>„Nisu rekli imena. Neki ljudi, nisam video koliko. Rekli su da znaju da su 'gosti iz Beograda' ovde i da žele da razgovaraju o nasleđu."</w:t>
      </w:r>
    </w:p>
    <w:p w14:paraId="57379667" w14:textId="07D140C5" w:rsidR="00621589" w:rsidRPr="00E007CB" w:rsidRDefault="00000000">
      <w:pPr>
        <w:rPr>
          <w:lang w:val="sr-Latn-RS"/>
        </w:rPr>
      </w:pPr>
      <w:r w:rsidRPr="00E007CB">
        <w:rPr>
          <w:lang w:val="sr-Latn-RS"/>
        </w:rPr>
        <w:t xml:space="preserve">Aleksandar i Ana su razmenili poglede. </w:t>
      </w:r>
    </w:p>
    <w:p w14:paraId="0A91DC77" w14:textId="4E3C99AF" w:rsidR="00621589" w:rsidRPr="00E007CB" w:rsidRDefault="00000000">
      <w:pPr>
        <w:rPr>
          <w:lang w:val="sr-Latn-RS"/>
        </w:rPr>
      </w:pPr>
      <w:r w:rsidRPr="00E007CB">
        <w:rPr>
          <w:lang w:val="sr-Latn-RS"/>
        </w:rPr>
        <w:t>„Našli su nas," reče Aleksandar. Hladna jeza mu je stegla stomak. „Oni iz kola.</w:t>
      </w:r>
      <w:r w:rsidR="00BC7FAB">
        <w:rPr>
          <w:lang w:val="sr-Latn-RS"/>
        </w:rPr>
        <w:t xml:space="preserve"> Čovek sa ožiljkom.</w:t>
      </w:r>
      <w:r w:rsidRPr="00E007CB">
        <w:rPr>
          <w:lang w:val="sr-Latn-RS"/>
        </w:rPr>
        <w:t>"</w:t>
      </w:r>
    </w:p>
    <w:p w14:paraId="18C37C0D" w14:textId="77777777" w:rsidR="00621589" w:rsidRPr="00E007CB" w:rsidRDefault="00000000">
      <w:pPr>
        <w:rPr>
          <w:lang w:val="sr-Latn-RS"/>
        </w:rPr>
      </w:pPr>
      <w:r w:rsidRPr="00E007CB">
        <w:rPr>
          <w:lang w:val="sr-Latn-RS"/>
        </w:rPr>
        <w:t>„Ne mogu da uđu ovde," reče Ana, ali glas joj nije bio siguran.</w:t>
      </w:r>
    </w:p>
    <w:p w14:paraId="1E7AC8C1" w14:textId="77777777" w:rsidR="00621589" w:rsidRPr="00E007CB" w:rsidRDefault="00000000">
      <w:pPr>
        <w:rPr>
          <w:lang w:val="sr-Latn-RS"/>
        </w:rPr>
      </w:pPr>
      <w:r w:rsidRPr="00E007CB">
        <w:rPr>
          <w:lang w:val="sr-Latn-RS"/>
        </w:rPr>
        <w:lastRenderedPageBreak/>
        <w:t>„Ovo je svetinja, ali noć je duga, a zidovi su niski za one koji nemaju Boga," reče Prokopije. Prišao je Aleksandru i uhvatio ga za ruku. Stisak mu je bio čvrst, neočekivano jak.</w:t>
      </w:r>
    </w:p>
    <w:p w14:paraId="67745945" w14:textId="77777777" w:rsidR="00621589" w:rsidRPr="00E007CB" w:rsidRDefault="00000000">
      <w:pPr>
        <w:rPr>
          <w:lang w:val="sr-Latn-RS"/>
        </w:rPr>
      </w:pPr>
      <w:r w:rsidRPr="00E007CB">
        <w:rPr>
          <w:lang w:val="sr-Latn-RS"/>
        </w:rPr>
        <w:t>„Slušajte me dobro. Ne smete izaći na glavnu kapiju. Oni vas tamo čekaju."</w:t>
      </w:r>
    </w:p>
    <w:p w14:paraId="75919F01" w14:textId="77777777" w:rsidR="00621589" w:rsidRPr="00E007CB" w:rsidRDefault="00000000">
      <w:pPr>
        <w:rPr>
          <w:lang w:val="sr-Latn-RS"/>
        </w:rPr>
      </w:pPr>
      <w:r w:rsidRPr="00E007CB">
        <w:rPr>
          <w:lang w:val="sr-Latn-RS"/>
        </w:rPr>
        <w:t>„Kuda onda?" upita profesor, već uzimajući svoj štap.</w:t>
      </w:r>
    </w:p>
    <w:p w14:paraId="6E8DDBA0" w14:textId="77777777" w:rsidR="00621589" w:rsidRPr="00E007CB" w:rsidRDefault="00000000">
      <w:pPr>
        <w:rPr>
          <w:lang w:val="sr-Latn-RS"/>
        </w:rPr>
      </w:pPr>
      <w:r w:rsidRPr="00E007CB">
        <w:rPr>
          <w:lang w:val="sr-Latn-RS"/>
        </w:rPr>
        <w:t>„Postoji stari izlaz, iza konaka, vodi ka šumi i potoku. Tamo vas auto ne može pratiti, ali morate biti brzi."</w:t>
      </w:r>
    </w:p>
    <w:p w14:paraId="532F897A" w14:textId="14792899" w:rsidR="00621589" w:rsidRPr="00E007CB" w:rsidRDefault="00000000">
      <w:pPr>
        <w:rPr>
          <w:lang w:val="sr-Latn-RS"/>
        </w:rPr>
      </w:pPr>
      <w:r w:rsidRPr="00E007CB">
        <w:rPr>
          <w:lang w:val="sr-Latn-RS"/>
        </w:rPr>
        <w:t xml:space="preserve">Prokopije ih je poveo. Žurili su kroz kamene hodnike, praćeni samo treperenjem sveća. Senke su igrale po zidovima, podsećajući Aleksandra na priče o Dimitrijevom </w:t>
      </w:r>
      <w:r w:rsidR="00094CDE">
        <w:rPr>
          <w:lang w:val="sr-Latn-RS"/>
        </w:rPr>
        <w:t>lutanju</w:t>
      </w:r>
      <w:r w:rsidRPr="00E007CB">
        <w:rPr>
          <w:lang w:val="sr-Latn-RS"/>
        </w:rPr>
        <w:t xml:space="preserve"> kroz dvor.</w:t>
      </w:r>
    </w:p>
    <w:p w14:paraId="61B9ED01" w14:textId="77777777" w:rsidR="00621589" w:rsidRPr="00E007CB" w:rsidRDefault="00000000">
      <w:pPr>
        <w:rPr>
          <w:lang w:val="sr-Latn-RS"/>
        </w:rPr>
      </w:pPr>
      <w:r w:rsidRPr="00E007CB">
        <w:rPr>
          <w:lang w:val="sr-Latn-RS"/>
        </w:rPr>
        <w:t>Istorija se ne ponavlja, pomislio je. Ona se rimuje.</w:t>
      </w:r>
    </w:p>
    <w:p w14:paraId="34C6177B" w14:textId="77777777" w:rsidR="00621589" w:rsidRPr="00E007CB" w:rsidRDefault="00000000">
      <w:pPr>
        <w:rPr>
          <w:lang w:val="sr-Latn-RS"/>
        </w:rPr>
      </w:pPr>
      <w:r w:rsidRPr="00E007CB">
        <w:rPr>
          <w:lang w:val="sr-Latn-RS"/>
        </w:rPr>
        <w:t>Izašli su na hladan noćni vazduh, u zadnje dvorište. Mirisalo je na borovinu i vlagu.</w:t>
      </w:r>
    </w:p>
    <w:p w14:paraId="2E7F948A" w14:textId="77777777" w:rsidR="00621589" w:rsidRPr="00E007CB" w:rsidRDefault="00000000">
      <w:pPr>
        <w:rPr>
          <w:lang w:val="sr-Latn-RS"/>
        </w:rPr>
      </w:pPr>
      <w:r w:rsidRPr="00E007CB">
        <w:rPr>
          <w:lang w:val="sr-Latn-RS"/>
        </w:rPr>
        <w:t>„Idite," šapnuo je Prokopije, pokazujući ka maloj drvenoj kapiji obrasloj bršljanom. „I ne zaustavljajte se. Bog neka vas čuva."</w:t>
      </w:r>
    </w:p>
    <w:p w14:paraId="6F723737" w14:textId="77777777" w:rsidR="00621589" w:rsidRPr="00E007CB" w:rsidRDefault="00000000">
      <w:pPr>
        <w:rPr>
          <w:lang w:val="sr-Latn-RS"/>
        </w:rPr>
      </w:pPr>
      <w:r w:rsidRPr="00E007CB">
        <w:rPr>
          <w:lang w:val="sr-Latn-RS"/>
        </w:rPr>
        <w:t>„Hvala vam, oče," rekao je Aleksandar. „Za sve."</w:t>
      </w:r>
    </w:p>
    <w:p w14:paraId="0BBD24F5" w14:textId="01779801" w:rsidR="00621589" w:rsidRPr="00E007CB" w:rsidRDefault="00000000">
      <w:pPr>
        <w:rPr>
          <w:lang w:val="sr-Latn-RS"/>
        </w:rPr>
      </w:pPr>
      <w:r w:rsidRPr="00E007CB">
        <w:rPr>
          <w:lang w:val="sr-Latn-RS"/>
        </w:rPr>
        <w:t>Starac ga je pogledao dugo. „</w:t>
      </w:r>
      <w:r w:rsidR="002A2F92">
        <w:rPr>
          <w:lang w:val="sr-Latn-RS"/>
        </w:rPr>
        <w:t>Prethodni Iguman mi</w:t>
      </w:r>
      <w:r w:rsidRPr="00E007CB">
        <w:rPr>
          <w:lang w:val="sr-Latn-RS"/>
        </w:rPr>
        <w:t xml:space="preserve"> je rekao da će doći neko ko će razumeti. Mislio sam da je to samo priča. Sada vidim da nije."</w:t>
      </w:r>
    </w:p>
    <w:p w14:paraId="723F74BC" w14:textId="77777777" w:rsidR="00621589" w:rsidRDefault="00000000">
      <w:pPr>
        <w:rPr>
          <w:lang w:val="sr-Latn-RS"/>
        </w:rPr>
      </w:pPr>
      <w:r w:rsidRPr="00E007CB">
        <w:rPr>
          <w:lang w:val="sr-Latn-RS"/>
        </w:rPr>
        <w:t>Aleksandar je prvi prošao kroz kapiju, Ana i profesor za njim.</w:t>
      </w:r>
    </w:p>
    <w:p w14:paraId="3D25EE69" w14:textId="77777777" w:rsidR="007C5D73" w:rsidRPr="001E1F8E" w:rsidRDefault="007C5D73" w:rsidP="007C5D73">
      <w:pPr>
        <w:rPr>
          <w:color w:val="000000" w:themeColor="text1"/>
        </w:rPr>
      </w:pPr>
      <w:r w:rsidRPr="001E1F8E">
        <w:rPr>
          <w:color w:val="000000" w:themeColor="text1"/>
        </w:rPr>
        <w:t xml:space="preserve">Ali pre </w:t>
      </w:r>
      <w:proofErr w:type="spellStart"/>
      <w:r w:rsidRPr="001E1F8E">
        <w:rPr>
          <w:color w:val="000000" w:themeColor="text1"/>
        </w:rPr>
        <w:t>nego</w:t>
      </w:r>
      <w:proofErr w:type="spellEnd"/>
      <w:r w:rsidRPr="001E1F8E">
        <w:rPr>
          <w:color w:val="000000" w:themeColor="text1"/>
        </w:rPr>
        <w:t xml:space="preserve"> </w:t>
      </w:r>
      <w:proofErr w:type="spellStart"/>
      <w:r w:rsidRPr="001E1F8E">
        <w:rPr>
          <w:color w:val="000000" w:themeColor="text1"/>
        </w:rPr>
        <w:t>što</w:t>
      </w:r>
      <w:proofErr w:type="spellEnd"/>
      <w:r w:rsidRPr="001E1F8E">
        <w:rPr>
          <w:color w:val="000000" w:themeColor="text1"/>
        </w:rPr>
        <w:t xml:space="preserve"> </w:t>
      </w:r>
      <w:proofErr w:type="spellStart"/>
      <w:r w:rsidRPr="001E1F8E">
        <w:rPr>
          <w:color w:val="000000" w:themeColor="text1"/>
        </w:rPr>
        <w:t>su</w:t>
      </w:r>
      <w:proofErr w:type="spellEnd"/>
      <w:r w:rsidRPr="001E1F8E">
        <w:rPr>
          <w:color w:val="000000" w:themeColor="text1"/>
        </w:rPr>
        <w:t xml:space="preserve"> </w:t>
      </w:r>
      <w:proofErr w:type="spellStart"/>
      <w:r w:rsidRPr="001E1F8E">
        <w:rPr>
          <w:color w:val="000000" w:themeColor="text1"/>
        </w:rPr>
        <w:t>zašli</w:t>
      </w:r>
      <w:proofErr w:type="spellEnd"/>
      <w:r w:rsidRPr="001E1F8E">
        <w:rPr>
          <w:color w:val="000000" w:themeColor="text1"/>
        </w:rPr>
        <w:t xml:space="preserve"> u </w:t>
      </w:r>
      <w:proofErr w:type="spellStart"/>
      <w:r w:rsidRPr="001E1F8E">
        <w:rPr>
          <w:color w:val="000000" w:themeColor="text1"/>
        </w:rPr>
        <w:t>šumu</w:t>
      </w:r>
      <w:proofErr w:type="spellEnd"/>
      <w:r w:rsidRPr="001E1F8E">
        <w:rPr>
          <w:color w:val="000000" w:themeColor="text1"/>
        </w:rPr>
        <w:t xml:space="preserve">, Aleksandar se </w:t>
      </w:r>
      <w:proofErr w:type="spellStart"/>
      <w:r w:rsidRPr="001E1F8E">
        <w:rPr>
          <w:color w:val="000000" w:themeColor="text1"/>
        </w:rPr>
        <w:t>osvrnuo</w:t>
      </w:r>
      <w:proofErr w:type="spellEnd"/>
      <w:r w:rsidRPr="001E1F8E">
        <w:rPr>
          <w:color w:val="000000" w:themeColor="text1"/>
        </w:rPr>
        <w:t>.</w:t>
      </w:r>
    </w:p>
    <w:p w14:paraId="7337F56D" w14:textId="77777777" w:rsidR="007C5D73" w:rsidRDefault="007C5D73" w:rsidP="007C5D73">
      <w:pPr>
        <w:rPr>
          <w:color w:val="000000" w:themeColor="text1"/>
        </w:rPr>
      </w:pPr>
      <w:r w:rsidRPr="00D56B27">
        <w:rPr>
          <w:color w:val="000000" w:themeColor="text1"/>
        </w:rPr>
        <w:t xml:space="preserve">Kroz </w:t>
      </w:r>
      <w:proofErr w:type="spellStart"/>
      <w:r w:rsidRPr="00D56B27">
        <w:rPr>
          <w:color w:val="000000" w:themeColor="text1"/>
        </w:rPr>
        <w:t>rešetke</w:t>
      </w:r>
      <w:proofErr w:type="spellEnd"/>
      <w:r w:rsidRPr="00D56B27">
        <w:rPr>
          <w:color w:val="000000" w:themeColor="text1"/>
        </w:rPr>
        <w:t xml:space="preserve"> </w:t>
      </w:r>
      <w:proofErr w:type="spellStart"/>
      <w:r w:rsidRPr="00D56B27">
        <w:rPr>
          <w:color w:val="000000" w:themeColor="text1"/>
        </w:rPr>
        <w:t>glavne</w:t>
      </w:r>
      <w:proofErr w:type="spellEnd"/>
      <w:r w:rsidRPr="00D56B27">
        <w:rPr>
          <w:color w:val="000000" w:themeColor="text1"/>
        </w:rPr>
        <w:t xml:space="preserve"> </w:t>
      </w:r>
      <w:proofErr w:type="spellStart"/>
      <w:r w:rsidRPr="00D56B27">
        <w:rPr>
          <w:color w:val="000000" w:themeColor="text1"/>
        </w:rPr>
        <w:t>kapije</w:t>
      </w:r>
      <w:proofErr w:type="spellEnd"/>
      <w:r w:rsidRPr="00D56B27">
        <w:rPr>
          <w:color w:val="000000" w:themeColor="text1"/>
        </w:rPr>
        <w:t xml:space="preserve">, u </w:t>
      </w:r>
      <w:proofErr w:type="spellStart"/>
      <w:r w:rsidRPr="00D56B27">
        <w:rPr>
          <w:color w:val="000000" w:themeColor="text1"/>
        </w:rPr>
        <w:t>snopu</w:t>
      </w:r>
      <w:proofErr w:type="spellEnd"/>
      <w:r w:rsidRPr="00D56B27">
        <w:rPr>
          <w:color w:val="000000" w:themeColor="text1"/>
        </w:rPr>
        <w:t xml:space="preserve"> </w:t>
      </w:r>
      <w:proofErr w:type="spellStart"/>
      <w:r w:rsidRPr="00D56B27">
        <w:rPr>
          <w:color w:val="000000" w:themeColor="text1"/>
        </w:rPr>
        <w:t>farova</w:t>
      </w:r>
      <w:proofErr w:type="spellEnd"/>
      <w:r w:rsidRPr="00D56B27">
        <w:rPr>
          <w:color w:val="000000" w:themeColor="text1"/>
        </w:rPr>
        <w:t xml:space="preserve">, </w:t>
      </w:r>
      <w:r>
        <w:rPr>
          <w:color w:val="000000" w:themeColor="text1"/>
        </w:rPr>
        <w:t>video</w:t>
      </w:r>
      <w:r w:rsidRPr="00D56B27">
        <w:rPr>
          <w:color w:val="000000" w:themeColor="text1"/>
        </w:rPr>
        <w:t xml:space="preserve"> je </w:t>
      </w:r>
      <w:proofErr w:type="spellStart"/>
      <w:r w:rsidRPr="00D56B27">
        <w:rPr>
          <w:color w:val="000000" w:themeColor="text1"/>
        </w:rPr>
        <w:t>siluet</w:t>
      </w:r>
      <w:r>
        <w:rPr>
          <w:color w:val="000000" w:themeColor="text1"/>
        </w:rPr>
        <w:t>u</w:t>
      </w:r>
      <w:proofErr w:type="spellEnd"/>
      <w:r w:rsidRPr="00D56B27">
        <w:rPr>
          <w:color w:val="000000" w:themeColor="text1"/>
        </w:rPr>
        <w:t xml:space="preserve">. </w:t>
      </w:r>
    </w:p>
    <w:p w14:paraId="44CF5B25" w14:textId="77777777" w:rsidR="007C5D73" w:rsidRDefault="007C5D73" w:rsidP="007C5D73">
      <w:pPr>
        <w:rPr>
          <w:color w:val="000000" w:themeColor="text1"/>
        </w:rPr>
      </w:pPr>
      <w:proofErr w:type="spellStart"/>
      <w:r w:rsidRPr="00D56B27">
        <w:rPr>
          <w:color w:val="000000" w:themeColor="text1"/>
        </w:rPr>
        <w:t>Čovek</w:t>
      </w:r>
      <w:proofErr w:type="spellEnd"/>
      <w:r w:rsidRPr="00D56B27">
        <w:rPr>
          <w:color w:val="000000" w:themeColor="text1"/>
        </w:rPr>
        <w:t xml:space="preserve"> u </w:t>
      </w:r>
      <w:proofErr w:type="spellStart"/>
      <w:r w:rsidRPr="00D56B27">
        <w:rPr>
          <w:color w:val="000000" w:themeColor="text1"/>
        </w:rPr>
        <w:t>dugom</w:t>
      </w:r>
      <w:proofErr w:type="spellEnd"/>
      <w:r w:rsidRPr="00D56B27">
        <w:rPr>
          <w:color w:val="000000" w:themeColor="text1"/>
        </w:rPr>
        <w:t xml:space="preserve"> </w:t>
      </w:r>
      <w:proofErr w:type="spellStart"/>
      <w:r w:rsidRPr="00D56B27">
        <w:rPr>
          <w:color w:val="000000" w:themeColor="text1"/>
        </w:rPr>
        <w:t>kaputu</w:t>
      </w:r>
      <w:proofErr w:type="spellEnd"/>
      <w:r w:rsidRPr="00D56B27">
        <w:rPr>
          <w:color w:val="000000" w:themeColor="text1"/>
        </w:rPr>
        <w:t xml:space="preserve">. </w:t>
      </w:r>
      <w:proofErr w:type="spellStart"/>
      <w:r w:rsidRPr="00D56B27">
        <w:rPr>
          <w:color w:val="000000" w:themeColor="text1"/>
        </w:rPr>
        <w:t>Nije</w:t>
      </w:r>
      <w:proofErr w:type="spellEnd"/>
      <w:r w:rsidRPr="00D56B27">
        <w:rPr>
          <w:color w:val="000000" w:themeColor="text1"/>
        </w:rPr>
        <w:t xml:space="preserve"> </w:t>
      </w:r>
      <w:proofErr w:type="spellStart"/>
      <w:r w:rsidRPr="00D56B27">
        <w:rPr>
          <w:color w:val="000000" w:themeColor="text1"/>
        </w:rPr>
        <w:t>potrčao</w:t>
      </w:r>
      <w:proofErr w:type="spellEnd"/>
      <w:r w:rsidRPr="00D56B27">
        <w:rPr>
          <w:color w:val="000000" w:themeColor="text1"/>
        </w:rPr>
        <w:t xml:space="preserve">. </w:t>
      </w:r>
      <w:proofErr w:type="spellStart"/>
      <w:r w:rsidRPr="00D56B27">
        <w:rPr>
          <w:color w:val="000000" w:themeColor="text1"/>
        </w:rPr>
        <w:t>Nije</w:t>
      </w:r>
      <w:proofErr w:type="spellEnd"/>
      <w:r w:rsidRPr="00D56B27">
        <w:rPr>
          <w:color w:val="000000" w:themeColor="text1"/>
        </w:rPr>
        <w:t xml:space="preserve"> </w:t>
      </w:r>
      <w:proofErr w:type="spellStart"/>
      <w:r w:rsidRPr="00D56B27">
        <w:rPr>
          <w:color w:val="000000" w:themeColor="text1"/>
        </w:rPr>
        <w:t>podigao</w:t>
      </w:r>
      <w:proofErr w:type="spellEnd"/>
      <w:r w:rsidRPr="00D56B27">
        <w:rPr>
          <w:color w:val="000000" w:themeColor="text1"/>
        </w:rPr>
        <w:t xml:space="preserve"> </w:t>
      </w:r>
      <w:proofErr w:type="spellStart"/>
      <w:r w:rsidRPr="00D56B27">
        <w:rPr>
          <w:color w:val="000000" w:themeColor="text1"/>
        </w:rPr>
        <w:t>oružje</w:t>
      </w:r>
      <w:proofErr w:type="spellEnd"/>
      <w:r w:rsidRPr="00D56B27">
        <w:rPr>
          <w:color w:val="000000" w:themeColor="text1"/>
        </w:rPr>
        <w:t xml:space="preserve">. Samo je </w:t>
      </w:r>
      <w:proofErr w:type="spellStart"/>
      <w:r w:rsidRPr="00D56B27">
        <w:rPr>
          <w:color w:val="000000" w:themeColor="text1"/>
        </w:rPr>
        <w:t>stajao</w:t>
      </w:r>
      <w:proofErr w:type="spellEnd"/>
      <w:r w:rsidRPr="00D56B27">
        <w:rPr>
          <w:color w:val="000000" w:themeColor="text1"/>
        </w:rPr>
        <w:t xml:space="preserve">, </w:t>
      </w:r>
      <w:proofErr w:type="spellStart"/>
      <w:r w:rsidRPr="00D56B27">
        <w:rPr>
          <w:color w:val="000000" w:themeColor="text1"/>
        </w:rPr>
        <w:t>nepomičan</w:t>
      </w:r>
      <w:proofErr w:type="spellEnd"/>
      <w:r w:rsidRPr="00D56B27">
        <w:rPr>
          <w:color w:val="000000" w:themeColor="text1"/>
        </w:rPr>
        <w:t xml:space="preserve"> </w:t>
      </w:r>
      <w:proofErr w:type="spellStart"/>
      <w:r w:rsidRPr="00D56B27">
        <w:rPr>
          <w:color w:val="000000" w:themeColor="text1"/>
        </w:rPr>
        <w:t>kao</w:t>
      </w:r>
      <w:proofErr w:type="spellEnd"/>
      <w:r w:rsidRPr="00D56B27">
        <w:rPr>
          <w:color w:val="000000" w:themeColor="text1"/>
        </w:rPr>
        <w:t xml:space="preserve"> </w:t>
      </w:r>
      <w:proofErr w:type="spellStart"/>
      <w:r w:rsidRPr="00D56B27">
        <w:rPr>
          <w:color w:val="000000" w:themeColor="text1"/>
        </w:rPr>
        <w:t>spomenik</w:t>
      </w:r>
      <w:proofErr w:type="spellEnd"/>
      <w:r w:rsidRPr="00D56B27">
        <w:rPr>
          <w:color w:val="000000" w:themeColor="text1"/>
        </w:rPr>
        <w:t xml:space="preserve">. </w:t>
      </w:r>
    </w:p>
    <w:p w14:paraId="61E880B7" w14:textId="77777777" w:rsidR="007C5D73" w:rsidRDefault="007C5D73" w:rsidP="007C5D73">
      <w:pPr>
        <w:rPr>
          <w:color w:val="000000" w:themeColor="text1"/>
        </w:rPr>
      </w:pPr>
      <w:r w:rsidRPr="00D56B27">
        <w:rPr>
          <w:color w:val="000000" w:themeColor="text1"/>
        </w:rPr>
        <w:t xml:space="preserve">Aleksandar je </w:t>
      </w:r>
      <w:proofErr w:type="spellStart"/>
      <w:r w:rsidRPr="00D56B27">
        <w:rPr>
          <w:color w:val="000000" w:themeColor="text1"/>
        </w:rPr>
        <w:t>zastao</w:t>
      </w:r>
      <w:proofErr w:type="spellEnd"/>
      <w:r w:rsidRPr="00D56B27">
        <w:rPr>
          <w:color w:val="000000" w:themeColor="text1"/>
        </w:rPr>
        <w:t xml:space="preserve">, </w:t>
      </w:r>
      <w:proofErr w:type="spellStart"/>
      <w:r w:rsidRPr="00D56B27">
        <w:rPr>
          <w:color w:val="000000" w:themeColor="text1"/>
        </w:rPr>
        <w:t>uhvaćen</w:t>
      </w:r>
      <w:proofErr w:type="spellEnd"/>
      <w:r w:rsidRPr="00D56B27">
        <w:rPr>
          <w:color w:val="000000" w:themeColor="text1"/>
        </w:rPr>
        <w:t xml:space="preserve"> </w:t>
      </w:r>
      <w:proofErr w:type="spellStart"/>
      <w:r w:rsidRPr="00D56B27">
        <w:rPr>
          <w:color w:val="000000" w:themeColor="text1"/>
        </w:rPr>
        <w:t>tim</w:t>
      </w:r>
      <w:proofErr w:type="spellEnd"/>
      <w:r w:rsidRPr="00D56B27">
        <w:rPr>
          <w:color w:val="000000" w:themeColor="text1"/>
        </w:rPr>
        <w:t xml:space="preserve"> </w:t>
      </w:r>
      <w:proofErr w:type="spellStart"/>
      <w:r w:rsidRPr="00D56B27">
        <w:rPr>
          <w:color w:val="000000" w:themeColor="text1"/>
        </w:rPr>
        <w:t>pogledom</w:t>
      </w:r>
      <w:proofErr w:type="spellEnd"/>
      <w:r w:rsidRPr="00D56B27">
        <w:rPr>
          <w:color w:val="000000" w:themeColor="text1"/>
        </w:rPr>
        <w:t xml:space="preserve">. </w:t>
      </w:r>
      <w:proofErr w:type="spellStart"/>
      <w:r w:rsidRPr="00D56B27">
        <w:rPr>
          <w:color w:val="000000" w:themeColor="text1"/>
        </w:rPr>
        <w:t>Iako</w:t>
      </w:r>
      <w:proofErr w:type="spellEnd"/>
      <w:r w:rsidRPr="00D56B27">
        <w:rPr>
          <w:color w:val="000000" w:themeColor="text1"/>
        </w:rPr>
        <w:t xml:space="preserve"> mu </w:t>
      </w:r>
      <w:proofErr w:type="spellStart"/>
      <w:r w:rsidRPr="00D56B27">
        <w:rPr>
          <w:color w:val="000000" w:themeColor="text1"/>
        </w:rPr>
        <w:t>nije</w:t>
      </w:r>
      <w:proofErr w:type="spellEnd"/>
      <w:r w:rsidRPr="00D56B27">
        <w:rPr>
          <w:color w:val="000000" w:themeColor="text1"/>
        </w:rPr>
        <w:t xml:space="preserve"> video lice u </w:t>
      </w:r>
      <w:proofErr w:type="spellStart"/>
      <w:r w:rsidRPr="00D56B27">
        <w:rPr>
          <w:color w:val="000000" w:themeColor="text1"/>
        </w:rPr>
        <w:t>mraku</w:t>
      </w:r>
      <w:proofErr w:type="spellEnd"/>
      <w:r w:rsidRPr="00D56B27">
        <w:rPr>
          <w:color w:val="000000" w:themeColor="text1"/>
        </w:rPr>
        <w:t xml:space="preserve">, </w:t>
      </w:r>
      <w:proofErr w:type="spellStart"/>
      <w:r w:rsidRPr="00D56B27">
        <w:rPr>
          <w:color w:val="000000" w:themeColor="text1"/>
        </w:rPr>
        <w:t>osetio</w:t>
      </w:r>
      <w:proofErr w:type="spellEnd"/>
      <w:r w:rsidRPr="00D56B27">
        <w:rPr>
          <w:color w:val="000000" w:themeColor="text1"/>
        </w:rPr>
        <w:t xml:space="preserve"> je </w:t>
      </w:r>
      <w:proofErr w:type="spellStart"/>
      <w:r w:rsidRPr="00D56B27">
        <w:rPr>
          <w:color w:val="000000" w:themeColor="text1"/>
        </w:rPr>
        <w:t>težinu</w:t>
      </w:r>
      <w:proofErr w:type="spellEnd"/>
      <w:r w:rsidRPr="00D56B27">
        <w:rPr>
          <w:color w:val="000000" w:themeColor="text1"/>
        </w:rPr>
        <w:t xml:space="preserve"> </w:t>
      </w:r>
      <w:proofErr w:type="spellStart"/>
      <w:r w:rsidRPr="00D56B27">
        <w:rPr>
          <w:color w:val="000000" w:themeColor="text1"/>
        </w:rPr>
        <w:t>tog</w:t>
      </w:r>
      <w:proofErr w:type="spellEnd"/>
      <w:r w:rsidRPr="00D56B27">
        <w:rPr>
          <w:color w:val="000000" w:themeColor="text1"/>
        </w:rPr>
        <w:t xml:space="preserve"> </w:t>
      </w:r>
      <w:proofErr w:type="spellStart"/>
      <w:r w:rsidRPr="00D56B27">
        <w:rPr>
          <w:color w:val="000000" w:themeColor="text1"/>
        </w:rPr>
        <w:t>pogleda</w:t>
      </w:r>
      <w:proofErr w:type="spellEnd"/>
      <w:r w:rsidRPr="00D56B27">
        <w:rPr>
          <w:color w:val="000000" w:themeColor="text1"/>
        </w:rPr>
        <w:t xml:space="preserve">. </w:t>
      </w:r>
      <w:proofErr w:type="spellStart"/>
      <w:r w:rsidRPr="00D56B27">
        <w:rPr>
          <w:color w:val="000000" w:themeColor="text1"/>
        </w:rPr>
        <w:t>Nije</w:t>
      </w:r>
      <w:proofErr w:type="spellEnd"/>
      <w:r w:rsidRPr="00D56B27">
        <w:rPr>
          <w:color w:val="000000" w:themeColor="text1"/>
        </w:rPr>
        <w:t xml:space="preserve"> bio pun </w:t>
      </w:r>
      <w:proofErr w:type="spellStart"/>
      <w:r w:rsidRPr="00D56B27">
        <w:rPr>
          <w:color w:val="000000" w:themeColor="text1"/>
        </w:rPr>
        <w:t>mržnje</w:t>
      </w:r>
      <w:proofErr w:type="spellEnd"/>
      <w:r w:rsidRPr="00D56B27">
        <w:rPr>
          <w:color w:val="000000" w:themeColor="text1"/>
        </w:rPr>
        <w:t xml:space="preserve">. Bio je pun </w:t>
      </w:r>
      <w:proofErr w:type="spellStart"/>
      <w:r w:rsidRPr="00D56B27">
        <w:rPr>
          <w:color w:val="000000" w:themeColor="text1"/>
        </w:rPr>
        <w:t>nečeg</w:t>
      </w:r>
      <w:proofErr w:type="spellEnd"/>
      <w:r w:rsidRPr="00D56B27">
        <w:rPr>
          <w:color w:val="000000" w:themeColor="text1"/>
        </w:rPr>
        <w:t xml:space="preserve"> </w:t>
      </w:r>
      <w:proofErr w:type="spellStart"/>
      <w:r w:rsidRPr="00D56B27">
        <w:rPr>
          <w:color w:val="000000" w:themeColor="text1"/>
        </w:rPr>
        <w:t>mnogo</w:t>
      </w:r>
      <w:proofErr w:type="spellEnd"/>
      <w:r w:rsidRPr="00D56B27">
        <w:rPr>
          <w:color w:val="000000" w:themeColor="text1"/>
        </w:rPr>
        <w:t xml:space="preserve"> </w:t>
      </w:r>
      <w:proofErr w:type="spellStart"/>
      <w:r w:rsidRPr="00D56B27">
        <w:rPr>
          <w:color w:val="000000" w:themeColor="text1"/>
        </w:rPr>
        <w:t>težeg</w:t>
      </w:r>
      <w:proofErr w:type="spellEnd"/>
      <w:r w:rsidRPr="00D56B27">
        <w:rPr>
          <w:color w:val="000000" w:themeColor="text1"/>
        </w:rPr>
        <w:t xml:space="preserve">. </w:t>
      </w:r>
      <w:proofErr w:type="spellStart"/>
      <w:r w:rsidRPr="00D56B27">
        <w:rPr>
          <w:i/>
          <w:iCs/>
          <w:color w:val="000000" w:themeColor="text1"/>
        </w:rPr>
        <w:t>Žaljenja</w:t>
      </w:r>
      <w:proofErr w:type="spellEnd"/>
      <w:r w:rsidRPr="00D56B27">
        <w:rPr>
          <w:i/>
          <w:iCs/>
          <w:color w:val="000000" w:themeColor="text1"/>
        </w:rPr>
        <w:t>.</w:t>
      </w:r>
      <w:r w:rsidRPr="00D56B27">
        <w:rPr>
          <w:color w:val="000000" w:themeColor="text1"/>
        </w:rPr>
        <w:t xml:space="preserve"> </w:t>
      </w:r>
    </w:p>
    <w:p w14:paraId="56DFA9C6" w14:textId="77777777" w:rsidR="00514360" w:rsidRDefault="007C5D73" w:rsidP="007C5D73">
      <w:pPr>
        <w:rPr>
          <w:color w:val="000000" w:themeColor="text1"/>
        </w:rPr>
      </w:pPr>
      <w:proofErr w:type="spellStart"/>
      <w:r w:rsidRPr="00D56B27">
        <w:rPr>
          <w:color w:val="000000" w:themeColor="text1"/>
        </w:rPr>
        <w:t>Čovek</w:t>
      </w:r>
      <w:proofErr w:type="spellEnd"/>
      <w:r w:rsidRPr="00D56B27">
        <w:rPr>
          <w:color w:val="000000" w:themeColor="text1"/>
        </w:rPr>
        <w:t xml:space="preserve"> je </w:t>
      </w:r>
      <w:proofErr w:type="spellStart"/>
      <w:r w:rsidRPr="00D56B27">
        <w:rPr>
          <w:color w:val="000000" w:themeColor="text1"/>
        </w:rPr>
        <w:t>polako</w:t>
      </w:r>
      <w:proofErr w:type="spellEnd"/>
      <w:r w:rsidRPr="00D56B27">
        <w:rPr>
          <w:color w:val="000000" w:themeColor="text1"/>
        </w:rPr>
        <w:t xml:space="preserve"> </w:t>
      </w:r>
      <w:proofErr w:type="spellStart"/>
      <w:r w:rsidRPr="00D56B27">
        <w:rPr>
          <w:color w:val="000000" w:themeColor="text1"/>
        </w:rPr>
        <w:t>podigao</w:t>
      </w:r>
      <w:proofErr w:type="spellEnd"/>
      <w:r w:rsidRPr="00D56B27">
        <w:rPr>
          <w:color w:val="000000" w:themeColor="text1"/>
        </w:rPr>
        <w:t xml:space="preserve"> </w:t>
      </w:r>
      <w:proofErr w:type="spellStart"/>
      <w:r w:rsidRPr="00D56B27">
        <w:rPr>
          <w:color w:val="000000" w:themeColor="text1"/>
        </w:rPr>
        <w:t>ruku</w:t>
      </w:r>
      <w:proofErr w:type="spellEnd"/>
      <w:r w:rsidRPr="00D56B27">
        <w:rPr>
          <w:color w:val="000000" w:themeColor="text1"/>
        </w:rPr>
        <w:t xml:space="preserve"> </w:t>
      </w:r>
      <w:proofErr w:type="spellStart"/>
      <w:r w:rsidRPr="00D56B27">
        <w:rPr>
          <w:color w:val="000000" w:themeColor="text1"/>
        </w:rPr>
        <w:t>i</w:t>
      </w:r>
      <w:proofErr w:type="spellEnd"/>
      <w:r w:rsidRPr="00D56B27">
        <w:rPr>
          <w:color w:val="000000" w:themeColor="text1"/>
        </w:rPr>
        <w:t xml:space="preserve"> </w:t>
      </w:r>
      <w:proofErr w:type="spellStart"/>
      <w:r w:rsidRPr="00D56B27">
        <w:rPr>
          <w:color w:val="000000" w:themeColor="text1"/>
        </w:rPr>
        <w:t>dotakao</w:t>
      </w:r>
      <w:proofErr w:type="spellEnd"/>
      <w:r w:rsidRPr="00D56B27">
        <w:rPr>
          <w:color w:val="000000" w:themeColor="text1"/>
        </w:rPr>
        <w:t xml:space="preserve"> </w:t>
      </w:r>
      <w:proofErr w:type="spellStart"/>
      <w:r w:rsidRPr="00D56B27">
        <w:rPr>
          <w:color w:val="000000" w:themeColor="text1"/>
        </w:rPr>
        <w:t>obod</w:t>
      </w:r>
      <w:proofErr w:type="spellEnd"/>
      <w:r w:rsidRPr="00D56B27">
        <w:rPr>
          <w:color w:val="000000" w:themeColor="text1"/>
        </w:rPr>
        <w:t xml:space="preserve"> </w:t>
      </w:r>
      <w:proofErr w:type="spellStart"/>
      <w:r w:rsidRPr="00D56B27">
        <w:rPr>
          <w:color w:val="000000" w:themeColor="text1"/>
        </w:rPr>
        <w:t>svog</w:t>
      </w:r>
      <w:proofErr w:type="spellEnd"/>
      <w:r w:rsidRPr="00D56B27">
        <w:rPr>
          <w:color w:val="000000" w:themeColor="text1"/>
        </w:rPr>
        <w:t xml:space="preserve"> </w:t>
      </w:r>
      <w:proofErr w:type="spellStart"/>
      <w:r w:rsidRPr="00D56B27">
        <w:rPr>
          <w:color w:val="000000" w:themeColor="text1"/>
        </w:rPr>
        <w:t>šešira</w:t>
      </w:r>
      <w:proofErr w:type="spellEnd"/>
      <w:r w:rsidRPr="00D56B27">
        <w:rPr>
          <w:color w:val="000000" w:themeColor="text1"/>
        </w:rPr>
        <w:t xml:space="preserve"> – </w:t>
      </w:r>
      <w:proofErr w:type="spellStart"/>
      <w:r w:rsidRPr="00D56B27">
        <w:rPr>
          <w:color w:val="000000" w:themeColor="text1"/>
        </w:rPr>
        <w:t>vojnički</w:t>
      </w:r>
      <w:proofErr w:type="spellEnd"/>
      <w:r w:rsidRPr="00D56B27">
        <w:rPr>
          <w:color w:val="000000" w:themeColor="text1"/>
        </w:rPr>
        <w:t xml:space="preserve"> </w:t>
      </w:r>
      <w:proofErr w:type="spellStart"/>
      <w:r w:rsidRPr="00D56B27">
        <w:rPr>
          <w:color w:val="000000" w:themeColor="text1"/>
        </w:rPr>
        <w:t>pozdrav</w:t>
      </w:r>
      <w:proofErr w:type="spellEnd"/>
      <w:r w:rsidRPr="00D56B27">
        <w:rPr>
          <w:color w:val="000000" w:themeColor="text1"/>
        </w:rPr>
        <w:t>.</w:t>
      </w:r>
    </w:p>
    <w:p w14:paraId="2F9EEA5C" w14:textId="5D80E752" w:rsidR="007C5D73" w:rsidRDefault="007C5D73" w:rsidP="007C5D73">
      <w:pPr>
        <w:rPr>
          <w:color w:val="000000" w:themeColor="text1"/>
        </w:rPr>
      </w:pPr>
      <w:r w:rsidRPr="00D56B27">
        <w:rPr>
          <w:i/>
          <w:iCs/>
          <w:color w:val="000000" w:themeColor="text1"/>
        </w:rPr>
        <w:t xml:space="preserve">Znam ko </w:t>
      </w:r>
      <w:proofErr w:type="spellStart"/>
      <w:r w:rsidRPr="00D56B27">
        <w:rPr>
          <w:i/>
          <w:iCs/>
          <w:color w:val="000000" w:themeColor="text1"/>
        </w:rPr>
        <w:t>si</w:t>
      </w:r>
      <w:proofErr w:type="spellEnd"/>
      <w:r w:rsidRPr="00D56B27">
        <w:rPr>
          <w:i/>
          <w:iCs/>
          <w:color w:val="000000" w:themeColor="text1"/>
        </w:rPr>
        <w:t>,</w:t>
      </w:r>
      <w:r w:rsidRPr="00D56B27">
        <w:rPr>
          <w:color w:val="000000" w:themeColor="text1"/>
        </w:rPr>
        <w:t xml:space="preserve"> </w:t>
      </w:r>
      <w:proofErr w:type="spellStart"/>
      <w:r w:rsidRPr="00D56B27">
        <w:rPr>
          <w:color w:val="000000" w:themeColor="text1"/>
        </w:rPr>
        <w:t>govorio</w:t>
      </w:r>
      <w:proofErr w:type="spellEnd"/>
      <w:r w:rsidRPr="00D56B27">
        <w:rPr>
          <w:color w:val="000000" w:themeColor="text1"/>
        </w:rPr>
        <w:t xml:space="preserve"> je taj </w:t>
      </w:r>
      <w:proofErr w:type="spellStart"/>
      <w:r w:rsidRPr="00D56B27">
        <w:rPr>
          <w:color w:val="000000" w:themeColor="text1"/>
        </w:rPr>
        <w:t>pokret</w:t>
      </w:r>
      <w:proofErr w:type="spellEnd"/>
      <w:r w:rsidRPr="00D56B27">
        <w:rPr>
          <w:color w:val="000000" w:themeColor="text1"/>
        </w:rPr>
        <w:t xml:space="preserve">. </w:t>
      </w:r>
      <w:r w:rsidRPr="00D56B27">
        <w:rPr>
          <w:i/>
          <w:iCs/>
          <w:color w:val="000000" w:themeColor="text1"/>
        </w:rPr>
        <w:t xml:space="preserve">I </w:t>
      </w:r>
      <w:proofErr w:type="spellStart"/>
      <w:r w:rsidRPr="00D56B27">
        <w:rPr>
          <w:i/>
          <w:iCs/>
          <w:color w:val="000000" w:themeColor="text1"/>
        </w:rPr>
        <w:t>doći</w:t>
      </w:r>
      <w:proofErr w:type="spellEnd"/>
      <w:r w:rsidRPr="00D56B27">
        <w:rPr>
          <w:i/>
          <w:iCs/>
          <w:color w:val="000000" w:themeColor="text1"/>
        </w:rPr>
        <w:t xml:space="preserve"> </w:t>
      </w:r>
      <w:proofErr w:type="spellStart"/>
      <w:r w:rsidRPr="00D56B27">
        <w:rPr>
          <w:i/>
          <w:iCs/>
          <w:color w:val="000000" w:themeColor="text1"/>
        </w:rPr>
        <w:t>ću</w:t>
      </w:r>
      <w:proofErr w:type="spellEnd"/>
      <w:r w:rsidRPr="00D56B27">
        <w:rPr>
          <w:i/>
          <w:iCs/>
          <w:color w:val="000000" w:themeColor="text1"/>
        </w:rPr>
        <w:t xml:space="preserve"> po </w:t>
      </w:r>
      <w:proofErr w:type="spellStart"/>
      <w:r w:rsidRPr="00D56B27">
        <w:rPr>
          <w:i/>
          <w:iCs/>
          <w:color w:val="000000" w:themeColor="text1"/>
        </w:rPr>
        <w:t>tebe</w:t>
      </w:r>
      <w:proofErr w:type="spellEnd"/>
      <w:r w:rsidRPr="00D56B27">
        <w:rPr>
          <w:i/>
          <w:iCs/>
          <w:color w:val="000000" w:themeColor="text1"/>
        </w:rPr>
        <w:t>.</w:t>
      </w:r>
      <w:r w:rsidRPr="00D56B27">
        <w:rPr>
          <w:color w:val="000000" w:themeColor="text1"/>
        </w:rPr>
        <w:t xml:space="preserve"> </w:t>
      </w:r>
    </w:p>
    <w:p w14:paraId="0F6A50B4" w14:textId="77777777" w:rsidR="007C5D73" w:rsidRDefault="007C5D73" w:rsidP="007C5D73">
      <w:pPr>
        <w:rPr>
          <w:color w:val="000000" w:themeColor="text1"/>
        </w:rPr>
      </w:pPr>
      <w:r w:rsidRPr="00D56B27">
        <w:rPr>
          <w:color w:val="000000" w:themeColor="text1"/>
        </w:rPr>
        <w:t xml:space="preserve">„Aco, </w:t>
      </w:r>
      <w:proofErr w:type="spellStart"/>
      <w:r w:rsidRPr="00D56B27">
        <w:rPr>
          <w:color w:val="000000" w:themeColor="text1"/>
        </w:rPr>
        <w:t>ideš</w:t>
      </w:r>
      <w:proofErr w:type="spellEnd"/>
      <w:r w:rsidRPr="00D56B27">
        <w:rPr>
          <w:color w:val="000000" w:themeColor="text1"/>
        </w:rPr>
        <w:t xml:space="preserve">?!” </w:t>
      </w:r>
      <w:proofErr w:type="spellStart"/>
      <w:r w:rsidRPr="00D56B27">
        <w:rPr>
          <w:color w:val="000000" w:themeColor="text1"/>
        </w:rPr>
        <w:t>Anin</w:t>
      </w:r>
      <w:proofErr w:type="spellEnd"/>
      <w:r w:rsidRPr="00D56B27">
        <w:rPr>
          <w:color w:val="000000" w:themeColor="text1"/>
        </w:rPr>
        <w:t xml:space="preserve"> </w:t>
      </w:r>
      <w:proofErr w:type="spellStart"/>
      <w:r w:rsidRPr="00D56B27">
        <w:rPr>
          <w:color w:val="000000" w:themeColor="text1"/>
        </w:rPr>
        <w:t>šapat</w:t>
      </w:r>
      <w:proofErr w:type="spellEnd"/>
      <w:r w:rsidRPr="00D56B27">
        <w:rPr>
          <w:color w:val="000000" w:themeColor="text1"/>
        </w:rPr>
        <w:t xml:space="preserve"> ga je </w:t>
      </w:r>
      <w:proofErr w:type="spellStart"/>
      <w:r w:rsidRPr="00D56B27">
        <w:rPr>
          <w:color w:val="000000" w:themeColor="text1"/>
        </w:rPr>
        <w:t>trgao</w:t>
      </w:r>
      <w:proofErr w:type="spellEnd"/>
      <w:r w:rsidRPr="00D56B27">
        <w:rPr>
          <w:color w:val="000000" w:themeColor="text1"/>
        </w:rPr>
        <w:t xml:space="preserve">. </w:t>
      </w:r>
    </w:p>
    <w:p w14:paraId="7CA6B106" w14:textId="77777777" w:rsidR="007C5D73" w:rsidRPr="000A00E4" w:rsidRDefault="007C5D73" w:rsidP="007C5D73">
      <w:pPr>
        <w:rPr>
          <w:color w:val="000000" w:themeColor="text1"/>
          <w:lang w:val="sr-Latn-RS"/>
        </w:rPr>
      </w:pPr>
      <w:r w:rsidRPr="00D56B27">
        <w:rPr>
          <w:color w:val="000000" w:themeColor="text1"/>
        </w:rPr>
        <w:t xml:space="preserve">Aleksandar se </w:t>
      </w:r>
      <w:proofErr w:type="spellStart"/>
      <w:r w:rsidRPr="00D56B27">
        <w:rPr>
          <w:color w:val="000000" w:themeColor="text1"/>
        </w:rPr>
        <w:t>okrenuo</w:t>
      </w:r>
      <w:proofErr w:type="spellEnd"/>
      <w:r w:rsidRPr="00D56B27">
        <w:rPr>
          <w:color w:val="000000" w:themeColor="text1"/>
        </w:rPr>
        <w:t xml:space="preserve"> </w:t>
      </w:r>
      <w:proofErr w:type="spellStart"/>
      <w:r w:rsidRPr="00D56B27">
        <w:rPr>
          <w:color w:val="000000" w:themeColor="text1"/>
        </w:rPr>
        <w:t>i</w:t>
      </w:r>
      <w:proofErr w:type="spellEnd"/>
      <w:r w:rsidRPr="00D56B27">
        <w:rPr>
          <w:color w:val="000000" w:themeColor="text1"/>
        </w:rPr>
        <w:t xml:space="preserve"> </w:t>
      </w:r>
      <w:proofErr w:type="spellStart"/>
      <w:r w:rsidRPr="00D56B27">
        <w:rPr>
          <w:color w:val="000000" w:themeColor="text1"/>
        </w:rPr>
        <w:t>jurnuo</w:t>
      </w:r>
      <w:proofErr w:type="spellEnd"/>
      <w:r w:rsidRPr="00D56B27">
        <w:rPr>
          <w:color w:val="000000" w:themeColor="text1"/>
        </w:rPr>
        <w:t xml:space="preserve"> u </w:t>
      </w:r>
      <w:proofErr w:type="spellStart"/>
      <w:r w:rsidRPr="00D56B27">
        <w:rPr>
          <w:color w:val="000000" w:themeColor="text1"/>
        </w:rPr>
        <w:t>mrak</w:t>
      </w:r>
      <w:proofErr w:type="spellEnd"/>
      <w:r w:rsidRPr="00D56B27">
        <w:rPr>
          <w:color w:val="000000" w:themeColor="text1"/>
        </w:rPr>
        <w:t xml:space="preserve"> </w:t>
      </w:r>
      <w:proofErr w:type="spellStart"/>
      <w:r w:rsidRPr="00D56B27">
        <w:rPr>
          <w:color w:val="000000" w:themeColor="text1"/>
        </w:rPr>
        <w:t>šume</w:t>
      </w:r>
      <w:proofErr w:type="spellEnd"/>
      <w:r w:rsidRPr="00D56B27">
        <w:rPr>
          <w:color w:val="000000" w:themeColor="text1"/>
        </w:rPr>
        <w:t xml:space="preserve">, </w:t>
      </w:r>
      <w:proofErr w:type="spellStart"/>
      <w:r w:rsidRPr="00D56B27">
        <w:rPr>
          <w:color w:val="000000" w:themeColor="text1"/>
        </w:rPr>
        <w:t>ali</w:t>
      </w:r>
      <w:proofErr w:type="spellEnd"/>
      <w:r w:rsidRPr="00D56B27">
        <w:rPr>
          <w:color w:val="000000" w:themeColor="text1"/>
        </w:rPr>
        <w:t xml:space="preserve"> je </w:t>
      </w:r>
      <w:proofErr w:type="spellStart"/>
      <w:r w:rsidRPr="00D56B27">
        <w:rPr>
          <w:color w:val="000000" w:themeColor="text1"/>
        </w:rPr>
        <w:t>osećaj</w:t>
      </w:r>
      <w:proofErr w:type="spellEnd"/>
      <w:r w:rsidRPr="00D56B27">
        <w:rPr>
          <w:color w:val="000000" w:themeColor="text1"/>
        </w:rPr>
        <w:t xml:space="preserve"> da ga je taj </w:t>
      </w:r>
      <w:proofErr w:type="spellStart"/>
      <w:r w:rsidRPr="00D56B27">
        <w:rPr>
          <w:color w:val="000000" w:themeColor="text1"/>
        </w:rPr>
        <w:t>čovek</w:t>
      </w:r>
      <w:proofErr w:type="spellEnd"/>
      <w:r w:rsidRPr="00D56B27">
        <w:rPr>
          <w:color w:val="000000" w:themeColor="text1"/>
        </w:rPr>
        <w:t xml:space="preserve"> </w:t>
      </w:r>
      <w:proofErr w:type="spellStart"/>
      <w:r w:rsidRPr="00D56B27">
        <w:rPr>
          <w:i/>
          <w:iCs/>
          <w:color w:val="000000" w:themeColor="text1"/>
        </w:rPr>
        <w:t>pustio</w:t>
      </w:r>
      <w:proofErr w:type="spellEnd"/>
      <w:r w:rsidRPr="00D56B27">
        <w:rPr>
          <w:color w:val="000000" w:themeColor="text1"/>
        </w:rPr>
        <w:t xml:space="preserve"> da ode bio </w:t>
      </w:r>
      <w:proofErr w:type="spellStart"/>
      <w:r w:rsidRPr="00D56B27">
        <w:rPr>
          <w:color w:val="000000" w:themeColor="text1"/>
        </w:rPr>
        <w:t>strašniji</w:t>
      </w:r>
      <w:proofErr w:type="spellEnd"/>
      <w:r w:rsidRPr="00D56B27">
        <w:rPr>
          <w:color w:val="000000" w:themeColor="text1"/>
        </w:rPr>
        <w:t xml:space="preserve"> od </w:t>
      </w:r>
      <w:proofErr w:type="spellStart"/>
      <w:r w:rsidRPr="00D56B27">
        <w:rPr>
          <w:color w:val="000000" w:themeColor="text1"/>
        </w:rPr>
        <w:t>bilo</w:t>
      </w:r>
      <w:proofErr w:type="spellEnd"/>
      <w:r w:rsidRPr="00D56B27">
        <w:rPr>
          <w:color w:val="000000" w:themeColor="text1"/>
        </w:rPr>
        <w:t xml:space="preserve"> </w:t>
      </w:r>
      <w:proofErr w:type="spellStart"/>
      <w:r w:rsidRPr="00D56B27">
        <w:rPr>
          <w:color w:val="000000" w:themeColor="text1"/>
        </w:rPr>
        <w:t>kakve</w:t>
      </w:r>
      <w:proofErr w:type="spellEnd"/>
      <w:r w:rsidRPr="00D56B27">
        <w:rPr>
          <w:color w:val="000000" w:themeColor="text1"/>
        </w:rPr>
        <w:t xml:space="preserve"> </w:t>
      </w:r>
      <w:proofErr w:type="spellStart"/>
      <w:r w:rsidRPr="00D56B27">
        <w:rPr>
          <w:color w:val="000000" w:themeColor="text1"/>
        </w:rPr>
        <w:t>potere</w:t>
      </w:r>
      <w:proofErr w:type="spellEnd"/>
      <w:r w:rsidRPr="00D56B27">
        <w:rPr>
          <w:color w:val="000000" w:themeColor="text1"/>
        </w:rPr>
        <w:t>.</w:t>
      </w:r>
    </w:p>
    <w:p w14:paraId="5DA76699" w14:textId="77777777" w:rsidR="00F060F1" w:rsidRPr="00F060F1" w:rsidRDefault="00F060F1" w:rsidP="00F060F1">
      <w:pPr>
        <w:rPr>
          <w:color w:val="000000" w:themeColor="text1"/>
        </w:rPr>
      </w:pPr>
      <w:r w:rsidRPr="00F060F1">
        <w:rPr>
          <w:color w:val="000000" w:themeColor="text1"/>
        </w:rPr>
        <w:t xml:space="preserve">  </w:t>
      </w:r>
      <w:proofErr w:type="spellStart"/>
      <w:r w:rsidRPr="00F060F1">
        <w:rPr>
          <w:color w:val="000000" w:themeColor="text1"/>
        </w:rPr>
        <w:t>Nekoliko</w:t>
      </w:r>
      <w:proofErr w:type="spellEnd"/>
      <w:r w:rsidRPr="00F060F1">
        <w:rPr>
          <w:color w:val="000000" w:themeColor="text1"/>
        </w:rPr>
        <w:t xml:space="preserve"> </w:t>
      </w:r>
      <w:proofErr w:type="spellStart"/>
      <w:r w:rsidRPr="00F060F1">
        <w:rPr>
          <w:color w:val="000000" w:themeColor="text1"/>
        </w:rPr>
        <w:t>stotina</w:t>
      </w:r>
      <w:proofErr w:type="spellEnd"/>
      <w:r w:rsidRPr="00F060F1">
        <w:rPr>
          <w:color w:val="000000" w:themeColor="text1"/>
        </w:rPr>
        <w:t xml:space="preserve"> </w:t>
      </w:r>
      <w:proofErr w:type="spellStart"/>
      <w:r w:rsidRPr="00F060F1">
        <w:rPr>
          <w:color w:val="000000" w:themeColor="text1"/>
        </w:rPr>
        <w:t>metara</w:t>
      </w:r>
      <w:proofErr w:type="spellEnd"/>
      <w:r w:rsidRPr="00F060F1">
        <w:rPr>
          <w:color w:val="000000" w:themeColor="text1"/>
        </w:rPr>
        <w:t xml:space="preserve"> </w:t>
      </w:r>
      <w:proofErr w:type="spellStart"/>
      <w:r w:rsidRPr="00F060F1">
        <w:rPr>
          <w:color w:val="000000" w:themeColor="text1"/>
        </w:rPr>
        <w:t>dalje</w:t>
      </w:r>
      <w:proofErr w:type="spellEnd"/>
      <w:r w:rsidRPr="00F060F1">
        <w:rPr>
          <w:color w:val="000000" w:themeColor="text1"/>
        </w:rPr>
        <w:t xml:space="preserve"> u </w:t>
      </w:r>
      <w:proofErr w:type="spellStart"/>
      <w:r w:rsidRPr="00F060F1">
        <w:rPr>
          <w:color w:val="000000" w:themeColor="text1"/>
        </w:rPr>
        <w:t>šumi</w:t>
      </w:r>
      <w:proofErr w:type="spellEnd"/>
      <w:r w:rsidRPr="00F060F1">
        <w:rPr>
          <w:color w:val="000000" w:themeColor="text1"/>
        </w:rPr>
        <w:t xml:space="preserve"> </w:t>
      </w:r>
      <w:proofErr w:type="spellStart"/>
      <w:r w:rsidRPr="00F060F1">
        <w:rPr>
          <w:color w:val="000000" w:themeColor="text1"/>
        </w:rPr>
        <w:t>stajao</w:t>
      </w:r>
      <w:proofErr w:type="spellEnd"/>
      <w:r w:rsidRPr="00F060F1">
        <w:rPr>
          <w:color w:val="000000" w:themeColor="text1"/>
        </w:rPr>
        <w:t xml:space="preserve"> je </w:t>
      </w:r>
      <w:proofErr w:type="spellStart"/>
      <w:r w:rsidRPr="00F060F1">
        <w:rPr>
          <w:color w:val="000000" w:themeColor="text1"/>
        </w:rPr>
        <w:t>čovek</w:t>
      </w:r>
      <w:proofErr w:type="spellEnd"/>
      <w:r w:rsidRPr="00F060F1">
        <w:rPr>
          <w:color w:val="000000" w:themeColor="text1"/>
        </w:rPr>
        <w:t xml:space="preserve"> </w:t>
      </w:r>
      <w:proofErr w:type="spellStart"/>
      <w:r w:rsidRPr="00F060F1">
        <w:rPr>
          <w:color w:val="000000" w:themeColor="text1"/>
        </w:rPr>
        <w:t>sa</w:t>
      </w:r>
      <w:proofErr w:type="spellEnd"/>
      <w:r w:rsidRPr="00F060F1">
        <w:rPr>
          <w:color w:val="000000" w:themeColor="text1"/>
        </w:rPr>
        <w:t xml:space="preserve"> </w:t>
      </w:r>
      <w:proofErr w:type="spellStart"/>
      <w:r w:rsidRPr="00F060F1">
        <w:rPr>
          <w:color w:val="000000" w:themeColor="text1"/>
        </w:rPr>
        <w:t>bradicom</w:t>
      </w:r>
      <w:proofErr w:type="spellEnd"/>
      <w:r w:rsidRPr="00F060F1">
        <w:rPr>
          <w:color w:val="000000" w:themeColor="text1"/>
        </w:rPr>
        <w:t>.</w:t>
      </w:r>
    </w:p>
    <w:p w14:paraId="663083A4" w14:textId="77777777" w:rsidR="00F73961" w:rsidRDefault="00F060F1" w:rsidP="00F73961">
      <w:pPr>
        <w:rPr>
          <w:color w:val="000000" w:themeColor="text1"/>
        </w:rPr>
      </w:pPr>
      <w:r w:rsidRPr="00F060F1">
        <w:rPr>
          <w:color w:val="000000" w:themeColor="text1"/>
        </w:rPr>
        <w:t xml:space="preserve">  </w:t>
      </w:r>
      <w:proofErr w:type="spellStart"/>
      <w:r w:rsidRPr="00F060F1">
        <w:rPr>
          <w:color w:val="000000" w:themeColor="text1"/>
        </w:rPr>
        <w:t>Obučen</w:t>
      </w:r>
      <w:proofErr w:type="spellEnd"/>
      <w:r w:rsidRPr="00F060F1">
        <w:rPr>
          <w:color w:val="000000" w:themeColor="text1"/>
        </w:rPr>
        <w:t xml:space="preserve"> u </w:t>
      </w:r>
      <w:proofErr w:type="spellStart"/>
      <w:r w:rsidRPr="00F060F1">
        <w:rPr>
          <w:color w:val="000000" w:themeColor="text1"/>
        </w:rPr>
        <w:t>vojnu</w:t>
      </w:r>
      <w:proofErr w:type="spellEnd"/>
      <w:r w:rsidRPr="00F060F1">
        <w:rPr>
          <w:color w:val="000000" w:themeColor="text1"/>
        </w:rPr>
        <w:t xml:space="preserve"> </w:t>
      </w:r>
      <w:proofErr w:type="spellStart"/>
      <w:r w:rsidRPr="00F060F1">
        <w:rPr>
          <w:color w:val="000000" w:themeColor="text1"/>
        </w:rPr>
        <w:t>uniformu</w:t>
      </w:r>
      <w:proofErr w:type="spellEnd"/>
      <w:r w:rsidRPr="00F060F1">
        <w:rPr>
          <w:color w:val="000000" w:themeColor="text1"/>
        </w:rPr>
        <w:t xml:space="preserve">, </w:t>
      </w:r>
      <w:proofErr w:type="spellStart"/>
      <w:r w:rsidRPr="00F060F1">
        <w:rPr>
          <w:color w:val="000000" w:themeColor="text1"/>
        </w:rPr>
        <w:t>automatska</w:t>
      </w:r>
      <w:proofErr w:type="spellEnd"/>
      <w:r w:rsidRPr="00F060F1">
        <w:rPr>
          <w:color w:val="000000" w:themeColor="text1"/>
        </w:rPr>
        <w:t xml:space="preserve"> </w:t>
      </w:r>
      <w:proofErr w:type="spellStart"/>
      <w:r w:rsidRPr="00F060F1">
        <w:rPr>
          <w:color w:val="000000" w:themeColor="text1"/>
        </w:rPr>
        <w:t>puška</w:t>
      </w:r>
      <w:proofErr w:type="spellEnd"/>
      <w:r w:rsidRPr="00F060F1">
        <w:rPr>
          <w:color w:val="000000" w:themeColor="text1"/>
        </w:rPr>
        <w:t xml:space="preserve"> u </w:t>
      </w:r>
      <w:proofErr w:type="spellStart"/>
      <w:r w:rsidRPr="00F060F1">
        <w:rPr>
          <w:color w:val="000000" w:themeColor="text1"/>
        </w:rPr>
        <w:t>ruci</w:t>
      </w:r>
      <w:proofErr w:type="spellEnd"/>
      <w:r w:rsidRPr="00F060F1">
        <w:rPr>
          <w:color w:val="000000" w:themeColor="text1"/>
        </w:rPr>
        <w:t xml:space="preserve">. Ali </w:t>
      </w:r>
      <w:proofErr w:type="spellStart"/>
      <w:r w:rsidRPr="00F060F1">
        <w:rPr>
          <w:color w:val="000000" w:themeColor="text1"/>
        </w:rPr>
        <w:t>nije</w:t>
      </w:r>
      <w:proofErr w:type="spellEnd"/>
      <w:r w:rsidRPr="00F060F1">
        <w:rPr>
          <w:color w:val="000000" w:themeColor="text1"/>
        </w:rPr>
        <w:t xml:space="preserve"> </w:t>
      </w:r>
      <w:proofErr w:type="spellStart"/>
      <w:r w:rsidRPr="00F060F1">
        <w:rPr>
          <w:color w:val="000000" w:themeColor="text1"/>
        </w:rPr>
        <w:t>bila</w:t>
      </w:r>
      <w:proofErr w:type="spellEnd"/>
      <w:r w:rsidRPr="00F060F1">
        <w:rPr>
          <w:color w:val="000000" w:themeColor="text1"/>
        </w:rPr>
        <w:t xml:space="preserve"> </w:t>
      </w:r>
      <w:proofErr w:type="spellStart"/>
      <w:r w:rsidRPr="00F060F1">
        <w:rPr>
          <w:color w:val="000000" w:themeColor="text1"/>
        </w:rPr>
        <w:t>uperena</w:t>
      </w:r>
      <w:proofErr w:type="spellEnd"/>
      <w:r w:rsidRPr="00F060F1">
        <w:rPr>
          <w:color w:val="000000" w:themeColor="text1"/>
        </w:rPr>
        <w:t xml:space="preserve"> u </w:t>
      </w:r>
      <w:proofErr w:type="spellStart"/>
      <w:r w:rsidRPr="00F060F1">
        <w:rPr>
          <w:color w:val="000000" w:themeColor="text1"/>
        </w:rPr>
        <w:t>njih</w:t>
      </w:r>
      <w:proofErr w:type="spellEnd"/>
      <w:r w:rsidRPr="00F060F1">
        <w:rPr>
          <w:color w:val="000000" w:themeColor="text1"/>
        </w:rPr>
        <w:t>.</w:t>
      </w:r>
    </w:p>
    <w:p w14:paraId="56E9C2E7" w14:textId="77777777" w:rsidR="00F73961" w:rsidRDefault="00F73961" w:rsidP="00F73961">
      <w:pPr>
        <w:rPr>
          <w:color w:val="000000" w:themeColor="text1"/>
        </w:rPr>
      </w:pPr>
      <w:proofErr w:type="spellStart"/>
      <w:r>
        <w:rPr>
          <w:color w:val="000000" w:themeColor="text1"/>
        </w:rPr>
        <w:lastRenderedPageBreak/>
        <w:t>Z</w:t>
      </w:r>
      <w:r w:rsidR="00F060F1" w:rsidRPr="00F060F1">
        <w:rPr>
          <w:color w:val="000000" w:themeColor="text1"/>
        </w:rPr>
        <w:t>adihani</w:t>
      </w:r>
      <w:proofErr w:type="spellEnd"/>
      <w:r w:rsidR="00F060F1" w:rsidRPr="00F060F1">
        <w:rPr>
          <w:color w:val="000000" w:themeColor="text1"/>
        </w:rPr>
        <w:t xml:space="preserve"> </w:t>
      </w:r>
      <w:proofErr w:type="spellStart"/>
      <w:r w:rsidR="00F060F1" w:rsidRPr="00F060F1">
        <w:rPr>
          <w:color w:val="000000" w:themeColor="text1"/>
        </w:rPr>
        <w:t>i</w:t>
      </w:r>
      <w:proofErr w:type="spellEnd"/>
      <w:r w:rsidR="00F060F1" w:rsidRPr="00F060F1">
        <w:rPr>
          <w:color w:val="000000" w:themeColor="text1"/>
        </w:rPr>
        <w:t xml:space="preserve"> </w:t>
      </w:r>
      <w:proofErr w:type="spellStart"/>
      <w:r w:rsidR="00F060F1" w:rsidRPr="00F060F1">
        <w:rPr>
          <w:color w:val="000000" w:themeColor="text1"/>
        </w:rPr>
        <w:t>prestravljeni</w:t>
      </w:r>
      <w:proofErr w:type="spellEnd"/>
      <w:r w:rsidR="00F060F1" w:rsidRPr="00F060F1">
        <w:rPr>
          <w:color w:val="000000" w:themeColor="text1"/>
        </w:rPr>
        <w:t xml:space="preserve">, </w:t>
      </w:r>
      <w:proofErr w:type="spellStart"/>
      <w:r w:rsidR="00F060F1" w:rsidRPr="00F060F1">
        <w:rPr>
          <w:color w:val="000000" w:themeColor="text1"/>
        </w:rPr>
        <w:t>stali</w:t>
      </w:r>
      <w:proofErr w:type="spellEnd"/>
      <w:r w:rsidR="00F060F1" w:rsidRPr="00F060F1">
        <w:rPr>
          <w:color w:val="000000" w:themeColor="text1"/>
        </w:rPr>
        <w:t xml:space="preserve"> </w:t>
      </w:r>
      <w:proofErr w:type="spellStart"/>
      <w:r w:rsidR="00F060F1" w:rsidRPr="00F060F1">
        <w:rPr>
          <w:color w:val="000000" w:themeColor="text1"/>
        </w:rPr>
        <w:t>su</w:t>
      </w:r>
      <w:proofErr w:type="spellEnd"/>
      <w:r w:rsidR="00F060F1" w:rsidRPr="00F060F1">
        <w:rPr>
          <w:color w:val="000000" w:themeColor="text1"/>
        </w:rPr>
        <w:t xml:space="preserve"> </w:t>
      </w:r>
      <w:proofErr w:type="spellStart"/>
      <w:r w:rsidR="00F060F1" w:rsidRPr="00F060F1">
        <w:rPr>
          <w:color w:val="000000" w:themeColor="text1"/>
        </w:rPr>
        <w:t>kao</w:t>
      </w:r>
      <w:proofErr w:type="spellEnd"/>
      <w:r w:rsidR="00F060F1" w:rsidRPr="00F060F1">
        <w:rPr>
          <w:color w:val="000000" w:themeColor="text1"/>
        </w:rPr>
        <w:t xml:space="preserve"> </w:t>
      </w:r>
      <w:proofErr w:type="spellStart"/>
      <w:r w:rsidR="00F060F1" w:rsidRPr="00F060F1">
        <w:rPr>
          <w:color w:val="000000" w:themeColor="text1"/>
        </w:rPr>
        <w:t>ukopani</w:t>
      </w:r>
      <w:proofErr w:type="spellEnd"/>
      <w:r w:rsidR="00F060F1" w:rsidRPr="00F060F1">
        <w:rPr>
          <w:color w:val="000000" w:themeColor="text1"/>
        </w:rPr>
        <w:t>.</w:t>
      </w:r>
    </w:p>
    <w:p w14:paraId="1F248B89" w14:textId="77777777" w:rsidR="00F73961" w:rsidRDefault="00F060F1" w:rsidP="00F73961">
      <w:pPr>
        <w:rPr>
          <w:color w:val="000000" w:themeColor="text1"/>
        </w:rPr>
      </w:pPr>
      <w:r w:rsidRPr="00F060F1">
        <w:rPr>
          <w:color w:val="000000" w:themeColor="text1"/>
        </w:rPr>
        <w:t xml:space="preserve">"Major Ivković," </w:t>
      </w:r>
      <w:proofErr w:type="spellStart"/>
      <w:r w:rsidRPr="00F060F1">
        <w:rPr>
          <w:color w:val="000000" w:themeColor="text1"/>
        </w:rPr>
        <w:t>reče</w:t>
      </w:r>
      <w:proofErr w:type="spellEnd"/>
      <w:r w:rsidRPr="00F060F1">
        <w:rPr>
          <w:color w:val="000000" w:themeColor="text1"/>
        </w:rPr>
        <w:t xml:space="preserve"> </w:t>
      </w:r>
      <w:proofErr w:type="spellStart"/>
      <w:r w:rsidRPr="00F060F1">
        <w:rPr>
          <w:color w:val="000000" w:themeColor="text1"/>
        </w:rPr>
        <w:t>čovek</w:t>
      </w:r>
      <w:proofErr w:type="spellEnd"/>
      <w:r w:rsidRPr="00F060F1">
        <w:rPr>
          <w:color w:val="000000" w:themeColor="text1"/>
        </w:rPr>
        <w:t xml:space="preserve">, </w:t>
      </w:r>
      <w:proofErr w:type="spellStart"/>
      <w:r w:rsidRPr="00F060F1">
        <w:rPr>
          <w:color w:val="000000" w:themeColor="text1"/>
        </w:rPr>
        <w:t>spuštajući</w:t>
      </w:r>
      <w:proofErr w:type="spellEnd"/>
      <w:r w:rsidRPr="00F060F1">
        <w:rPr>
          <w:color w:val="000000" w:themeColor="text1"/>
        </w:rPr>
        <w:t xml:space="preserve"> </w:t>
      </w:r>
      <w:proofErr w:type="spellStart"/>
      <w:r w:rsidRPr="00F060F1">
        <w:rPr>
          <w:color w:val="000000" w:themeColor="text1"/>
        </w:rPr>
        <w:t>oružje</w:t>
      </w:r>
      <w:proofErr w:type="spellEnd"/>
      <w:r w:rsidRPr="00F060F1">
        <w:rPr>
          <w:color w:val="000000" w:themeColor="text1"/>
        </w:rPr>
        <w:t xml:space="preserve">. "Moj </w:t>
      </w:r>
      <w:proofErr w:type="spellStart"/>
      <w:proofErr w:type="gramStart"/>
      <w:r w:rsidRPr="00F060F1">
        <w:rPr>
          <w:color w:val="000000" w:themeColor="text1"/>
        </w:rPr>
        <w:t>otac</w:t>
      </w:r>
      <w:proofErr w:type="spellEnd"/>
      <w:r w:rsidRPr="00F060F1">
        <w:rPr>
          <w:color w:val="000000" w:themeColor="text1"/>
        </w:rPr>
        <w:t xml:space="preserve">  me</w:t>
      </w:r>
      <w:proofErr w:type="gramEnd"/>
      <w:r w:rsidRPr="00F060F1">
        <w:rPr>
          <w:color w:val="000000" w:themeColor="text1"/>
        </w:rPr>
        <w:t xml:space="preserve"> </w:t>
      </w:r>
      <w:proofErr w:type="spellStart"/>
      <w:r w:rsidRPr="00F060F1">
        <w:rPr>
          <w:color w:val="000000" w:themeColor="text1"/>
        </w:rPr>
        <w:t>šalje</w:t>
      </w:r>
      <w:proofErr w:type="spellEnd"/>
      <w:r w:rsidRPr="00F060F1">
        <w:rPr>
          <w:color w:val="000000" w:themeColor="text1"/>
        </w:rPr>
        <w:t xml:space="preserve">. </w:t>
      </w:r>
      <w:proofErr w:type="spellStart"/>
      <w:r w:rsidRPr="00F060F1">
        <w:rPr>
          <w:color w:val="000000" w:themeColor="text1"/>
        </w:rPr>
        <w:t>Čekao</w:t>
      </w:r>
      <w:proofErr w:type="spellEnd"/>
      <w:r w:rsidRPr="00F060F1">
        <w:rPr>
          <w:color w:val="000000" w:themeColor="text1"/>
        </w:rPr>
        <w:t xml:space="preserve"> je </w:t>
      </w:r>
      <w:proofErr w:type="spellStart"/>
      <w:r w:rsidRPr="00F060F1">
        <w:rPr>
          <w:color w:val="000000" w:themeColor="text1"/>
        </w:rPr>
        <w:t>dvadeset</w:t>
      </w:r>
      <w:proofErr w:type="spellEnd"/>
      <w:r w:rsidRPr="00F060F1">
        <w:rPr>
          <w:color w:val="000000" w:themeColor="text1"/>
        </w:rPr>
        <w:t xml:space="preserve"> </w:t>
      </w:r>
      <w:proofErr w:type="spellStart"/>
      <w:r w:rsidR="00F73961">
        <w:rPr>
          <w:color w:val="000000" w:themeColor="text1"/>
        </w:rPr>
        <w:t>šest</w:t>
      </w:r>
      <w:proofErr w:type="spellEnd"/>
      <w:r w:rsidR="00F73961">
        <w:rPr>
          <w:color w:val="000000" w:themeColor="text1"/>
        </w:rPr>
        <w:t xml:space="preserve"> </w:t>
      </w:r>
      <w:proofErr w:type="spellStart"/>
      <w:r w:rsidRPr="00F060F1">
        <w:rPr>
          <w:color w:val="000000" w:themeColor="text1"/>
        </w:rPr>
        <w:t>godina</w:t>
      </w:r>
      <w:proofErr w:type="spellEnd"/>
      <w:r w:rsidRPr="00F060F1">
        <w:rPr>
          <w:color w:val="000000" w:themeColor="text1"/>
        </w:rPr>
        <w:t xml:space="preserve"> da </w:t>
      </w:r>
      <w:proofErr w:type="spellStart"/>
      <w:r w:rsidRPr="00F060F1">
        <w:rPr>
          <w:color w:val="000000" w:themeColor="text1"/>
        </w:rPr>
        <w:t>pronađeš</w:t>
      </w:r>
      <w:proofErr w:type="spellEnd"/>
      <w:r w:rsidRPr="00F060F1">
        <w:rPr>
          <w:color w:val="000000" w:themeColor="text1"/>
        </w:rPr>
        <w:t xml:space="preserve"> to pismo."</w:t>
      </w:r>
    </w:p>
    <w:p w14:paraId="49CE4ABF" w14:textId="70857615" w:rsidR="00F73961" w:rsidRDefault="00F060F1" w:rsidP="00F73961">
      <w:pPr>
        <w:rPr>
          <w:color w:val="000000" w:themeColor="text1"/>
        </w:rPr>
      </w:pPr>
      <w:proofErr w:type="spellStart"/>
      <w:r w:rsidRPr="00F060F1">
        <w:rPr>
          <w:color w:val="000000" w:themeColor="text1"/>
        </w:rPr>
        <w:t>Dvadeset</w:t>
      </w:r>
      <w:proofErr w:type="spellEnd"/>
      <w:r w:rsidRPr="00F060F1">
        <w:rPr>
          <w:color w:val="000000" w:themeColor="text1"/>
        </w:rPr>
        <w:t xml:space="preserve"> </w:t>
      </w:r>
      <w:proofErr w:type="spellStart"/>
      <w:r w:rsidR="00F73961">
        <w:rPr>
          <w:color w:val="000000" w:themeColor="text1"/>
        </w:rPr>
        <w:t>šest</w:t>
      </w:r>
      <w:proofErr w:type="spellEnd"/>
      <w:r w:rsidR="00F73961">
        <w:rPr>
          <w:color w:val="000000" w:themeColor="text1"/>
        </w:rPr>
        <w:t xml:space="preserve"> </w:t>
      </w:r>
      <w:proofErr w:type="spellStart"/>
      <w:r w:rsidRPr="00F060F1">
        <w:rPr>
          <w:color w:val="000000" w:themeColor="text1"/>
        </w:rPr>
        <w:t>godina</w:t>
      </w:r>
      <w:proofErr w:type="spellEnd"/>
      <w:r w:rsidRPr="00F060F1">
        <w:rPr>
          <w:color w:val="000000" w:themeColor="text1"/>
        </w:rPr>
        <w:t xml:space="preserve">, </w:t>
      </w:r>
      <w:proofErr w:type="spellStart"/>
      <w:r w:rsidRPr="00F060F1">
        <w:rPr>
          <w:color w:val="000000" w:themeColor="text1"/>
        </w:rPr>
        <w:t>pomisli</w:t>
      </w:r>
      <w:proofErr w:type="spellEnd"/>
      <w:r w:rsidRPr="00F060F1">
        <w:rPr>
          <w:color w:val="000000" w:themeColor="text1"/>
        </w:rPr>
        <w:t xml:space="preserve"> A</w:t>
      </w:r>
      <w:r w:rsidR="00B43996">
        <w:rPr>
          <w:color w:val="000000" w:themeColor="text1"/>
        </w:rPr>
        <w:t>l</w:t>
      </w:r>
      <w:r w:rsidRPr="00F060F1">
        <w:rPr>
          <w:color w:val="000000" w:themeColor="text1"/>
        </w:rPr>
        <w:t xml:space="preserve">eksandar. Koliko je </w:t>
      </w:r>
      <w:proofErr w:type="spellStart"/>
      <w:r w:rsidRPr="00F060F1">
        <w:rPr>
          <w:color w:val="000000" w:themeColor="text1"/>
        </w:rPr>
        <w:t>i</w:t>
      </w:r>
      <w:proofErr w:type="spellEnd"/>
      <w:r w:rsidRPr="00F060F1">
        <w:rPr>
          <w:color w:val="000000" w:themeColor="text1"/>
        </w:rPr>
        <w:t xml:space="preserve"> on </w:t>
      </w:r>
      <w:proofErr w:type="spellStart"/>
      <w:r w:rsidRPr="00F060F1">
        <w:rPr>
          <w:color w:val="000000" w:themeColor="text1"/>
        </w:rPr>
        <w:t>čekao</w:t>
      </w:r>
      <w:proofErr w:type="spellEnd"/>
      <w:r w:rsidR="00F73961">
        <w:rPr>
          <w:color w:val="000000" w:themeColor="text1"/>
        </w:rPr>
        <w:t xml:space="preserve"> </w:t>
      </w:r>
      <w:r w:rsidRPr="00F060F1">
        <w:rPr>
          <w:color w:val="000000" w:themeColor="text1"/>
        </w:rPr>
        <w:t xml:space="preserve">da </w:t>
      </w:r>
      <w:proofErr w:type="spellStart"/>
      <w:r w:rsidRPr="00F060F1">
        <w:rPr>
          <w:color w:val="000000" w:themeColor="text1"/>
        </w:rPr>
        <w:t>sazna</w:t>
      </w:r>
      <w:proofErr w:type="spellEnd"/>
      <w:r w:rsidRPr="00F060F1">
        <w:rPr>
          <w:color w:val="000000" w:themeColor="text1"/>
        </w:rPr>
        <w:t xml:space="preserve"> </w:t>
      </w:r>
      <w:proofErr w:type="spellStart"/>
      <w:r w:rsidRPr="00F060F1">
        <w:rPr>
          <w:color w:val="000000" w:themeColor="text1"/>
        </w:rPr>
        <w:t>istinu</w:t>
      </w:r>
      <w:proofErr w:type="spellEnd"/>
      <w:r w:rsidRPr="00F060F1">
        <w:rPr>
          <w:color w:val="000000" w:themeColor="text1"/>
        </w:rPr>
        <w:t xml:space="preserve"> o </w:t>
      </w:r>
      <w:proofErr w:type="spellStart"/>
      <w:r w:rsidRPr="00F060F1">
        <w:rPr>
          <w:color w:val="000000" w:themeColor="text1"/>
        </w:rPr>
        <w:t>ocu</w:t>
      </w:r>
      <w:proofErr w:type="spellEnd"/>
      <w:r w:rsidRPr="00F060F1">
        <w:rPr>
          <w:color w:val="000000" w:themeColor="text1"/>
        </w:rPr>
        <w:t>.</w:t>
      </w:r>
    </w:p>
    <w:p w14:paraId="06A191FD" w14:textId="77777777" w:rsidR="00013F3F" w:rsidRDefault="00F060F1" w:rsidP="00013F3F">
      <w:pPr>
        <w:rPr>
          <w:color w:val="000000" w:themeColor="text1"/>
        </w:rPr>
      </w:pPr>
      <w:r w:rsidRPr="00F060F1">
        <w:rPr>
          <w:color w:val="000000" w:themeColor="text1"/>
        </w:rPr>
        <w:t>"</w:t>
      </w:r>
      <w:proofErr w:type="spellStart"/>
      <w:r w:rsidRPr="00F060F1">
        <w:rPr>
          <w:color w:val="000000" w:themeColor="text1"/>
        </w:rPr>
        <w:t>Moram</w:t>
      </w:r>
      <w:proofErr w:type="spellEnd"/>
      <w:r w:rsidRPr="00F060F1">
        <w:rPr>
          <w:color w:val="000000" w:themeColor="text1"/>
        </w:rPr>
        <w:t xml:space="preserve"> da vas </w:t>
      </w:r>
      <w:proofErr w:type="spellStart"/>
      <w:r w:rsidRPr="00F060F1">
        <w:rPr>
          <w:color w:val="000000" w:themeColor="text1"/>
        </w:rPr>
        <w:t>odvedem</w:t>
      </w:r>
      <w:proofErr w:type="spellEnd"/>
      <w:r w:rsidRPr="00F060F1">
        <w:rPr>
          <w:color w:val="000000" w:themeColor="text1"/>
        </w:rPr>
        <w:t xml:space="preserve"> </w:t>
      </w:r>
      <w:proofErr w:type="spellStart"/>
      <w:r w:rsidRPr="00F060F1">
        <w:rPr>
          <w:color w:val="000000" w:themeColor="text1"/>
        </w:rPr>
        <w:t>na</w:t>
      </w:r>
      <w:proofErr w:type="spellEnd"/>
      <w:r w:rsidRPr="00F060F1">
        <w:rPr>
          <w:color w:val="000000" w:themeColor="text1"/>
        </w:rPr>
        <w:t xml:space="preserve"> </w:t>
      </w:r>
      <w:proofErr w:type="spellStart"/>
      <w:r w:rsidRPr="00F060F1">
        <w:rPr>
          <w:color w:val="000000" w:themeColor="text1"/>
        </w:rPr>
        <w:t>sigurno</w:t>
      </w:r>
      <w:proofErr w:type="spellEnd"/>
      <w:r w:rsidRPr="00F060F1">
        <w:rPr>
          <w:color w:val="000000" w:themeColor="text1"/>
        </w:rPr>
        <w:t xml:space="preserve">. Đorđe </w:t>
      </w:r>
      <w:proofErr w:type="spellStart"/>
      <w:r w:rsidRPr="00F060F1">
        <w:rPr>
          <w:color w:val="000000" w:themeColor="text1"/>
        </w:rPr>
        <w:t>neće</w:t>
      </w:r>
      <w:proofErr w:type="spellEnd"/>
      <w:r w:rsidRPr="00F060F1">
        <w:rPr>
          <w:color w:val="000000" w:themeColor="text1"/>
        </w:rPr>
        <w:t xml:space="preserve"> </w:t>
      </w:r>
      <w:proofErr w:type="spellStart"/>
      <w:r w:rsidRPr="00F060F1">
        <w:rPr>
          <w:color w:val="000000" w:themeColor="text1"/>
        </w:rPr>
        <w:t>odustati</w:t>
      </w:r>
      <w:proofErr w:type="spellEnd"/>
      <w:r w:rsidRPr="00F060F1">
        <w:rPr>
          <w:color w:val="000000" w:themeColor="text1"/>
        </w:rPr>
        <w:t>."</w:t>
      </w:r>
    </w:p>
    <w:p w14:paraId="3CEE44A9" w14:textId="0F5D3AB3" w:rsidR="00F060F1" w:rsidRPr="00F060F1" w:rsidRDefault="00F060F1" w:rsidP="00013F3F">
      <w:pPr>
        <w:rPr>
          <w:color w:val="000000" w:themeColor="text1"/>
        </w:rPr>
      </w:pPr>
      <w:r w:rsidRPr="00F060F1">
        <w:rPr>
          <w:color w:val="000000" w:themeColor="text1"/>
        </w:rPr>
        <w:t xml:space="preserve">"Kako da </w:t>
      </w:r>
      <w:proofErr w:type="spellStart"/>
      <w:r w:rsidRPr="00F060F1">
        <w:rPr>
          <w:color w:val="000000" w:themeColor="text1"/>
        </w:rPr>
        <w:t>vam</w:t>
      </w:r>
      <w:proofErr w:type="spellEnd"/>
      <w:r w:rsidRPr="00F060F1">
        <w:rPr>
          <w:color w:val="000000" w:themeColor="text1"/>
        </w:rPr>
        <w:t xml:space="preserve"> </w:t>
      </w:r>
      <w:proofErr w:type="spellStart"/>
      <w:r w:rsidRPr="00F060F1">
        <w:rPr>
          <w:color w:val="000000" w:themeColor="text1"/>
        </w:rPr>
        <w:t>verujemo</w:t>
      </w:r>
      <w:proofErr w:type="spellEnd"/>
      <w:r w:rsidRPr="00F060F1">
        <w:rPr>
          <w:color w:val="000000" w:themeColor="text1"/>
        </w:rPr>
        <w:t xml:space="preserve">?" Ana je </w:t>
      </w:r>
      <w:proofErr w:type="spellStart"/>
      <w:r w:rsidRPr="00F060F1">
        <w:rPr>
          <w:color w:val="000000" w:themeColor="text1"/>
        </w:rPr>
        <w:t>progovorila</w:t>
      </w:r>
      <w:proofErr w:type="spellEnd"/>
      <w:r w:rsidRPr="00F060F1">
        <w:rPr>
          <w:color w:val="000000" w:themeColor="text1"/>
        </w:rPr>
        <w:t xml:space="preserve"> </w:t>
      </w:r>
      <w:proofErr w:type="gramStart"/>
      <w:r w:rsidRPr="00F060F1">
        <w:rPr>
          <w:color w:val="000000" w:themeColor="text1"/>
        </w:rPr>
        <w:t>pre Aleksandra</w:t>
      </w:r>
      <w:proofErr w:type="gramEnd"/>
      <w:r w:rsidRPr="00F060F1">
        <w:rPr>
          <w:color w:val="000000" w:themeColor="text1"/>
        </w:rPr>
        <w:t>.</w:t>
      </w:r>
    </w:p>
    <w:p w14:paraId="63E89CE6" w14:textId="77777777" w:rsidR="00407D51" w:rsidRDefault="00F060F1" w:rsidP="00407D51">
      <w:pPr>
        <w:rPr>
          <w:color w:val="000000" w:themeColor="text1"/>
        </w:rPr>
      </w:pPr>
      <w:r w:rsidRPr="00F060F1">
        <w:rPr>
          <w:color w:val="000000" w:themeColor="text1"/>
        </w:rPr>
        <w:t xml:space="preserve">Ivković je </w:t>
      </w:r>
      <w:proofErr w:type="spellStart"/>
      <w:r w:rsidRPr="00F060F1">
        <w:rPr>
          <w:color w:val="000000" w:themeColor="text1"/>
        </w:rPr>
        <w:t>izvadio</w:t>
      </w:r>
      <w:proofErr w:type="spellEnd"/>
      <w:r w:rsidRPr="00F060F1">
        <w:rPr>
          <w:color w:val="000000" w:themeColor="text1"/>
        </w:rPr>
        <w:t xml:space="preserve"> </w:t>
      </w:r>
      <w:proofErr w:type="spellStart"/>
      <w:r w:rsidRPr="00F060F1">
        <w:rPr>
          <w:color w:val="000000" w:themeColor="text1"/>
        </w:rPr>
        <w:t>nešto</w:t>
      </w:r>
      <w:proofErr w:type="spellEnd"/>
      <w:r w:rsidRPr="00F060F1">
        <w:rPr>
          <w:color w:val="000000" w:themeColor="text1"/>
        </w:rPr>
        <w:t xml:space="preserve"> </w:t>
      </w:r>
      <w:proofErr w:type="spellStart"/>
      <w:r w:rsidRPr="00F060F1">
        <w:rPr>
          <w:color w:val="000000" w:themeColor="text1"/>
        </w:rPr>
        <w:t>iz</w:t>
      </w:r>
      <w:proofErr w:type="spellEnd"/>
      <w:r w:rsidRPr="00F060F1">
        <w:rPr>
          <w:color w:val="000000" w:themeColor="text1"/>
        </w:rPr>
        <w:t xml:space="preserve"> </w:t>
      </w:r>
      <w:proofErr w:type="spellStart"/>
      <w:r w:rsidRPr="00F060F1">
        <w:rPr>
          <w:color w:val="000000" w:themeColor="text1"/>
        </w:rPr>
        <w:t>džepa</w:t>
      </w:r>
      <w:proofErr w:type="spellEnd"/>
      <w:r w:rsidRPr="00F060F1">
        <w:rPr>
          <w:color w:val="000000" w:themeColor="text1"/>
        </w:rPr>
        <w:t xml:space="preserve">. Stara </w:t>
      </w:r>
      <w:proofErr w:type="spellStart"/>
      <w:r w:rsidRPr="00F060F1">
        <w:rPr>
          <w:color w:val="000000" w:themeColor="text1"/>
        </w:rPr>
        <w:t>fotografija</w:t>
      </w:r>
      <w:proofErr w:type="spellEnd"/>
      <w:r w:rsidRPr="00F060F1">
        <w:rPr>
          <w:color w:val="000000" w:themeColor="text1"/>
        </w:rPr>
        <w:t>,</w:t>
      </w:r>
      <w:r w:rsidR="00C936E8">
        <w:rPr>
          <w:color w:val="000000" w:themeColor="text1"/>
        </w:rPr>
        <w:t xml:space="preserve"> </w:t>
      </w:r>
      <w:proofErr w:type="spellStart"/>
      <w:r w:rsidRPr="00F060F1">
        <w:rPr>
          <w:color w:val="000000" w:themeColor="text1"/>
        </w:rPr>
        <w:t>izbledela</w:t>
      </w:r>
      <w:proofErr w:type="spellEnd"/>
      <w:r w:rsidRPr="00F060F1">
        <w:rPr>
          <w:color w:val="000000" w:themeColor="text1"/>
        </w:rPr>
        <w:t xml:space="preserve">. Na </w:t>
      </w:r>
      <w:proofErr w:type="spellStart"/>
      <w:r w:rsidRPr="00F060F1">
        <w:rPr>
          <w:color w:val="000000" w:themeColor="text1"/>
        </w:rPr>
        <w:t>njoj</w:t>
      </w:r>
      <w:proofErr w:type="spellEnd"/>
      <w:r w:rsidRPr="00F060F1">
        <w:rPr>
          <w:color w:val="000000" w:themeColor="text1"/>
        </w:rPr>
        <w:t xml:space="preserve"> - </w:t>
      </w:r>
      <w:proofErr w:type="spellStart"/>
      <w:r w:rsidRPr="00F060F1">
        <w:rPr>
          <w:color w:val="000000" w:themeColor="text1"/>
        </w:rPr>
        <w:t>dvojica</w:t>
      </w:r>
      <w:proofErr w:type="spellEnd"/>
      <w:r w:rsidRPr="00F060F1">
        <w:rPr>
          <w:color w:val="000000" w:themeColor="text1"/>
        </w:rPr>
        <w:t xml:space="preserve"> </w:t>
      </w:r>
      <w:proofErr w:type="spellStart"/>
      <w:r w:rsidRPr="00F060F1">
        <w:rPr>
          <w:color w:val="000000" w:themeColor="text1"/>
        </w:rPr>
        <w:t>muškaraca</w:t>
      </w:r>
      <w:proofErr w:type="spellEnd"/>
      <w:r w:rsidRPr="00F060F1">
        <w:rPr>
          <w:color w:val="000000" w:themeColor="text1"/>
        </w:rPr>
        <w:t xml:space="preserve"> u </w:t>
      </w:r>
      <w:proofErr w:type="spellStart"/>
      <w:r w:rsidRPr="00F060F1">
        <w:rPr>
          <w:color w:val="000000" w:themeColor="text1"/>
        </w:rPr>
        <w:t>uniformama</w:t>
      </w:r>
      <w:proofErr w:type="spellEnd"/>
      <w:r w:rsidRPr="00F060F1">
        <w:rPr>
          <w:color w:val="000000" w:themeColor="text1"/>
        </w:rPr>
        <w:t xml:space="preserve">. Jedan je </w:t>
      </w:r>
      <w:proofErr w:type="gramStart"/>
      <w:r w:rsidRPr="00F060F1">
        <w:rPr>
          <w:color w:val="000000" w:themeColor="text1"/>
        </w:rPr>
        <w:t>bio Aleksandrov</w:t>
      </w:r>
      <w:proofErr w:type="gramEnd"/>
      <w:r w:rsidRPr="00F060F1">
        <w:rPr>
          <w:color w:val="000000" w:themeColor="text1"/>
        </w:rPr>
        <w:t xml:space="preserve"> </w:t>
      </w:r>
      <w:proofErr w:type="spellStart"/>
      <w:r w:rsidRPr="00F060F1">
        <w:rPr>
          <w:color w:val="000000" w:themeColor="text1"/>
        </w:rPr>
        <w:t>otac</w:t>
      </w:r>
      <w:proofErr w:type="spellEnd"/>
      <w:r w:rsidRPr="00F060F1">
        <w:rPr>
          <w:color w:val="000000" w:themeColor="text1"/>
        </w:rPr>
        <w:t xml:space="preserve">. Drugi </w:t>
      </w:r>
      <w:r w:rsidR="0065514D">
        <w:rPr>
          <w:color w:val="000000" w:themeColor="text1"/>
        </w:rPr>
        <w:t>–</w:t>
      </w:r>
      <w:r w:rsidRPr="00F060F1">
        <w:rPr>
          <w:color w:val="000000" w:themeColor="text1"/>
        </w:rPr>
        <w:t xml:space="preserve"> </w:t>
      </w:r>
      <w:proofErr w:type="spellStart"/>
      <w:r w:rsidR="0065514D">
        <w:rPr>
          <w:color w:val="000000" w:themeColor="text1"/>
        </w:rPr>
        <w:t>čovek</w:t>
      </w:r>
      <w:proofErr w:type="spellEnd"/>
      <w:r w:rsidR="0065514D">
        <w:rPr>
          <w:color w:val="000000" w:themeColor="text1"/>
        </w:rPr>
        <w:t xml:space="preserve"> </w:t>
      </w:r>
      <w:proofErr w:type="spellStart"/>
      <w:r w:rsidR="0065514D">
        <w:rPr>
          <w:color w:val="000000" w:themeColor="text1"/>
        </w:rPr>
        <w:t>koga</w:t>
      </w:r>
      <w:proofErr w:type="spellEnd"/>
      <w:r w:rsidR="0065514D">
        <w:rPr>
          <w:color w:val="000000" w:themeColor="text1"/>
        </w:rPr>
        <w:t xml:space="preserve"> </w:t>
      </w:r>
      <w:proofErr w:type="spellStart"/>
      <w:r w:rsidR="0065514D">
        <w:rPr>
          <w:color w:val="000000" w:themeColor="text1"/>
        </w:rPr>
        <w:t>su</w:t>
      </w:r>
      <w:proofErr w:type="spellEnd"/>
      <w:r w:rsidR="0065514D">
        <w:rPr>
          <w:color w:val="000000" w:themeColor="text1"/>
        </w:rPr>
        <w:t xml:space="preserve"> </w:t>
      </w:r>
      <w:proofErr w:type="spellStart"/>
      <w:r w:rsidR="0065514D">
        <w:rPr>
          <w:color w:val="000000" w:themeColor="text1"/>
        </w:rPr>
        <w:t>gledali</w:t>
      </w:r>
      <w:proofErr w:type="spellEnd"/>
      <w:r w:rsidR="0065514D">
        <w:rPr>
          <w:color w:val="000000" w:themeColor="text1"/>
        </w:rPr>
        <w:t xml:space="preserve"> </w:t>
      </w:r>
      <w:proofErr w:type="spellStart"/>
      <w:r w:rsidR="0065514D">
        <w:rPr>
          <w:color w:val="000000" w:themeColor="text1"/>
        </w:rPr>
        <w:t>ispred</w:t>
      </w:r>
      <w:proofErr w:type="spellEnd"/>
      <w:r w:rsidR="0065514D">
        <w:rPr>
          <w:color w:val="000000" w:themeColor="text1"/>
        </w:rPr>
        <w:t xml:space="preserve"> </w:t>
      </w:r>
      <w:proofErr w:type="spellStart"/>
      <w:r w:rsidR="0065514D">
        <w:rPr>
          <w:color w:val="000000" w:themeColor="text1"/>
        </w:rPr>
        <w:t>sebe</w:t>
      </w:r>
      <w:proofErr w:type="spellEnd"/>
      <w:r w:rsidRPr="00F060F1">
        <w:rPr>
          <w:color w:val="000000" w:themeColor="text1"/>
        </w:rPr>
        <w:t>.</w:t>
      </w:r>
      <w:r w:rsidR="0065514D">
        <w:rPr>
          <w:color w:val="000000" w:themeColor="text1"/>
        </w:rPr>
        <w:t xml:space="preserve"> </w:t>
      </w:r>
      <w:proofErr w:type="spellStart"/>
      <w:r w:rsidR="0065514D">
        <w:rPr>
          <w:color w:val="000000" w:themeColor="text1"/>
        </w:rPr>
        <w:t>Nije</w:t>
      </w:r>
      <w:proofErr w:type="spellEnd"/>
      <w:r w:rsidR="0065514D">
        <w:rPr>
          <w:color w:val="000000" w:themeColor="text1"/>
        </w:rPr>
        <w:t xml:space="preserve"> se </w:t>
      </w:r>
      <w:proofErr w:type="spellStart"/>
      <w:r w:rsidR="0065514D">
        <w:rPr>
          <w:color w:val="000000" w:themeColor="text1"/>
        </w:rPr>
        <w:t>mnogo</w:t>
      </w:r>
      <w:proofErr w:type="spellEnd"/>
      <w:r w:rsidR="0065514D">
        <w:rPr>
          <w:color w:val="000000" w:themeColor="text1"/>
        </w:rPr>
        <w:t xml:space="preserve"> </w:t>
      </w:r>
      <w:proofErr w:type="spellStart"/>
      <w:r w:rsidR="0065514D">
        <w:rPr>
          <w:color w:val="000000" w:themeColor="text1"/>
        </w:rPr>
        <w:t>promenio</w:t>
      </w:r>
      <w:proofErr w:type="spellEnd"/>
      <w:r w:rsidR="0065514D">
        <w:rPr>
          <w:color w:val="000000" w:themeColor="text1"/>
        </w:rPr>
        <w:t xml:space="preserve">, </w:t>
      </w:r>
      <w:proofErr w:type="spellStart"/>
      <w:r w:rsidR="0065514D">
        <w:rPr>
          <w:color w:val="000000" w:themeColor="text1"/>
        </w:rPr>
        <w:t>samo</w:t>
      </w:r>
      <w:proofErr w:type="spellEnd"/>
      <w:r w:rsidR="0065514D">
        <w:rPr>
          <w:color w:val="000000" w:themeColor="text1"/>
        </w:rPr>
        <w:t xml:space="preserve"> je </w:t>
      </w:r>
      <w:proofErr w:type="spellStart"/>
      <w:r w:rsidR="0065514D">
        <w:rPr>
          <w:color w:val="000000" w:themeColor="text1"/>
        </w:rPr>
        <w:t>stariji</w:t>
      </w:r>
      <w:proofErr w:type="spellEnd"/>
      <w:r w:rsidR="0065514D">
        <w:rPr>
          <w:color w:val="000000" w:themeColor="text1"/>
        </w:rPr>
        <w:t>.</w:t>
      </w:r>
    </w:p>
    <w:p w14:paraId="45C62AE3" w14:textId="77777777" w:rsidR="00407D51" w:rsidRDefault="00F060F1" w:rsidP="00407D51">
      <w:pPr>
        <w:rPr>
          <w:color w:val="000000" w:themeColor="text1"/>
        </w:rPr>
      </w:pPr>
      <w:r w:rsidRPr="00F060F1">
        <w:rPr>
          <w:color w:val="000000" w:themeColor="text1"/>
        </w:rPr>
        <w:t xml:space="preserve">"Kosovo, 1999," </w:t>
      </w:r>
      <w:proofErr w:type="spellStart"/>
      <w:r w:rsidRPr="00F060F1">
        <w:rPr>
          <w:color w:val="000000" w:themeColor="text1"/>
        </w:rPr>
        <w:t>reče</w:t>
      </w:r>
      <w:proofErr w:type="spellEnd"/>
      <w:r w:rsidRPr="00F060F1">
        <w:rPr>
          <w:color w:val="000000" w:themeColor="text1"/>
        </w:rPr>
        <w:t xml:space="preserve"> major </w:t>
      </w:r>
      <w:proofErr w:type="spellStart"/>
      <w:r w:rsidRPr="00F060F1">
        <w:rPr>
          <w:color w:val="000000" w:themeColor="text1"/>
        </w:rPr>
        <w:t>tiho</w:t>
      </w:r>
      <w:proofErr w:type="spellEnd"/>
      <w:r w:rsidRPr="00F060F1">
        <w:rPr>
          <w:color w:val="000000" w:themeColor="text1"/>
        </w:rPr>
        <w:t xml:space="preserve">. "Bili </w:t>
      </w:r>
      <w:proofErr w:type="spellStart"/>
      <w:r w:rsidRPr="00F060F1">
        <w:rPr>
          <w:color w:val="000000" w:themeColor="text1"/>
        </w:rPr>
        <w:t>su</w:t>
      </w:r>
      <w:proofErr w:type="spellEnd"/>
      <w:r w:rsidRPr="00F060F1">
        <w:rPr>
          <w:color w:val="000000" w:themeColor="text1"/>
        </w:rPr>
        <w:t xml:space="preserve"> </w:t>
      </w:r>
      <w:proofErr w:type="spellStart"/>
      <w:r w:rsidRPr="00F060F1">
        <w:rPr>
          <w:color w:val="000000" w:themeColor="text1"/>
        </w:rPr>
        <w:t>kao</w:t>
      </w:r>
      <w:proofErr w:type="spellEnd"/>
      <w:r w:rsidRPr="00F060F1">
        <w:rPr>
          <w:color w:val="000000" w:themeColor="text1"/>
        </w:rPr>
        <w:t xml:space="preserve"> </w:t>
      </w:r>
      <w:proofErr w:type="spellStart"/>
      <w:r w:rsidRPr="00F060F1">
        <w:rPr>
          <w:color w:val="000000" w:themeColor="text1"/>
        </w:rPr>
        <w:t>braća</w:t>
      </w:r>
      <w:proofErr w:type="spellEnd"/>
      <w:r w:rsidRPr="00F060F1">
        <w:rPr>
          <w:color w:val="000000" w:themeColor="text1"/>
        </w:rPr>
        <w:t>."</w:t>
      </w:r>
    </w:p>
    <w:p w14:paraId="5AFC34C9" w14:textId="0FEF9B9B" w:rsidR="00CE4C22" w:rsidRPr="00F060F1" w:rsidRDefault="00F060F1" w:rsidP="00CE4C22">
      <w:pPr>
        <w:rPr>
          <w:color w:val="000000" w:themeColor="text1"/>
        </w:rPr>
      </w:pPr>
      <w:r w:rsidRPr="00F060F1">
        <w:rPr>
          <w:color w:val="000000" w:themeColor="text1"/>
        </w:rPr>
        <w:t xml:space="preserve">Aleksandar je </w:t>
      </w:r>
      <w:proofErr w:type="spellStart"/>
      <w:r w:rsidRPr="00F060F1">
        <w:rPr>
          <w:color w:val="000000" w:themeColor="text1"/>
        </w:rPr>
        <w:t>gledao</w:t>
      </w:r>
      <w:proofErr w:type="spellEnd"/>
      <w:r w:rsidRPr="00F060F1">
        <w:rPr>
          <w:color w:val="000000" w:themeColor="text1"/>
        </w:rPr>
        <w:t xml:space="preserve"> u </w:t>
      </w:r>
      <w:proofErr w:type="spellStart"/>
      <w:r w:rsidRPr="00F060F1">
        <w:rPr>
          <w:color w:val="000000" w:themeColor="text1"/>
        </w:rPr>
        <w:t>fotografiju</w:t>
      </w:r>
      <w:proofErr w:type="spellEnd"/>
      <w:r w:rsidRPr="00F060F1">
        <w:rPr>
          <w:color w:val="000000" w:themeColor="text1"/>
        </w:rPr>
        <w:t xml:space="preserve">. U </w:t>
      </w:r>
      <w:proofErr w:type="spellStart"/>
      <w:r w:rsidRPr="00F060F1">
        <w:rPr>
          <w:color w:val="000000" w:themeColor="text1"/>
        </w:rPr>
        <w:t>očeve</w:t>
      </w:r>
      <w:proofErr w:type="spellEnd"/>
      <w:r w:rsidRPr="00F060F1">
        <w:rPr>
          <w:color w:val="000000" w:themeColor="text1"/>
        </w:rPr>
        <w:t xml:space="preserve"> </w:t>
      </w:r>
      <w:proofErr w:type="spellStart"/>
      <w:r w:rsidRPr="00F060F1">
        <w:rPr>
          <w:color w:val="000000" w:themeColor="text1"/>
        </w:rPr>
        <w:t>oči</w:t>
      </w:r>
      <w:proofErr w:type="spellEnd"/>
      <w:r w:rsidRPr="00F060F1">
        <w:rPr>
          <w:color w:val="000000" w:themeColor="text1"/>
        </w:rPr>
        <w:t xml:space="preserve"> </w:t>
      </w:r>
      <w:proofErr w:type="spellStart"/>
      <w:r w:rsidRPr="00F060F1">
        <w:rPr>
          <w:color w:val="000000" w:themeColor="text1"/>
        </w:rPr>
        <w:t>koje</w:t>
      </w:r>
      <w:proofErr w:type="spellEnd"/>
      <w:r w:rsidR="00407D51">
        <w:rPr>
          <w:color w:val="000000" w:themeColor="text1"/>
        </w:rPr>
        <w:t xml:space="preserve"> </w:t>
      </w:r>
      <w:r w:rsidRPr="00F060F1">
        <w:rPr>
          <w:color w:val="000000" w:themeColor="text1"/>
        </w:rPr>
        <w:t xml:space="preserve">je </w:t>
      </w:r>
      <w:proofErr w:type="spellStart"/>
      <w:r w:rsidRPr="00F060F1">
        <w:rPr>
          <w:color w:val="000000" w:themeColor="text1"/>
        </w:rPr>
        <w:t>prepoznao</w:t>
      </w:r>
      <w:proofErr w:type="spellEnd"/>
      <w:r w:rsidRPr="00F060F1">
        <w:rPr>
          <w:color w:val="000000" w:themeColor="text1"/>
        </w:rPr>
        <w:t xml:space="preserve">. U </w:t>
      </w:r>
      <w:proofErr w:type="spellStart"/>
      <w:r w:rsidRPr="00F060F1">
        <w:rPr>
          <w:color w:val="000000" w:themeColor="text1"/>
        </w:rPr>
        <w:t>osmeh</w:t>
      </w:r>
      <w:proofErr w:type="spellEnd"/>
      <w:r w:rsidRPr="00F060F1">
        <w:rPr>
          <w:color w:val="000000" w:themeColor="text1"/>
        </w:rPr>
        <w:t xml:space="preserve"> koji </w:t>
      </w:r>
      <w:proofErr w:type="spellStart"/>
      <w:r w:rsidR="00407D51">
        <w:rPr>
          <w:color w:val="000000" w:themeColor="text1"/>
        </w:rPr>
        <w:t>nije</w:t>
      </w:r>
      <w:proofErr w:type="spellEnd"/>
      <w:r w:rsidR="00407D51">
        <w:rPr>
          <w:color w:val="000000" w:themeColor="text1"/>
        </w:rPr>
        <w:t xml:space="preserve"> </w:t>
      </w:r>
      <w:proofErr w:type="spellStart"/>
      <w:r w:rsidR="00407D51">
        <w:rPr>
          <w:color w:val="000000" w:themeColor="text1"/>
        </w:rPr>
        <w:t>upamtio</w:t>
      </w:r>
      <w:proofErr w:type="spellEnd"/>
      <w:r w:rsidRPr="00F060F1">
        <w:rPr>
          <w:color w:val="000000" w:themeColor="text1"/>
        </w:rPr>
        <w:t>.</w:t>
      </w:r>
    </w:p>
    <w:p w14:paraId="4A10E970" w14:textId="02421CA1" w:rsidR="00CE4C22" w:rsidRPr="00F060F1" w:rsidRDefault="00F060F1" w:rsidP="00CE4C22">
      <w:pPr>
        <w:rPr>
          <w:color w:val="000000" w:themeColor="text1"/>
        </w:rPr>
      </w:pPr>
      <w:r w:rsidRPr="00F060F1">
        <w:rPr>
          <w:color w:val="000000" w:themeColor="text1"/>
        </w:rPr>
        <w:t xml:space="preserve"> "</w:t>
      </w:r>
      <w:proofErr w:type="spellStart"/>
      <w:r w:rsidRPr="00F060F1">
        <w:rPr>
          <w:color w:val="000000" w:themeColor="text1"/>
        </w:rPr>
        <w:t>Pratite</w:t>
      </w:r>
      <w:proofErr w:type="spellEnd"/>
      <w:r w:rsidRPr="00F060F1">
        <w:rPr>
          <w:color w:val="000000" w:themeColor="text1"/>
        </w:rPr>
        <w:t xml:space="preserve"> me. </w:t>
      </w:r>
      <w:proofErr w:type="spellStart"/>
      <w:r w:rsidRPr="00F060F1">
        <w:rPr>
          <w:color w:val="000000" w:themeColor="text1"/>
        </w:rPr>
        <w:t>Objasniću</w:t>
      </w:r>
      <w:proofErr w:type="spellEnd"/>
      <w:r w:rsidRPr="00F060F1">
        <w:rPr>
          <w:color w:val="000000" w:themeColor="text1"/>
        </w:rPr>
        <w:t xml:space="preserve"> </w:t>
      </w:r>
      <w:proofErr w:type="spellStart"/>
      <w:r w:rsidRPr="00F060F1">
        <w:rPr>
          <w:color w:val="000000" w:themeColor="text1"/>
        </w:rPr>
        <w:t>sve</w:t>
      </w:r>
      <w:proofErr w:type="spellEnd"/>
      <w:r w:rsidRPr="00F060F1">
        <w:rPr>
          <w:color w:val="000000" w:themeColor="text1"/>
        </w:rPr>
        <w:t xml:space="preserve"> </w:t>
      </w:r>
      <w:proofErr w:type="spellStart"/>
      <w:r w:rsidRPr="00F060F1">
        <w:rPr>
          <w:color w:val="000000" w:themeColor="text1"/>
        </w:rPr>
        <w:t>kad</w:t>
      </w:r>
      <w:proofErr w:type="spellEnd"/>
      <w:r w:rsidRPr="00F060F1">
        <w:rPr>
          <w:color w:val="000000" w:themeColor="text1"/>
        </w:rPr>
        <w:t xml:space="preserve"> se </w:t>
      </w:r>
      <w:proofErr w:type="spellStart"/>
      <w:r w:rsidRPr="00F060F1">
        <w:rPr>
          <w:color w:val="000000" w:themeColor="text1"/>
        </w:rPr>
        <w:t>sklonimo</w:t>
      </w:r>
      <w:proofErr w:type="spellEnd"/>
      <w:r w:rsidRPr="00F060F1">
        <w:rPr>
          <w:color w:val="000000" w:themeColor="text1"/>
        </w:rPr>
        <w:t>."</w:t>
      </w:r>
    </w:p>
    <w:p w14:paraId="549BDEF5" w14:textId="42B55E71" w:rsidR="00DE28E5" w:rsidRPr="00F060F1" w:rsidRDefault="00F060F1" w:rsidP="00DE28E5">
      <w:pPr>
        <w:rPr>
          <w:color w:val="000000" w:themeColor="text1"/>
        </w:rPr>
      </w:pPr>
      <w:r w:rsidRPr="00F060F1">
        <w:rPr>
          <w:color w:val="000000" w:themeColor="text1"/>
        </w:rPr>
        <w:t xml:space="preserve"> I </w:t>
      </w:r>
      <w:proofErr w:type="spellStart"/>
      <w:proofErr w:type="gramStart"/>
      <w:r w:rsidRPr="00F060F1">
        <w:rPr>
          <w:color w:val="000000" w:themeColor="text1"/>
        </w:rPr>
        <w:t>krenuli</w:t>
      </w:r>
      <w:proofErr w:type="spellEnd"/>
      <w:proofErr w:type="gramEnd"/>
      <w:r w:rsidRPr="00F060F1">
        <w:rPr>
          <w:color w:val="000000" w:themeColor="text1"/>
        </w:rPr>
        <w:t xml:space="preserve"> </w:t>
      </w:r>
      <w:proofErr w:type="spellStart"/>
      <w:r w:rsidRPr="00F060F1">
        <w:rPr>
          <w:color w:val="000000" w:themeColor="text1"/>
        </w:rPr>
        <w:t>su</w:t>
      </w:r>
      <w:proofErr w:type="spellEnd"/>
      <w:r w:rsidRPr="00F060F1">
        <w:rPr>
          <w:color w:val="000000" w:themeColor="text1"/>
        </w:rPr>
        <w:t xml:space="preserve"> za </w:t>
      </w:r>
      <w:proofErr w:type="spellStart"/>
      <w:r w:rsidRPr="00F060F1">
        <w:rPr>
          <w:color w:val="000000" w:themeColor="text1"/>
        </w:rPr>
        <w:t>njim</w:t>
      </w:r>
      <w:proofErr w:type="spellEnd"/>
      <w:r w:rsidRPr="00F060F1">
        <w:rPr>
          <w:color w:val="000000" w:themeColor="text1"/>
        </w:rPr>
        <w:t xml:space="preserve">. Sa </w:t>
      </w:r>
      <w:proofErr w:type="spellStart"/>
      <w:r w:rsidRPr="00F060F1">
        <w:rPr>
          <w:color w:val="000000" w:themeColor="text1"/>
        </w:rPr>
        <w:t>sto</w:t>
      </w:r>
      <w:proofErr w:type="spellEnd"/>
      <w:r w:rsidRPr="00F060F1">
        <w:rPr>
          <w:color w:val="000000" w:themeColor="text1"/>
        </w:rPr>
        <w:t xml:space="preserve"> </w:t>
      </w:r>
      <w:proofErr w:type="spellStart"/>
      <w:r w:rsidRPr="00F060F1">
        <w:rPr>
          <w:color w:val="000000" w:themeColor="text1"/>
        </w:rPr>
        <w:t>pitanja</w:t>
      </w:r>
      <w:proofErr w:type="spellEnd"/>
      <w:r w:rsidRPr="00F060F1">
        <w:rPr>
          <w:color w:val="000000" w:themeColor="text1"/>
        </w:rPr>
        <w:t xml:space="preserve"> u </w:t>
      </w:r>
      <w:proofErr w:type="spellStart"/>
      <w:r w:rsidRPr="00F060F1">
        <w:rPr>
          <w:color w:val="000000" w:themeColor="text1"/>
        </w:rPr>
        <w:t>glavi</w:t>
      </w:r>
      <w:proofErr w:type="spellEnd"/>
      <w:r w:rsidRPr="00F060F1">
        <w:rPr>
          <w:color w:val="000000" w:themeColor="text1"/>
        </w:rPr>
        <w:t>.</w:t>
      </w:r>
    </w:p>
    <w:p w14:paraId="55B96E98" w14:textId="77777777" w:rsidR="006D1404" w:rsidRDefault="00F060F1" w:rsidP="006D1404">
      <w:pPr>
        <w:rPr>
          <w:color w:val="000000" w:themeColor="text1"/>
        </w:rPr>
      </w:pPr>
      <w:r w:rsidRPr="00F060F1">
        <w:rPr>
          <w:color w:val="000000" w:themeColor="text1"/>
        </w:rPr>
        <w:t xml:space="preserve"> </w:t>
      </w:r>
      <w:proofErr w:type="spellStart"/>
      <w:r w:rsidRPr="00F060F1">
        <w:rPr>
          <w:color w:val="000000" w:themeColor="text1"/>
        </w:rPr>
        <w:t>Dnevnik</w:t>
      </w:r>
      <w:proofErr w:type="spellEnd"/>
      <w:r w:rsidRPr="00F060F1">
        <w:rPr>
          <w:color w:val="000000" w:themeColor="text1"/>
        </w:rPr>
        <w:t xml:space="preserve"> u </w:t>
      </w:r>
      <w:proofErr w:type="spellStart"/>
      <w:r w:rsidRPr="00F060F1">
        <w:rPr>
          <w:color w:val="000000" w:themeColor="text1"/>
        </w:rPr>
        <w:t>rancu</w:t>
      </w:r>
      <w:proofErr w:type="spellEnd"/>
      <w:r w:rsidRPr="00F060F1">
        <w:rPr>
          <w:color w:val="000000" w:themeColor="text1"/>
        </w:rPr>
        <w:t xml:space="preserve"> </w:t>
      </w:r>
      <w:proofErr w:type="spellStart"/>
      <w:r w:rsidRPr="00F060F1">
        <w:rPr>
          <w:color w:val="000000" w:themeColor="text1"/>
        </w:rPr>
        <w:t>udarao</w:t>
      </w:r>
      <w:proofErr w:type="spellEnd"/>
      <w:r w:rsidRPr="00F060F1">
        <w:rPr>
          <w:color w:val="000000" w:themeColor="text1"/>
        </w:rPr>
        <w:t xml:space="preserve"> ga je u </w:t>
      </w:r>
      <w:proofErr w:type="spellStart"/>
      <w:r w:rsidRPr="00F060F1">
        <w:rPr>
          <w:color w:val="000000" w:themeColor="text1"/>
        </w:rPr>
        <w:t>leđa</w:t>
      </w:r>
      <w:proofErr w:type="spellEnd"/>
      <w:r w:rsidRPr="00F060F1">
        <w:rPr>
          <w:color w:val="000000" w:themeColor="text1"/>
        </w:rPr>
        <w:t xml:space="preserve"> </w:t>
      </w:r>
      <w:proofErr w:type="spellStart"/>
      <w:r w:rsidRPr="00F060F1">
        <w:rPr>
          <w:color w:val="000000" w:themeColor="text1"/>
        </w:rPr>
        <w:t>pri</w:t>
      </w:r>
      <w:proofErr w:type="spellEnd"/>
      <w:r w:rsidRPr="00F060F1">
        <w:rPr>
          <w:color w:val="000000" w:themeColor="text1"/>
        </w:rPr>
        <w:t xml:space="preserve"> </w:t>
      </w:r>
      <w:proofErr w:type="spellStart"/>
      <w:r w:rsidRPr="00F060F1">
        <w:rPr>
          <w:color w:val="000000" w:themeColor="text1"/>
        </w:rPr>
        <w:t>svakom</w:t>
      </w:r>
      <w:proofErr w:type="spellEnd"/>
      <w:r w:rsidRPr="00F060F1">
        <w:rPr>
          <w:color w:val="000000" w:themeColor="text1"/>
        </w:rPr>
        <w:t xml:space="preserve"> </w:t>
      </w:r>
      <w:proofErr w:type="spellStart"/>
      <w:r w:rsidRPr="00F060F1">
        <w:rPr>
          <w:color w:val="000000" w:themeColor="text1"/>
        </w:rPr>
        <w:t>koraku</w:t>
      </w:r>
      <w:proofErr w:type="spellEnd"/>
      <w:r w:rsidRPr="00F060F1">
        <w:rPr>
          <w:color w:val="000000" w:themeColor="text1"/>
        </w:rPr>
        <w:t>.</w:t>
      </w:r>
    </w:p>
    <w:p w14:paraId="15312E0D" w14:textId="77777777" w:rsidR="006D1404" w:rsidRDefault="00F060F1" w:rsidP="006D1404">
      <w:pPr>
        <w:rPr>
          <w:color w:val="000000" w:themeColor="text1"/>
        </w:rPr>
      </w:pPr>
      <w:r w:rsidRPr="00F060F1">
        <w:rPr>
          <w:color w:val="000000" w:themeColor="text1"/>
        </w:rPr>
        <w:t xml:space="preserve"> Težak. </w:t>
      </w:r>
      <w:proofErr w:type="spellStart"/>
      <w:r w:rsidRPr="00F060F1">
        <w:rPr>
          <w:color w:val="000000" w:themeColor="text1"/>
        </w:rPr>
        <w:t>Pretežak</w:t>
      </w:r>
      <w:proofErr w:type="spellEnd"/>
      <w:r w:rsidRPr="00F060F1">
        <w:rPr>
          <w:color w:val="000000" w:themeColor="text1"/>
        </w:rPr>
        <w:t>.</w:t>
      </w:r>
    </w:p>
    <w:p w14:paraId="24E193B3" w14:textId="0662BE74" w:rsidR="002C2968" w:rsidRPr="001E1F8E" w:rsidRDefault="00F060F1" w:rsidP="006D1404">
      <w:pPr>
        <w:rPr>
          <w:color w:val="000000" w:themeColor="text1"/>
        </w:rPr>
      </w:pPr>
      <w:proofErr w:type="spellStart"/>
      <w:r w:rsidRPr="00F060F1">
        <w:rPr>
          <w:color w:val="000000" w:themeColor="text1"/>
        </w:rPr>
        <w:t>Više</w:t>
      </w:r>
      <w:proofErr w:type="spellEnd"/>
      <w:r w:rsidRPr="00F060F1">
        <w:rPr>
          <w:color w:val="000000" w:themeColor="text1"/>
        </w:rPr>
        <w:t xml:space="preserve"> </w:t>
      </w:r>
      <w:proofErr w:type="spellStart"/>
      <w:r w:rsidRPr="00F060F1">
        <w:rPr>
          <w:color w:val="000000" w:themeColor="text1"/>
        </w:rPr>
        <w:t>nije</w:t>
      </w:r>
      <w:proofErr w:type="spellEnd"/>
      <w:r w:rsidRPr="00F060F1">
        <w:rPr>
          <w:color w:val="000000" w:themeColor="text1"/>
        </w:rPr>
        <w:t xml:space="preserve"> </w:t>
      </w:r>
      <w:proofErr w:type="spellStart"/>
      <w:r w:rsidRPr="00F060F1">
        <w:rPr>
          <w:color w:val="000000" w:themeColor="text1"/>
        </w:rPr>
        <w:t>bilo</w:t>
      </w:r>
      <w:proofErr w:type="spellEnd"/>
      <w:r w:rsidRPr="00F060F1">
        <w:rPr>
          <w:color w:val="000000" w:themeColor="text1"/>
        </w:rPr>
        <w:t xml:space="preserve"> </w:t>
      </w:r>
      <w:proofErr w:type="spellStart"/>
      <w:r w:rsidRPr="00F060F1">
        <w:rPr>
          <w:color w:val="000000" w:themeColor="text1"/>
        </w:rPr>
        <w:t>povratka</w:t>
      </w:r>
      <w:proofErr w:type="spellEnd"/>
      <w:r w:rsidRPr="00F060F1">
        <w:rPr>
          <w:color w:val="000000" w:themeColor="text1"/>
        </w:rPr>
        <w:t>.</w:t>
      </w:r>
    </w:p>
    <w:p w14:paraId="6352A308" w14:textId="77777777" w:rsidR="006D1404" w:rsidRDefault="006D1404" w:rsidP="007C5D73">
      <w:pPr>
        <w:rPr>
          <w:b/>
          <w:bCs/>
          <w:color w:val="000000" w:themeColor="text1"/>
        </w:rPr>
      </w:pPr>
    </w:p>
    <w:p w14:paraId="20D76177" w14:textId="77777777" w:rsidR="006D1404" w:rsidRDefault="006D1404" w:rsidP="007C5D73">
      <w:pPr>
        <w:rPr>
          <w:b/>
          <w:bCs/>
          <w:color w:val="000000" w:themeColor="text1"/>
        </w:rPr>
      </w:pPr>
    </w:p>
    <w:p w14:paraId="12DCDBE7" w14:textId="74454790" w:rsidR="007C5D73" w:rsidRPr="001E1F8E" w:rsidRDefault="007C5D73" w:rsidP="007C5D73">
      <w:pPr>
        <w:rPr>
          <w:color w:val="000000" w:themeColor="text1"/>
        </w:rPr>
      </w:pPr>
      <w:r w:rsidRPr="001E1F8E">
        <w:rPr>
          <w:b/>
          <w:bCs/>
          <w:color w:val="000000" w:themeColor="text1"/>
        </w:rPr>
        <w:t>KRAJ PRVE KNJIGE</w:t>
      </w:r>
    </w:p>
    <w:p w14:paraId="776EDFC7" w14:textId="77777777" w:rsidR="007C5D73" w:rsidRPr="00E007CB" w:rsidRDefault="007C5D73">
      <w:pPr>
        <w:rPr>
          <w:lang w:val="sr-Latn-RS"/>
        </w:rPr>
      </w:pPr>
    </w:p>
    <w:p w14:paraId="68461AF9" w14:textId="27A7A975" w:rsidR="00621589" w:rsidRPr="00E007CB" w:rsidRDefault="00621589">
      <w:pPr>
        <w:spacing w:before="360" w:after="360"/>
        <w:ind w:firstLine="0"/>
        <w:jc w:val="center"/>
        <w:rPr>
          <w:lang w:val="sr-Latn-RS"/>
        </w:rPr>
      </w:pPr>
    </w:p>
    <w:sectPr w:rsidR="00621589" w:rsidRPr="00E007CB" w:rsidSect="0059332D">
      <w:pgSz w:w="11906" w:h="16838" w:code="9"/>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591304">
    <w:abstractNumId w:val="8"/>
  </w:num>
  <w:num w:numId="2" w16cid:durableId="1681616547">
    <w:abstractNumId w:val="6"/>
  </w:num>
  <w:num w:numId="3" w16cid:durableId="1593657725">
    <w:abstractNumId w:val="5"/>
  </w:num>
  <w:num w:numId="4" w16cid:durableId="1820877653">
    <w:abstractNumId w:val="4"/>
  </w:num>
  <w:num w:numId="5" w16cid:durableId="1290671029">
    <w:abstractNumId w:val="7"/>
  </w:num>
  <w:num w:numId="6" w16cid:durableId="987248583">
    <w:abstractNumId w:val="3"/>
  </w:num>
  <w:num w:numId="7" w16cid:durableId="458651994">
    <w:abstractNumId w:val="2"/>
  </w:num>
  <w:num w:numId="8" w16cid:durableId="1248805809">
    <w:abstractNumId w:val="1"/>
  </w:num>
  <w:num w:numId="9" w16cid:durableId="82644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43"/>
    <w:rsid w:val="00004AA1"/>
    <w:rsid w:val="00004E20"/>
    <w:rsid w:val="00005BAC"/>
    <w:rsid w:val="00013F3F"/>
    <w:rsid w:val="00015FDF"/>
    <w:rsid w:val="00016BA0"/>
    <w:rsid w:val="000216D5"/>
    <w:rsid w:val="0002385C"/>
    <w:rsid w:val="00026110"/>
    <w:rsid w:val="00034616"/>
    <w:rsid w:val="00035C75"/>
    <w:rsid w:val="00036403"/>
    <w:rsid w:val="000365F8"/>
    <w:rsid w:val="00037769"/>
    <w:rsid w:val="00040B63"/>
    <w:rsid w:val="00044C55"/>
    <w:rsid w:val="000555C8"/>
    <w:rsid w:val="00056BE1"/>
    <w:rsid w:val="0006063C"/>
    <w:rsid w:val="00063216"/>
    <w:rsid w:val="00064C5F"/>
    <w:rsid w:val="00071C52"/>
    <w:rsid w:val="00076D0A"/>
    <w:rsid w:val="00082DE3"/>
    <w:rsid w:val="00086947"/>
    <w:rsid w:val="000907A8"/>
    <w:rsid w:val="00094CDE"/>
    <w:rsid w:val="00095114"/>
    <w:rsid w:val="00097E94"/>
    <w:rsid w:val="000A468E"/>
    <w:rsid w:val="000A508D"/>
    <w:rsid w:val="000C20BC"/>
    <w:rsid w:val="000C2795"/>
    <w:rsid w:val="000D34FA"/>
    <w:rsid w:val="000E24A7"/>
    <w:rsid w:val="000F17D6"/>
    <w:rsid w:val="000F4D74"/>
    <w:rsid w:val="000F7AA5"/>
    <w:rsid w:val="00104315"/>
    <w:rsid w:val="00114FC0"/>
    <w:rsid w:val="001152F2"/>
    <w:rsid w:val="00126C29"/>
    <w:rsid w:val="00130CD2"/>
    <w:rsid w:val="00132155"/>
    <w:rsid w:val="00140067"/>
    <w:rsid w:val="00145271"/>
    <w:rsid w:val="001463D3"/>
    <w:rsid w:val="0015074B"/>
    <w:rsid w:val="001536A3"/>
    <w:rsid w:val="00153B48"/>
    <w:rsid w:val="00153EAD"/>
    <w:rsid w:val="00160136"/>
    <w:rsid w:val="0016462C"/>
    <w:rsid w:val="00164D77"/>
    <w:rsid w:val="0017435A"/>
    <w:rsid w:val="0018256C"/>
    <w:rsid w:val="00186773"/>
    <w:rsid w:val="00187B32"/>
    <w:rsid w:val="001A228D"/>
    <w:rsid w:val="001A60C4"/>
    <w:rsid w:val="001A6A61"/>
    <w:rsid w:val="001A7595"/>
    <w:rsid w:val="001B5CA4"/>
    <w:rsid w:val="001B7AD7"/>
    <w:rsid w:val="001C3E7E"/>
    <w:rsid w:val="001D0570"/>
    <w:rsid w:val="001D1598"/>
    <w:rsid w:val="001D4644"/>
    <w:rsid w:val="001D5E1B"/>
    <w:rsid w:val="001E109C"/>
    <w:rsid w:val="001E5704"/>
    <w:rsid w:val="001F5773"/>
    <w:rsid w:val="002008C4"/>
    <w:rsid w:val="00203446"/>
    <w:rsid w:val="0020416C"/>
    <w:rsid w:val="00213517"/>
    <w:rsid w:val="00241D17"/>
    <w:rsid w:val="00251C15"/>
    <w:rsid w:val="00253820"/>
    <w:rsid w:val="00256ED2"/>
    <w:rsid w:val="002602B8"/>
    <w:rsid w:val="00261573"/>
    <w:rsid w:val="00262C1E"/>
    <w:rsid w:val="002654E5"/>
    <w:rsid w:val="002755EE"/>
    <w:rsid w:val="002801A4"/>
    <w:rsid w:val="00282D42"/>
    <w:rsid w:val="00283BFB"/>
    <w:rsid w:val="002841C1"/>
    <w:rsid w:val="002879EB"/>
    <w:rsid w:val="0029584D"/>
    <w:rsid w:val="0029639D"/>
    <w:rsid w:val="002A2F92"/>
    <w:rsid w:val="002A6CC4"/>
    <w:rsid w:val="002A7583"/>
    <w:rsid w:val="002B5C93"/>
    <w:rsid w:val="002B6D77"/>
    <w:rsid w:val="002C2968"/>
    <w:rsid w:val="002C5A81"/>
    <w:rsid w:val="002C5E2F"/>
    <w:rsid w:val="002C5F77"/>
    <w:rsid w:val="002C6B8F"/>
    <w:rsid w:val="002D1D9A"/>
    <w:rsid w:val="002E38DD"/>
    <w:rsid w:val="002E69D1"/>
    <w:rsid w:val="002F0B2B"/>
    <w:rsid w:val="002F1595"/>
    <w:rsid w:val="002F16AC"/>
    <w:rsid w:val="002F1708"/>
    <w:rsid w:val="002F55E8"/>
    <w:rsid w:val="003009F0"/>
    <w:rsid w:val="003018AD"/>
    <w:rsid w:val="003031DB"/>
    <w:rsid w:val="0030391D"/>
    <w:rsid w:val="00305E8A"/>
    <w:rsid w:val="003107DD"/>
    <w:rsid w:val="00312150"/>
    <w:rsid w:val="003225DA"/>
    <w:rsid w:val="00326F90"/>
    <w:rsid w:val="00337297"/>
    <w:rsid w:val="00345BFC"/>
    <w:rsid w:val="00350123"/>
    <w:rsid w:val="00352424"/>
    <w:rsid w:val="00353919"/>
    <w:rsid w:val="00355B1C"/>
    <w:rsid w:val="00356AB3"/>
    <w:rsid w:val="0037361C"/>
    <w:rsid w:val="00381AAE"/>
    <w:rsid w:val="003838A7"/>
    <w:rsid w:val="00386496"/>
    <w:rsid w:val="00386D5D"/>
    <w:rsid w:val="00396D3F"/>
    <w:rsid w:val="00397AE7"/>
    <w:rsid w:val="003A5700"/>
    <w:rsid w:val="003A70D2"/>
    <w:rsid w:val="003C0DB6"/>
    <w:rsid w:val="003C2A12"/>
    <w:rsid w:val="003C57AF"/>
    <w:rsid w:val="003D143E"/>
    <w:rsid w:val="003D618F"/>
    <w:rsid w:val="003D65A5"/>
    <w:rsid w:val="003F7FC0"/>
    <w:rsid w:val="004010B6"/>
    <w:rsid w:val="00404199"/>
    <w:rsid w:val="0040593F"/>
    <w:rsid w:val="00407B21"/>
    <w:rsid w:val="00407D51"/>
    <w:rsid w:val="00413BF0"/>
    <w:rsid w:val="00420AA3"/>
    <w:rsid w:val="00423B6D"/>
    <w:rsid w:val="00425E04"/>
    <w:rsid w:val="004457FC"/>
    <w:rsid w:val="00446137"/>
    <w:rsid w:val="0045107D"/>
    <w:rsid w:val="00452F6E"/>
    <w:rsid w:val="00471E28"/>
    <w:rsid w:val="0047402E"/>
    <w:rsid w:val="004803DA"/>
    <w:rsid w:val="0048382D"/>
    <w:rsid w:val="00485527"/>
    <w:rsid w:val="00487AD7"/>
    <w:rsid w:val="00490998"/>
    <w:rsid w:val="004958D9"/>
    <w:rsid w:val="004A0183"/>
    <w:rsid w:val="004A2A23"/>
    <w:rsid w:val="004A2B8A"/>
    <w:rsid w:val="004A2C0A"/>
    <w:rsid w:val="004A548E"/>
    <w:rsid w:val="004B1705"/>
    <w:rsid w:val="004C148A"/>
    <w:rsid w:val="004C2A5F"/>
    <w:rsid w:val="004C4232"/>
    <w:rsid w:val="004C4BEB"/>
    <w:rsid w:val="004C519C"/>
    <w:rsid w:val="004C7B32"/>
    <w:rsid w:val="004F07A4"/>
    <w:rsid w:val="00500D48"/>
    <w:rsid w:val="00514360"/>
    <w:rsid w:val="00524FAD"/>
    <w:rsid w:val="005335A7"/>
    <w:rsid w:val="0053457D"/>
    <w:rsid w:val="00534F65"/>
    <w:rsid w:val="00535276"/>
    <w:rsid w:val="00537B46"/>
    <w:rsid w:val="00537F03"/>
    <w:rsid w:val="00542E1D"/>
    <w:rsid w:val="00547C3F"/>
    <w:rsid w:val="0055036A"/>
    <w:rsid w:val="00553F81"/>
    <w:rsid w:val="00554DD3"/>
    <w:rsid w:val="00560BCC"/>
    <w:rsid w:val="005621D7"/>
    <w:rsid w:val="00565428"/>
    <w:rsid w:val="00593260"/>
    <w:rsid w:val="0059332D"/>
    <w:rsid w:val="0059457B"/>
    <w:rsid w:val="005A0AAE"/>
    <w:rsid w:val="005A49D7"/>
    <w:rsid w:val="005A57D1"/>
    <w:rsid w:val="005B220A"/>
    <w:rsid w:val="005B5954"/>
    <w:rsid w:val="005C6A62"/>
    <w:rsid w:val="005E3AA8"/>
    <w:rsid w:val="005E54F0"/>
    <w:rsid w:val="005F1014"/>
    <w:rsid w:val="005F447C"/>
    <w:rsid w:val="005F4BE0"/>
    <w:rsid w:val="005F65CD"/>
    <w:rsid w:val="005F75E7"/>
    <w:rsid w:val="006034FC"/>
    <w:rsid w:val="00606B45"/>
    <w:rsid w:val="00613DC9"/>
    <w:rsid w:val="00621589"/>
    <w:rsid w:val="006232A6"/>
    <w:rsid w:val="0062520D"/>
    <w:rsid w:val="00626BAE"/>
    <w:rsid w:val="006270E4"/>
    <w:rsid w:val="0063374D"/>
    <w:rsid w:val="00641FFC"/>
    <w:rsid w:val="006518DB"/>
    <w:rsid w:val="006520D3"/>
    <w:rsid w:val="00652910"/>
    <w:rsid w:val="006549E8"/>
    <w:rsid w:val="0065514D"/>
    <w:rsid w:val="00665AD5"/>
    <w:rsid w:val="00677C76"/>
    <w:rsid w:val="00696879"/>
    <w:rsid w:val="006A3DC1"/>
    <w:rsid w:val="006A5356"/>
    <w:rsid w:val="006A5C80"/>
    <w:rsid w:val="006A72E9"/>
    <w:rsid w:val="006B3C73"/>
    <w:rsid w:val="006C0B98"/>
    <w:rsid w:val="006C0C84"/>
    <w:rsid w:val="006C4954"/>
    <w:rsid w:val="006D023C"/>
    <w:rsid w:val="006D0770"/>
    <w:rsid w:val="006D1404"/>
    <w:rsid w:val="006D39A3"/>
    <w:rsid w:val="006D48A2"/>
    <w:rsid w:val="006E16FE"/>
    <w:rsid w:val="006E6075"/>
    <w:rsid w:val="006F3F7B"/>
    <w:rsid w:val="006F4E31"/>
    <w:rsid w:val="007075AE"/>
    <w:rsid w:val="00711C79"/>
    <w:rsid w:val="0071357E"/>
    <w:rsid w:val="0072569C"/>
    <w:rsid w:val="00743ADF"/>
    <w:rsid w:val="00747BC3"/>
    <w:rsid w:val="00754CF6"/>
    <w:rsid w:val="00761176"/>
    <w:rsid w:val="00762003"/>
    <w:rsid w:val="0076652A"/>
    <w:rsid w:val="007722C0"/>
    <w:rsid w:val="00773E0A"/>
    <w:rsid w:val="00783DA0"/>
    <w:rsid w:val="007843AD"/>
    <w:rsid w:val="00792B3A"/>
    <w:rsid w:val="00793967"/>
    <w:rsid w:val="007A04C5"/>
    <w:rsid w:val="007A3FA1"/>
    <w:rsid w:val="007A440A"/>
    <w:rsid w:val="007A56A2"/>
    <w:rsid w:val="007A57FE"/>
    <w:rsid w:val="007B0EA8"/>
    <w:rsid w:val="007B7243"/>
    <w:rsid w:val="007C5D73"/>
    <w:rsid w:val="007C7B0A"/>
    <w:rsid w:val="007E101F"/>
    <w:rsid w:val="007E11FE"/>
    <w:rsid w:val="007E1381"/>
    <w:rsid w:val="007F1891"/>
    <w:rsid w:val="007F781E"/>
    <w:rsid w:val="0081233C"/>
    <w:rsid w:val="00842FC2"/>
    <w:rsid w:val="00850A21"/>
    <w:rsid w:val="00856E38"/>
    <w:rsid w:val="0086142C"/>
    <w:rsid w:val="008623E5"/>
    <w:rsid w:val="00865238"/>
    <w:rsid w:val="00873C47"/>
    <w:rsid w:val="00881636"/>
    <w:rsid w:val="0088234F"/>
    <w:rsid w:val="0088457F"/>
    <w:rsid w:val="00890FAF"/>
    <w:rsid w:val="0089430A"/>
    <w:rsid w:val="00895FF0"/>
    <w:rsid w:val="00897B53"/>
    <w:rsid w:val="008A1847"/>
    <w:rsid w:val="008A4391"/>
    <w:rsid w:val="008A4882"/>
    <w:rsid w:val="008A5132"/>
    <w:rsid w:val="008A6A9F"/>
    <w:rsid w:val="008B4BCC"/>
    <w:rsid w:val="008B5620"/>
    <w:rsid w:val="008C7489"/>
    <w:rsid w:val="008D34AD"/>
    <w:rsid w:val="008E28A9"/>
    <w:rsid w:val="008E3D54"/>
    <w:rsid w:val="008F2B32"/>
    <w:rsid w:val="008F647B"/>
    <w:rsid w:val="008F6900"/>
    <w:rsid w:val="008F70AB"/>
    <w:rsid w:val="00900F37"/>
    <w:rsid w:val="00901B6A"/>
    <w:rsid w:val="0091332A"/>
    <w:rsid w:val="00913ED9"/>
    <w:rsid w:val="009143B1"/>
    <w:rsid w:val="009206E1"/>
    <w:rsid w:val="00921C59"/>
    <w:rsid w:val="00924106"/>
    <w:rsid w:val="00925CD6"/>
    <w:rsid w:val="0093547E"/>
    <w:rsid w:val="00940459"/>
    <w:rsid w:val="00940A48"/>
    <w:rsid w:val="00942141"/>
    <w:rsid w:val="00944393"/>
    <w:rsid w:val="00951973"/>
    <w:rsid w:val="00963E2F"/>
    <w:rsid w:val="0096440B"/>
    <w:rsid w:val="00981B49"/>
    <w:rsid w:val="00990D90"/>
    <w:rsid w:val="0099139D"/>
    <w:rsid w:val="00991FD1"/>
    <w:rsid w:val="00992438"/>
    <w:rsid w:val="009949C4"/>
    <w:rsid w:val="00994F47"/>
    <w:rsid w:val="009A13C7"/>
    <w:rsid w:val="009A2665"/>
    <w:rsid w:val="009B498B"/>
    <w:rsid w:val="009B5747"/>
    <w:rsid w:val="009C07B2"/>
    <w:rsid w:val="009C355A"/>
    <w:rsid w:val="009C4445"/>
    <w:rsid w:val="009C46C5"/>
    <w:rsid w:val="009D36A6"/>
    <w:rsid w:val="009D5415"/>
    <w:rsid w:val="009E10D2"/>
    <w:rsid w:val="009E29F0"/>
    <w:rsid w:val="009E3074"/>
    <w:rsid w:val="009E7DFA"/>
    <w:rsid w:val="009F1F8E"/>
    <w:rsid w:val="009F580D"/>
    <w:rsid w:val="009F7238"/>
    <w:rsid w:val="00A01547"/>
    <w:rsid w:val="00A10744"/>
    <w:rsid w:val="00A142F4"/>
    <w:rsid w:val="00A155C6"/>
    <w:rsid w:val="00A17C45"/>
    <w:rsid w:val="00A23D30"/>
    <w:rsid w:val="00A2577C"/>
    <w:rsid w:val="00A27D29"/>
    <w:rsid w:val="00A46132"/>
    <w:rsid w:val="00A46523"/>
    <w:rsid w:val="00A5171C"/>
    <w:rsid w:val="00A517B0"/>
    <w:rsid w:val="00A544C2"/>
    <w:rsid w:val="00A552CC"/>
    <w:rsid w:val="00A61D81"/>
    <w:rsid w:val="00A620E2"/>
    <w:rsid w:val="00A6411C"/>
    <w:rsid w:val="00A70A6E"/>
    <w:rsid w:val="00A7256A"/>
    <w:rsid w:val="00A87674"/>
    <w:rsid w:val="00A9240A"/>
    <w:rsid w:val="00A95EE2"/>
    <w:rsid w:val="00A97372"/>
    <w:rsid w:val="00AA0DD5"/>
    <w:rsid w:val="00AA0FD7"/>
    <w:rsid w:val="00AA1D8D"/>
    <w:rsid w:val="00AA39AB"/>
    <w:rsid w:val="00AA4ADB"/>
    <w:rsid w:val="00AB518A"/>
    <w:rsid w:val="00AB6E55"/>
    <w:rsid w:val="00AC2E40"/>
    <w:rsid w:val="00AC4C32"/>
    <w:rsid w:val="00AC5F23"/>
    <w:rsid w:val="00AE0C2C"/>
    <w:rsid w:val="00AE5E6E"/>
    <w:rsid w:val="00AF1701"/>
    <w:rsid w:val="00AF23B0"/>
    <w:rsid w:val="00AF3960"/>
    <w:rsid w:val="00B0283C"/>
    <w:rsid w:val="00B02A95"/>
    <w:rsid w:val="00B02CCF"/>
    <w:rsid w:val="00B114C0"/>
    <w:rsid w:val="00B15159"/>
    <w:rsid w:val="00B15209"/>
    <w:rsid w:val="00B20660"/>
    <w:rsid w:val="00B25452"/>
    <w:rsid w:val="00B25708"/>
    <w:rsid w:val="00B26641"/>
    <w:rsid w:val="00B3096A"/>
    <w:rsid w:val="00B31F90"/>
    <w:rsid w:val="00B3268C"/>
    <w:rsid w:val="00B339A9"/>
    <w:rsid w:val="00B41803"/>
    <w:rsid w:val="00B43996"/>
    <w:rsid w:val="00B45C87"/>
    <w:rsid w:val="00B47730"/>
    <w:rsid w:val="00B5570D"/>
    <w:rsid w:val="00B56DAA"/>
    <w:rsid w:val="00B632BE"/>
    <w:rsid w:val="00B734E8"/>
    <w:rsid w:val="00B7358C"/>
    <w:rsid w:val="00B73AF2"/>
    <w:rsid w:val="00B7533A"/>
    <w:rsid w:val="00B83BC8"/>
    <w:rsid w:val="00B87DE2"/>
    <w:rsid w:val="00B91854"/>
    <w:rsid w:val="00B942C5"/>
    <w:rsid w:val="00BA1985"/>
    <w:rsid w:val="00BA545E"/>
    <w:rsid w:val="00BC145B"/>
    <w:rsid w:val="00BC7FAB"/>
    <w:rsid w:val="00BE3742"/>
    <w:rsid w:val="00BE3CF4"/>
    <w:rsid w:val="00BE475D"/>
    <w:rsid w:val="00BE7DA1"/>
    <w:rsid w:val="00BF288D"/>
    <w:rsid w:val="00BF648C"/>
    <w:rsid w:val="00BF7B50"/>
    <w:rsid w:val="00C00BFC"/>
    <w:rsid w:val="00C11893"/>
    <w:rsid w:val="00C12CDF"/>
    <w:rsid w:val="00C20669"/>
    <w:rsid w:val="00C20F82"/>
    <w:rsid w:val="00C24963"/>
    <w:rsid w:val="00C263A6"/>
    <w:rsid w:val="00C26F4A"/>
    <w:rsid w:val="00C32374"/>
    <w:rsid w:val="00C3293C"/>
    <w:rsid w:val="00C37A0B"/>
    <w:rsid w:val="00C45320"/>
    <w:rsid w:val="00C56471"/>
    <w:rsid w:val="00C6216B"/>
    <w:rsid w:val="00C653CE"/>
    <w:rsid w:val="00C70770"/>
    <w:rsid w:val="00C91C86"/>
    <w:rsid w:val="00C936E8"/>
    <w:rsid w:val="00C95A49"/>
    <w:rsid w:val="00CA0376"/>
    <w:rsid w:val="00CA109B"/>
    <w:rsid w:val="00CA2381"/>
    <w:rsid w:val="00CA24F3"/>
    <w:rsid w:val="00CB0664"/>
    <w:rsid w:val="00CB3008"/>
    <w:rsid w:val="00CB4B3A"/>
    <w:rsid w:val="00CC26A0"/>
    <w:rsid w:val="00CC2F23"/>
    <w:rsid w:val="00CC7E2D"/>
    <w:rsid w:val="00CE4C22"/>
    <w:rsid w:val="00CF03CA"/>
    <w:rsid w:val="00CF6483"/>
    <w:rsid w:val="00D02CD7"/>
    <w:rsid w:val="00D06205"/>
    <w:rsid w:val="00D12BDC"/>
    <w:rsid w:val="00D13BB4"/>
    <w:rsid w:val="00D16269"/>
    <w:rsid w:val="00D33E76"/>
    <w:rsid w:val="00D34493"/>
    <w:rsid w:val="00D367C0"/>
    <w:rsid w:val="00D4512D"/>
    <w:rsid w:val="00D46F3C"/>
    <w:rsid w:val="00D50867"/>
    <w:rsid w:val="00D50FCF"/>
    <w:rsid w:val="00D51411"/>
    <w:rsid w:val="00D57157"/>
    <w:rsid w:val="00D63F20"/>
    <w:rsid w:val="00D74A42"/>
    <w:rsid w:val="00D82411"/>
    <w:rsid w:val="00D857D7"/>
    <w:rsid w:val="00D867D1"/>
    <w:rsid w:val="00D96B37"/>
    <w:rsid w:val="00D96D0A"/>
    <w:rsid w:val="00D970CB"/>
    <w:rsid w:val="00DA3620"/>
    <w:rsid w:val="00DB224D"/>
    <w:rsid w:val="00DB253D"/>
    <w:rsid w:val="00DB422C"/>
    <w:rsid w:val="00DC41E1"/>
    <w:rsid w:val="00DD5350"/>
    <w:rsid w:val="00DE28E5"/>
    <w:rsid w:val="00DE4690"/>
    <w:rsid w:val="00DE4B7D"/>
    <w:rsid w:val="00DE4C08"/>
    <w:rsid w:val="00DE56E2"/>
    <w:rsid w:val="00DF549C"/>
    <w:rsid w:val="00DF5EF4"/>
    <w:rsid w:val="00E007CB"/>
    <w:rsid w:val="00E07B29"/>
    <w:rsid w:val="00E07EFD"/>
    <w:rsid w:val="00E13075"/>
    <w:rsid w:val="00E134C0"/>
    <w:rsid w:val="00E1389A"/>
    <w:rsid w:val="00E14780"/>
    <w:rsid w:val="00E15092"/>
    <w:rsid w:val="00E20517"/>
    <w:rsid w:val="00E20B05"/>
    <w:rsid w:val="00E2499D"/>
    <w:rsid w:val="00E2512B"/>
    <w:rsid w:val="00E26676"/>
    <w:rsid w:val="00E27565"/>
    <w:rsid w:val="00E3605B"/>
    <w:rsid w:val="00E3623F"/>
    <w:rsid w:val="00E40CF8"/>
    <w:rsid w:val="00E500EB"/>
    <w:rsid w:val="00E54F58"/>
    <w:rsid w:val="00E60DDA"/>
    <w:rsid w:val="00E6361E"/>
    <w:rsid w:val="00E63D94"/>
    <w:rsid w:val="00E64291"/>
    <w:rsid w:val="00E73864"/>
    <w:rsid w:val="00E75404"/>
    <w:rsid w:val="00E80E33"/>
    <w:rsid w:val="00E8105A"/>
    <w:rsid w:val="00E84985"/>
    <w:rsid w:val="00E943CB"/>
    <w:rsid w:val="00E9720C"/>
    <w:rsid w:val="00EA5D89"/>
    <w:rsid w:val="00EB7515"/>
    <w:rsid w:val="00EC30B1"/>
    <w:rsid w:val="00EC52EF"/>
    <w:rsid w:val="00EC7678"/>
    <w:rsid w:val="00ED6666"/>
    <w:rsid w:val="00EE1857"/>
    <w:rsid w:val="00EE4F40"/>
    <w:rsid w:val="00EE6B1B"/>
    <w:rsid w:val="00EF497E"/>
    <w:rsid w:val="00F05531"/>
    <w:rsid w:val="00F060F1"/>
    <w:rsid w:val="00F06412"/>
    <w:rsid w:val="00F1082B"/>
    <w:rsid w:val="00F1234C"/>
    <w:rsid w:val="00F128C5"/>
    <w:rsid w:val="00F201D8"/>
    <w:rsid w:val="00F21B8A"/>
    <w:rsid w:val="00F22427"/>
    <w:rsid w:val="00F25657"/>
    <w:rsid w:val="00F33A0A"/>
    <w:rsid w:val="00F4157E"/>
    <w:rsid w:val="00F447CE"/>
    <w:rsid w:val="00F45AB2"/>
    <w:rsid w:val="00F64642"/>
    <w:rsid w:val="00F73210"/>
    <w:rsid w:val="00F73961"/>
    <w:rsid w:val="00F7531A"/>
    <w:rsid w:val="00F77B91"/>
    <w:rsid w:val="00F83B78"/>
    <w:rsid w:val="00F85A50"/>
    <w:rsid w:val="00FB5E38"/>
    <w:rsid w:val="00FC693F"/>
    <w:rsid w:val="00FD3A4C"/>
    <w:rsid w:val="00FD7C8B"/>
    <w:rsid w:val="00FE084F"/>
    <w:rsid w:val="00FF5C1E"/>
    <w:rsid w:val="00FF6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8440E"/>
  <w14:defaultImageDpi w14:val="300"/>
  <w15:docId w15:val="{D2C59AA7-92F2-4182-A532-06F688F7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75D"/>
    <w:pPr>
      <w:spacing w:after="120" w:line="360" w:lineRule="auto"/>
      <w:ind w:firstLine="720"/>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1082B"/>
    <w:pPr>
      <w:spacing w:after="100"/>
    </w:pPr>
  </w:style>
  <w:style w:type="character" w:styleId="Hyperlink">
    <w:name w:val="Hyperlink"/>
    <w:basedOn w:val="DefaultParagraphFont"/>
    <w:uiPriority w:val="99"/>
    <w:unhideWhenUsed/>
    <w:rsid w:val="00F108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6185</TotalTime>
  <Pages>193</Pages>
  <Words>63052</Words>
  <Characters>309591</Characters>
  <Application>Microsoft Office Word</Application>
  <DocSecurity>0</DocSecurity>
  <Lines>12899</Lines>
  <Paragraphs>7763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Marko Markovic</cp:lastModifiedBy>
  <cp:revision>580</cp:revision>
  <dcterms:created xsi:type="dcterms:W3CDTF">2013-12-23T23:15:00Z</dcterms:created>
  <dcterms:modified xsi:type="dcterms:W3CDTF">2026-01-19T01:33:00Z</dcterms:modified>
  <cp:category/>
</cp:coreProperties>
</file>